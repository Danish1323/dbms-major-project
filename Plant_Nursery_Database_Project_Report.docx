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1E3A8A"/>
          <w:sz w:val="48"/>
        </w:rPr>
        <w:t>PLANT NURSERY SALES AND PROPAGATION DATABASE</w:t>
      </w:r>
    </w:p>
    <w:p>
      <w:pPr>
        <w:spacing w:after="720"/>
        <w:jc w:val="center"/>
      </w:pPr>
      <w:r>
        <w:rPr>
          <w:rFonts w:ascii="Arial" w:hAnsi="Arial"/>
          <w:i/>
          <w:color w:val="4B5563"/>
          <w:sz w:val="26"/>
        </w:rPr>
        <w:t>Relational Database Design, Normalization (BCNF), Constraints, and Advanced Analytical SQL Implementation</w:t>
      </w:r>
    </w:p>
    <w:p>
      <w:pPr>
        <w:spacing w:after="2400"/>
      </w:pPr>
    </w:p>
    <w:p>
      <w:pPr>
        <w:jc w:val="center"/>
      </w:pPr>
      <w:r>
        <w:rPr>
          <w:rFonts w:ascii="Arial" w:hAnsi="Arial"/>
          <w:b/>
          <w:color w:val="1F2937"/>
          <w:sz w:val="21"/>
        </w:rPr>
        <w:t xml:space="preserve">Course Name: </w:t>
      </w:r>
      <w:r>
        <w:rPr>
          <w:rFonts w:ascii="Arial" w:hAnsi="Arial"/>
          <w:b w:val="0"/>
          <w:color w:val="1F2937"/>
          <w:sz w:val="21"/>
        </w:rPr>
        <w:t>Database Management Systems (SQL &amp; NoSQL)</w:t>
        <w:br/>
      </w:r>
      <w:r>
        <w:rPr>
          <w:rFonts w:ascii="Arial" w:hAnsi="Arial"/>
          <w:b/>
          <w:color w:val="1F2937"/>
          <w:sz w:val="21"/>
        </w:rPr>
        <w:t xml:space="preserve">Technology Stack: </w:t>
      </w:r>
      <w:r>
        <w:rPr>
          <w:rFonts w:ascii="Arial" w:hAnsi="Arial"/>
          <w:b w:val="0"/>
          <w:color w:val="1F2937"/>
          <w:sz w:val="21"/>
        </w:rPr>
        <w:t>PostgreSQL, pgAdmin 4, SQL (DDL, DML, DQL)</w:t>
        <w:br/>
      </w:r>
      <w:r>
        <w:rPr>
          <w:rFonts w:ascii="Arial" w:hAnsi="Arial"/>
          <w:b/>
          <w:color w:val="1F2937"/>
          <w:sz w:val="21"/>
        </w:rPr>
        <w:t xml:space="preserve">Project Domain: </w:t>
      </w:r>
      <w:r>
        <w:rPr>
          <w:rFonts w:ascii="Arial" w:hAnsi="Arial"/>
          <w:b w:val="0"/>
          <w:color w:val="1F2937"/>
          <w:sz w:val="21"/>
        </w:rPr>
        <w:t>Agricultural Stock &amp; Propagation Lifecycle Tracking</w:t>
        <w:br/>
      </w:r>
      <w:r>
        <w:rPr>
          <w:rFonts w:ascii="Arial" w:hAnsi="Arial"/>
          <w:b/>
          <w:color w:val="1F2937"/>
          <w:sz w:val="21"/>
        </w:rPr>
        <w:t xml:space="preserve">Submission Document: </w:t>
      </w:r>
      <w:r>
        <w:rPr>
          <w:rFonts w:ascii="Arial" w:hAnsi="Arial"/>
          <w:b w:val="0"/>
          <w:color w:val="1F2937"/>
          <w:sz w:val="21"/>
        </w:rPr>
        <w:t>Comprehensive Technical Project Report</w:t>
        <w:br/>
      </w:r>
      <w:r>
        <w:rPr>
          <w:rFonts w:ascii="Arial" w:hAnsi="Arial"/>
          <w:b/>
          <w:color w:val="1F2937"/>
          <w:sz w:val="21"/>
        </w:rPr>
        <w:t xml:space="preserve">Date: </w:t>
      </w:r>
      <w:r>
        <w:rPr>
          <w:rFonts w:ascii="Arial" w:hAnsi="Arial"/>
          <w:b w:val="0"/>
          <w:color w:val="1F2937"/>
          <w:sz w:val="21"/>
        </w:rPr>
        <w:t>Academic Year 2025–2026</w:t>
        <w:br/>
      </w:r>
    </w:p>
    <w:p>
      <w:r>
        <w:br w:type="page"/>
      </w:r>
    </w:p>
    <w:p>
      <w:pPr>
        <w:pStyle w:val="Heading1"/>
        <w:spacing w:before="360" w:after="160"/>
      </w:pPr>
      <w:r>
        <w:t>Chapter 1: Project Overview &amp; Problem Statement</w:t>
      </w:r>
    </w:p>
    <w:p>
      <w:pPr>
        <w:spacing w:line="288" w:lineRule="auto" w:after="160"/>
      </w:pPr>
      <w:r>
        <w:t>Managing a commercial plant nursery presents distinct data management challenges that diverge significantly from standard static retail inventory systems. In conventional retail, manufactured goods are received as finished inventory and decrease strictly through sales transactions. In contrast, plant nurseries manage living biological assets that undergo continuous growth stage transitions (from propagation to seedling, young plant, mature plant, and saleable stock), during which mortality occurs at varying rates. As a consequence, inventory availability is dynamic and contingent upon biological progression.</w:t>
      </w:r>
    </w:p>
    <w:p>
      <w:pPr>
        <w:spacing w:line="288" w:lineRule="auto" w:after="160"/>
      </w:pPr>
      <w:r>
        <w:t>To solve these operational challenges, this project implements a production-grade relational database in PostgreSQL. The system is designed around six normalized core relations that systematically capture species metadata, growth stage definitions, propagation batch initiation, stage movement with biological mortality tracking, sales transactions, and multi-item line allocations. Crucially, saleable stock is never statically persisted—avoiding data desynchronization—but is dynamically computed using transactional aggregations and Common Table Expressions (CTEs).</w:t>
      </w:r>
    </w:p>
    <w:p>
      <w:pPr>
        <w:spacing w:after="80"/>
      </w:pPr>
      <w:r>
        <w:t>The database system provides comprehensive computational answers to the five core business questions:</w:t>
      </w:r>
    </w:p>
    <w:p>
      <w:pPr>
        <w:pStyle w:val="ListBullet"/>
        <w:spacing w:after="60"/>
      </w:pPr>
      <w:r>
        <w:t>1. Available Saleable Stock: Precise real-time quantification of ready stock available per species net of cumulative sales.</w:t>
      </w:r>
    </w:p>
    <w:p>
      <w:pPr>
        <w:pStyle w:val="ListBullet"/>
        <w:spacing w:after="60"/>
      </w:pPr>
      <w:r>
        <w:t>2. Growth Stage Bottlenecks: Identification of delayed batches that have breached stage duration thresholds (max_days).</w:t>
      </w:r>
    </w:p>
    <w:p>
      <w:pPr>
        <w:pStyle w:val="ListBullet"/>
        <w:spacing w:after="60"/>
      </w:pPr>
      <w:r>
        <w:t>3. Channel Revenue Comparison: Monthly side-by-side revenue analysis comparing retail transactions against bulk sales.</w:t>
      </w:r>
    </w:p>
    <w:p>
      <w:pPr>
        <w:pStyle w:val="ListBullet"/>
        <w:spacing w:after="60"/>
      </w:pPr>
      <w:r>
        <w:t>4. Batch Survival Performance: Calculation of true survival percentages across the lifecycle of each propagation batch.</w:t>
      </w:r>
    </w:p>
    <w:p>
      <w:pPr>
        <w:pStyle w:val="ListBullet"/>
        <w:spacing w:after="60"/>
      </w:pPr>
      <w:r>
        <w:t>5. Commercial Profitability: Determination of the top five revenue-generating botanical species.</w:t>
      </w:r>
    </w:p>
    <w:p>
      <w:pPr>
        <w:pStyle w:val="Heading1"/>
        <w:spacing w:before="360" w:after="160"/>
      </w:pPr>
      <w:r>
        <w:t>Chapter 2: System Architecture &amp; ER Modeling</w:t>
      </w:r>
    </w:p>
    <w:p>
      <w:pPr>
        <w:spacing w:after="160"/>
      </w:pPr>
      <w:r>
        <w:t>The conceptual schema is structured around six normalized relations designed to eliminate redundancy while preserving historical fidelity. The Entity-Relationship (ER) model captures botanical taxonomy, sequential growth stages, batch lifecycle history, and commercial sales.</w:t>
      </w:r>
    </w:p>
    <w:p>
      <w:pPr>
        <w:jc w:val="center"/>
      </w:pPr>
    </w:p>
    <w:p>
      <w:r>
        <w:drawing>
          <wp:inline xmlns:a="http://schemas.openxmlformats.org/drawingml/2006/main" xmlns:pic="http://schemas.openxmlformats.org/drawingml/2006/picture">
            <wp:extent cx="5669280" cy="4420436"/>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669280" cy="4420436"/>
                    </a:xfrm>
                    <a:prstGeom prst="rect"/>
                  </pic:spPr>
                </pic:pic>
              </a:graphicData>
            </a:graphic>
          </wp:inline>
        </w:drawing>
      </w:r>
    </w:p>
    <w:p>
      <w:pPr>
        <w:spacing w:after="240"/>
        <w:jc w:val="center"/>
      </w:pPr>
      <w:r>
        <w:rPr>
          <w:i/>
          <w:sz w:val="18"/>
        </w:rPr>
        <w:t>Figure 2.1: Entity-Relationship Diagram (ERD) of Plant Nursery Database</w:t>
      </w:r>
    </w:p>
    <w:p>
      <w:pPr>
        <w:pStyle w:val="Heading2"/>
        <w:spacing w:before="240"/>
      </w:pPr>
      <w:r>
        <w:t>2.1 Entity Relationships and Cardinality</w:t>
      </w:r>
    </w:p>
    <w:p>
      <w:pPr>
        <w:pStyle w:val="ListBullet"/>
        <w:spacing w:after="60"/>
      </w:pPr>
      <w:r>
        <w:rPr>
          <w:b/>
        </w:rPr>
        <w:t xml:space="preserve">Species to Propagation Batch (1:N): </w:t>
      </w:r>
      <w:r>
        <w:t>One botanical species can have multiple propagation batches planted over time; every batch belongs strictly to one species.</w:t>
      </w:r>
    </w:p>
    <w:p>
      <w:pPr>
        <w:pStyle w:val="ListBullet"/>
        <w:spacing w:after="60"/>
      </w:pPr>
      <w:r>
        <w:rPr>
          <w:b/>
        </w:rPr>
        <w:t xml:space="preserve">Propagation Batch to Batch Stage History (1:N): </w:t>
      </w:r>
      <w:r>
        <w:t>A single batch transitions through multiple growth stages sequentially, creating multiple historical tracking records.</w:t>
      </w:r>
    </w:p>
    <w:p>
      <w:pPr>
        <w:pStyle w:val="ListBullet"/>
        <w:spacing w:after="60"/>
      </w:pPr>
      <w:r>
        <w:rPr>
          <w:b/>
        </w:rPr>
        <w:t xml:space="preserve">Growth Stage to Batch Stage History (1:N): </w:t>
      </w:r>
      <w:r>
        <w:t>One defined growth stage (e.g., Seedling) is referenced by numerous batch transition records.</w:t>
      </w:r>
    </w:p>
    <w:p>
      <w:pPr>
        <w:pStyle w:val="ListBullet"/>
        <w:spacing w:after="60"/>
      </w:pPr>
      <w:r>
        <w:rPr>
          <w:b/>
        </w:rPr>
        <w:t xml:space="preserve">Sale to Sale Item (1:N): </w:t>
      </w:r>
      <w:r>
        <w:t>A single sales invoice comprises one or more individual line items.</w:t>
      </w:r>
    </w:p>
    <w:p>
      <w:pPr>
        <w:pStyle w:val="ListBullet"/>
        <w:spacing w:after="60"/>
      </w:pPr>
      <w:r>
        <w:rPr>
          <w:b/>
        </w:rPr>
        <w:t xml:space="preserve">Propagation Batch to Sale Item (1:N): </w:t>
      </w:r>
      <w:r>
        <w:t>A batch can fulfill multiple sale line items across different sales transactions as units are gradually sold.</w:t>
      </w:r>
    </w:p>
    <w:p>
      <w:pPr>
        <w:pStyle w:val="Heading1"/>
        <w:spacing w:before="360" w:after="160"/>
      </w:pPr>
      <w:r>
        <w:t>Chapter 3: Relational Schema &amp; Data Integrity Constraints</w:t>
      </w:r>
    </w:p>
    <w:p>
      <w:pPr>
        <w:spacing w:after="160"/>
      </w:pPr>
      <w:r>
        <w:t>Data integrity is guaranteed at the physical database layer through strict constraint definitions, domain rules, referential actions, and a specialized partial unique index.</w:t>
      </w:r>
    </w:p>
    <w:p>
      <w:pPr>
        <w:pStyle w:val="Heading2"/>
      </w:pPr>
      <w:r>
        <w:t>3.1 Key Architectural Constraints</w:t>
      </w:r>
    </w:p>
    <w:p>
      <w:pPr>
        <w:pStyle w:val="ListBullet"/>
        <w:spacing w:after="80"/>
      </w:pPr>
      <w:r>
        <w:rPr>
          <w:b/>
        </w:rPr>
        <w:t xml:space="preserve">Single Active Stage Enforcement (Partial Unique Index): </w:t>
      </w:r>
      <w:r>
        <w:t>In relational design, NULL values do not collide under standard unique constraints. To guarantee that a batch cannot exist in two active stages simultaneously, a partial unique index was implemented: CREATE UNIQUE INDEX uq_active_batch_stage ON batch_stage_history(batch_id) WHERE exited_at IS NULL. This strictly restricts open-ended stages to at most one per batch.</w:t>
      </w:r>
    </w:p>
    <w:p>
      <w:pPr>
        <w:pStyle w:val="ListBullet"/>
        <w:spacing w:after="80"/>
      </w:pPr>
      <w:r>
        <w:rPr>
          <w:b/>
        </w:rPr>
        <w:t xml:space="preserve">Biological Mortality Non-Reversal (CHECK): </w:t>
      </w:r>
      <w:r>
        <w:t>CHECK (quantity_at_exit IS NULL OR (quantity_at_exit &gt;= 0 AND quantity_at_exit &lt;= quantity_at_entry)) ensures plants cannot be created from mortality; exit count can never exceed entry count.</w:t>
      </w:r>
    </w:p>
    <w:p>
      <w:pPr>
        <w:pStyle w:val="ListBullet"/>
        <w:spacing w:after="80"/>
      </w:pPr>
      <w:r>
        <w:rPr>
          <w:b/>
        </w:rPr>
        <w:t xml:space="preserve">Chronological Progression (CHECK): </w:t>
      </w:r>
      <w:r>
        <w:t>CHECK (exited_at IS NULL OR exited_at &gt;= entered_at) guarantees that exit dates cannot precede entry dates.</w:t>
      </w:r>
    </w:p>
    <w:p>
      <w:pPr>
        <w:pStyle w:val="ListBullet"/>
        <w:spacing w:after="80"/>
      </w:pPr>
      <w:r>
        <w:rPr>
          <w:b/>
        </w:rPr>
        <w:t xml:space="preserve">Domain Value Integrity (CHECK): </w:t>
      </w:r>
      <w:r>
        <w:t>CHECK (sale_type IN ('RETAIL', 'BULK')) strictly bounds sales classification at the engine level.</w:t>
      </w:r>
    </w:p>
    <w:p>
      <w:pPr>
        <w:pStyle w:val="ListBullet"/>
        <w:spacing w:after="80"/>
      </w:pPr>
      <w:r>
        <w:rPr>
          <w:b/>
        </w:rPr>
        <w:t xml:space="preserve">Referential Actions (CASCADE vs RESTRICT): </w:t>
      </w:r>
      <w:r>
        <w:t>ON DELETE CASCADE is applied to dependent compositional entities (sale_item, batch_stage_history). Conversely, ON DELETE RESTRICT protects master catalog tables (species, growth_stage) from accidental deletion when associated history exists.</w:t>
      </w:r>
    </w:p>
    <w:p>
      <w:pPr>
        <w:pStyle w:val="Heading2"/>
      </w:pPr>
      <w:r>
        <w:t>3.2 Complete Schema DDL Code (schema.sql)</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DROP TABLE IF EXISTS sale_item CASCADE;</w:t>
              <w:br/>
              <w:t>DROP TABLE IF EXISTS sale CASCADE;</w:t>
              <w:br/>
              <w:t>DROP TABLE IF EXISTS batch_stage_history CASCADE;</w:t>
              <w:br/>
              <w:t>DROP TABLE IF EXISTS propagation_batch CASCADE;</w:t>
              <w:br/>
              <w:t>DROP TABLE IF EXISTS growth_stage CASCADE;</w:t>
              <w:br/>
              <w:t>DROP TABLE IF EXISTS species CASCADE;</w:t>
              <w:br/>
              <w:br/>
              <w:t>CREATE TABLE species (</w:t>
              <w:br/>
              <w:t xml:space="preserve">    species_id      INTEGER GENERATED ALWAYS AS IDENTITY PRIMARY KEY,</w:t>
              <w:br/>
              <w:t xml:space="preserve">    common_name     VARCHAR(100) NOT NULL,</w:t>
              <w:br/>
              <w:t xml:space="preserve">    scientific_name VARCHAR(150),</w:t>
              <w:br/>
              <w:t xml:space="preserve">    category        VARCHAR(50) NOT NULL,</w:t>
              <w:br/>
              <w:br/>
              <w:t xml:space="preserve">    CONSTRAINT uq_species_common_name</w:t>
              <w:br/>
              <w:t xml:space="preserve">        UNIQUE (common_name),</w:t>
              <w:br/>
              <w:br/>
              <w:t xml:space="preserve">    CONSTRAINT uq_species_scientific_name</w:t>
              <w:br/>
              <w:t xml:space="preserve">        UNIQUE (scientific_name)</w:t>
              <w:br/>
              <w:t>);</w:t>
              <w:br/>
              <w:br/>
              <w:br/>
              <w:t>CREATE TABLE growth_stage (</w:t>
              <w:br/>
              <w:t xml:space="preserve">    stage_id    INTEGER GENERATED ALWAYS AS IDENTITY PRIMARY KEY,</w:t>
              <w:br/>
              <w:t xml:space="preserve">    stage_name  VARCHAR(50) NOT NULL,</w:t>
              <w:br/>
              <w:t xml:space="preserve">    stage_order INTEGER NOT NULL,</w:t>
              <w:br/>
              <w:t xml:space="preserve">    max_days    INTEGER NOT NULL,</w:t>
              <w:br/>
              <w:br/>
              <w:t xml:space="preserve">    CONSTRAINT uq_growth_stage_name</w:t>
              <w:br/>
              <w:t xml:space="preserve">        UNIQUE (stage_name),</w:t>
              <w:br/>
              <w:br/>
              <w:t xml:space="preserve">    CONSTRAINT uq_growth_stage_order</w:t>
              <w:br/>
              <w:t xml:space="preserve">        UNIQUE (stage_order),</w:t>
              <w:br/>
              <w:br/>
              <w:t xml:space="preserve">    CONSTRAINT chk_growth_stage_max_days</w:t>
              <w:br/>
              <w:t xml:space="preserve">        CHECK (max_days &gt; 0),</w:t>
              <w:br/>
              <w:br/>
              <w:t xml:space="preserve">    CONSTRAINT chk_growth_stage_order</w:t>
              <w:br/>
              <w:t xml:space="preserve">        CHECK (stage_order &gt; 0)</w:t>
              <w:br/>
              <w:t>);</w:t>
              <w:br/>
              <w:br/>
              <w:br/>
              <w:t>CREATE TABLE propagation_batch (</w:t>
              <w:br/>
              <w:t xml:space="preserve">    batch_id         INTEGER GENERATED ALWAYS AS IDENTITY PRIMARY KEY,</w:t>
              <w:br/>
              <w:t xml:space="preserve">    batch_code       VARCHAR(30) NOT NULL,</w:t>
              <w:br/>
              <w:t xml:space="preserve">    species_id       INTEGER NOT NULL,</w:t>
              <w:br/>
              <w:t xml:space="preserve">    propagation_date DATE NOT NULL,</w:t>
              <w:br/>
              <w:t xml:space="preserve">    initial_quantity INTEGER NOT NULL,</w:t>
              <w:br/>
              <w:t xml:space="preserve">    notes            TEXT,</w:t>
              <w:br/>
              <w:br/>
              <w:t xml:space="preserve">    CONSTRAINT uq_batch_code</w:t>
              <w:br/>
              <w:t xml:space="preserve">        UNIQUE (batch_code),</w:t>
              <w:br/>
              <w:br/>
              <w:t xml:space="preserve">    CONSTRAINT fk_batch_species</w:t>
              <w:br/>
              <w:t xml:space="preserve">        FOREIGN KEY (species_id)</w:t>
              <w:br/>
              <w:t xml:space="preserve">        REFERENCES species(species_id)</w:t>
              <w:br/>
              <w:t xml:space="preserve">        ON UPDATE CASCADE</w:t>
              <w:br/>
              <w:t xml:space="preserve">        ON DELETE RESTRICT,</w:t>
              <w:br/>
              <w:br/>
              <w:t xml:space="preserve">    CONSTRAINT chk_batch_initial_quantity</w:t>
              <w:br/>
              <w:t xml:space="preserve">        CHECK (initial_quantity &gt; 0)</w:t>
              <w:br/>
              <w:t>);</w:t>
              <w:br/>
              <w:br/>
              <w:br/>
              <w:t>CREATE TABLE batch_stage_history (</w:t>
              <w:br/>
              <w:t xml:space="preserve">    batch_stage_id    INTEGER GENERATED ALWAYS AS IDENTITY PRIMARY KEY,</w:t>
              <w:br/>
              <w:t xml:space="preserve">    batch_id          INTEGER NOT NULL,</w:t>
              <w:br/>
              <w:t xml:space="preserve">    stage_id          INTEGER NOT NULL,</w:t>
              <w:br/>
              <w:t xml:space="preserve">    entered_at        DATE NOT NULL,</w:t>
              <w:br/>
              <w:t xml:space="preserve">    exited_at        DATE,</w:t>
              <w:br/>
              <w:t xml:space="preserve">    quantity_at_entry INTEGER NOT NULL,</w:t>
              <w:br/>
              <w:t xml:space="preserve">    quantity_at_exit  INTEGER,</w:t>
              <w:br/>
              <w:br/>
              <w:t xml:space="preserve">    CONSTRAINT fk_history_batch</w:t>
              <w:br/>
              <w:t xml:space="preserve">        FOREIGN KEY (batch_id)</w:t>
              <w:br/>
              <w:t xml:space="preserve">        REFERENCES propagation_batch(batch_id)</w:t>
              <w:br/>
              <w:t xml:space="preserve">        ON UPDATE CASCADE</w:t>
              <w:br/>
              <w:t xml:space="preserve">        ON DELETE CASCADE,</w:t>
              <w:br/>
              <w:br/>
              <w:t xml:space="preserve">    CONSTRAINT fk_history_stage</w:t>
              <w:br/>
              <w:t xml:space="preserve">        FOREIGN KEY (stage_id)</w:t>
              <w:br/>
              <w:t xml:space="preserve">        REFERENCES growth_stage(stage_id)</w:t>
              <w:br/>
              <w:t xml:space="preserve">        ON UPDATE CASCADE</w:t>
              <w:br/>
              <w:t xml:space="preserve">        ON DELETE RESTRICT,</w:t>
              <w:br/>
              <w:br/>
              <w:t xml:space="preserve">    CONSTRAINT chk_history_dates</w:t>
              <w:br/>
              <w:t xml:space="preserve">        CHECK (exited_at IS NULL OR exited_at &gt;= entered_at),</w:t>
              <w:br/>
              <w:br/>
              <w:t xml:space="preserve">    CONSTRAINT chk_history_entry_qty</w:t>
              <w:br/>
              <w:t xml:space="preserve">        CHECK (quantity_at_entry &gt; 0),</w:t>
              <w:br/>
              <w:br/>
              <w:t xml:space="preserve">    CONSTRAINT chk_history_exit_qty</w:t>
              <w:br/>
              <w:t xml:space="preserve">        CHECK (</w:t>
              <w:br/>
              <w:t xml:space="preserve">            quantity_at_exit IS NULL</w:t>
              <w:br/>
              <w:t xml:space="preserve">            OR (</w:t>
              <w:br/>
              <w:t xml:space="preserve">                quantity_at_exit &gt;= 0</w:t>
              <w:br/>
              <w:t xml:space="preserve">                AND quantity_at_exit &lt;= quantity_at_entry</w:t>
              <w:br/>
              <w:t xml:space="preserve">            )</w:t>
              <w:br/>
              <w:t xml:space="preserve">        )</w:t>
              <w:br/>
              <w:t>);</w:t>
              <w:br/>
              <w:br/>
              <w:br/>
              <w:t>CREATE UNIQUE INDEX uq_active_batch_stage</w:t>
              <w:br/>
              <w:t>ON batch_stage_history(batch_id)</w:t>
              <w:br/>
              <w:t>WHERE exited_at IS NULL;</w:t>
              <w:br/>
              <w:br/>
              <w:br/>
              <w:t>CREATE TABLE sale (</w:t>
              <w:br/>
              <w:t xml:space="preserve">    sale_id       BIGINT GENERATED ALWAYS AS IDENTITY PRIMARY KEY,</w:t>
              <w:br/>
              <w:t xml:space="preserve">    sale_date     DATE NOT NULL,</w:t>
              <w:br/>
              <w:t xml:space="preserve">    sale_type     VARCHAR(10) NOT NULL,</w:t>
              <w:br/>
              <w:t xml:space="preserve">    customer_name VARCHAR(150),</w:t>
              <w:br/>
              <w:br/>
              <w:t xml:space="preserve">    CONSTRAINT chk_sale_type</w:t>
              <w:br/>
              <w:t xml:space="preserve">        CHECK (sale_type IN ('RETAIL', 'BULK'))</w:t>
              <w:br/>
              <w:t>);</w:t>
              <w:br/>
              <w:br/>
              <w:br/>
              <w:t>CREATE TABLE sale_item (</w:t>
              <w:br/>
              <w:t xml:space="preserve">    sale_item_id BIGINT GENERATED ALWAYS AS IDENTITY PRIMARY KEY,</w:t>
              <w:br/>
              <w:t xml:space="preserve">    sale_id      BIGINT NOT NULL,</w:t>
              <w:br/>
              <w:t xml:space="preserve">    batch_id     INTEGER NOT NULL,</w:t>
              <w:br/>
              <w:t xml:space="preserve">    quantity     INTEGER NOT NULL,</w:t>
              <w:br/>
              <w:t xml:space="preserve">    unit_price   NUMERIC(10,2) NOT NULL,</w:t>
              <w:br/>
              <w:br/>
              <w:t xml:space="preserve">    CONSTRAINT fk_sale_item_sale</w:t>
              <w:br/>
              <w:t xml:space="preserve">        FOREIGN KEY (sale_id)</w:t>
              <w:br/>
              <w:t xml:space="preserve">        REFERENCES sale(sale_id)</w:t>
              <w:br/>
              <w:t xml:space="preserve">        ON UPDATE CASCADE</w:t>
              <w:br/>
              <w:t xml:space="preserve">        ON DELETE CASCADE,</w:t>
              <w:br/>
              <w:br/>
              <w:t xml:space="preserve">    CONSTRAINT fk_sale_item_batch</w:t>
              <w:br/>
              <w:t xml:space="preserve">        FOREIGN KEY (batch_id)</w:t>
              <w:br/>
              <w:t xml:space="preserve">        REFERENCES propagation_batch(batch_id)</w:t>
              <w:br/>
              <w:t xml:space="preserve">        ON UPDATE CASCADE</w:t>
              <w:br/>
              <w:t xml:space="preserve">        ON DELETE RESTRICT,</w:t>
              <w:br/>
              <w:br/>
              <w:t xml:space="preserve">    CONSTRAINT chk_sale_item_quantity</w:t>
              <w:br/>
              <w:t xml:space="preserve">        CHECK (quantity &gt; 0),</w:t>
              <w:br/>
              <w:br/>
              <w:t xml:space="preserve">    CONSTRAINT chk_sale_item_unit_price</w:t>
              <w:br/>
              <w:t xml:space="preserve">        CHECK (unit_price &gt;= 0)</w:t>
              <w:br/>
              <w:t>);</w:t>
              <w:br/>
              <w:br/>
              <w:br/>
              <w:t>CREATE INDEX idx_batch_species</w:t>
              <w:br/>
              <w:t>ON propagation_batch(species_id);</w:t>
              <w:br/>
              <w:br/>
              <w:t>CREATE INDEX idx_history_batch</w:t>
              <w:br/>
              <w:t>ON batch_stage_history(batch_id);</w:t>
              <w:br/>
              <w:br/>
              <w:t>CREATE INDEX idx_history_stage</w:t>
              <w:br/>
              <w:t>ON batch_stage_history(stage_id);</w:t>
              <w:br/>
              <w:br/>
              <w:t>CREATE INDEX idx_sale_date</w:t>
              <w:br/>
              <w:t>ON sale(sale_date);</w:t>
              <w:br/>
              <w:br/>
              <w:t>CREATE INDEX idx_sale_type</w:t>
              <w:br/>
              <w:t>ON sale(sale_type);</w:t>
              <w:br/>
              <w:br/>
              <w:t>CREATE INDEX idx_sale_item_batch</w:t>
              <w:br/>
              <w:t>ON sale_item(batch_id);</w:t>
              <w:br/>
              <w:br/>
              <w:t>CREATE INDEX idx_sale_item_sale</w:t>
              <w:br/>
              <w:t>ON sale_item(sale_id);</w:t>
            </w:r>
          </w:p>
        </w:tc>
      </w:tr>
    </w:tbl>
    <w:p>
      <w:pPr>
        <w:spacing w:after="80"/>
      </w:pPr>
    </w:p>
    <w:p>
      <w:pPr>
        <w:pStyle w:val="Heading1"/>
        <w:spacing w:before="360" w:after="160"/>
      </w:pPr>
      <w:r>
        <w:t>Chapter 4: Database Normalization Analysis</w:t>
      </w:r>
    </w:p>
    <w:p>
      <w:pPr>
        <w:spacing w:after="120"/>
      </w:pPr>
      <w:r>
        <w:t>The database schema was systematically normalized from Unnormalized Form (UNF) through First Normal Form (1NF), Second Normal Form (2NF), Third Normal Form (3NF), and rigorously verified for Boyce-Codd Normal Form (BCNF).</w:t>
      </w:r>
    </w:p>
    <w:p>
      <w:pPr>
        <w:pStyle w:val="ListBullet"/>
        <w:spacing w:after="80"/>
      </w:pPr>
      <w:r>
        <w:rPr>
          <w:b/>
        </w:rPr>
        <w:t xml:space="preserve">Unnormalized Form (UNF): </w:t>
      </w:r>
      <w:r>
        <w:t>Initial operational conceptualization contained multi-valued repeating groups: a single sales receipt contained multiple plant batches, and a batch contained repeating growth history milestones.</w:t>
      </w:r>
    </w:p>
    <w:p>
      <w:pPr>
        <w:pStyle w:val="ListBullet"/>
        <w:spacing w:after="80"/>
      </w:pPr>
      <w:r>
        <w:rPr>
          <w:b/>
        </w:rPr>
        <w:t xml:space="preserve">First Normal Form (1NF): </w:t>
      </w:r>
      <w:r>
        <w:t>All multi-valued attributes were separated into dedicated relational entities (sale_item and batch_stage_history). Every attribute contains atomic values, each record is uniquely identifiable by a primary key, and repeating groups are eliminated.</w:t>
      </w:r>
    </w:p>
    <w:p>
      <w:pPr>
        <w:pStyle w:val="ListBullet"/>
        <w:spacing w:after="80"/>
      </w:pPr>
      <w:r>
        <w:rPr>
          <w:b/>
        </w:rPr>
        <w:t xml:space="preserve">Second Normal Form (2NF): </w:t>
      </w:r>
      <w:r>
        <w:t>Elimination of partial dependencies. In composite candidate keys (e.g. sale_item which relates a sale and a batch), descriptive attributes such as customer_name or sale_date do not depend on batch_id. By separating sale-level metadata into `sale` and line items into `sale_item`, all non-prime attributes are fully functionally dependent on the entire primary key.</w:t>
      </w:r>
    </w:p>
    <w:p>
      <w:pPr>
        <w:pStyle w:val="ListBullet"/>
        <w:spacing w:after="80"/>
      </w:pPr>
      <w:r>
        <w:rPr>
          <w:b/>
        </w:rPr>
        <w:t xml:space="preserve">Third Normal Form (3NF): </w:t>
      </w:r>
      <w:r>
        <w:t>Elimination of transitive dependencies. In propagation_batch, botanical attributes (common_name, scientific_name, category) depend on species_id, which in turn depends on batch_id (batch_id -&gt; species_id -&gt; common_name). Moving species details into an independent `species` entity resolved transitive dependencies. Similarly, growth stage parameters (max_days, stage_order) were isolated into `growth_stage`.</w:t>
      </w:r>
    </w:p>
    <w:p>
      <w:pPr>
        <w:pStyle w:val="ListBullet"/>
        <w:spacing w:after="80"/>
      </w:pPr>
      <w:r>
        <w:rPr>
          <w:b/>
        </w:rPr>
        <w:t xml:space="preserve">Boyce-Codd Normal Form (BCNF): </w:t>
      </w:r>
      <w:r>
        <w:t>A relation is in BCNF if for every non-trivial functional dependency X -&gt; Y, X is a super key. In each finalized relation (species, growth_stage, propagation_batch, batch_stage_history, sale, sale_item), the left-hand determinant of every functional dependency is a super key (e.g., species_id, stage_id, batch_id, batch_stage_id, sale_id, sale_item_id). Thus, the schema strictly satisfies BCNF.</w:t>
      </w:r>
    </w:p>
    <w:p>
      <w:pPr>
        <w:pStyle w:val="Heading1"/>
        <w:spacing w:before="360" w:after="160"/>
      </w:pPr>
      <w:r>
        <w:t>Chapter 5: Sample Dataset Specification</w:t>
      </w:r>
    </w:p>
    <w:p>
      <w:pPr>
        <w:spacing w:after="160"/>
      </w:pPr>
      <w:r>
        <w:t>To substantiate rigorous querying, realistic seed data was engineered across all six relations. The dataset contains 10 distinct botanical species across five categories (Succulent, Flowering, Indoor, Herb, Fruit), 5 canonical growth stages, 12 propagation batches, 57 stage transition records capturing realistic mortality progressions, 15 customer sales transactions across Retail and Bulk channels, and 27 itemized sales lines.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center"/>
            </w:pPr>
            <w:r>
              <w:rPr>
                <w:rFonts w:ascii="Arial" w:hAnsi="Arial"/>
                <w:b/>
                <w:color w:val="FFFFFF"/>
                <w:sz w:val="17"/>
              </w:rPr>
              <w:t>Entity Name</w:t>
            </w:r>
          </w:p>
        </w:tc>
        <w:tc>
          <w:tcPr>
            <w:tcW w:type="dxa" w:w="2340"/>
            <w:shd w:fill="1E3A8A"/>
            <w:tcMar>
              <w:top w:w="80" w:type="dxa"/>
              <w:bottom w:w="80" w:type="dxa"/>
              <w:left w:w="100" w:type="dxa"/>
              <w:right w:w="100" w:type="dxa"/>
            </w:tcMar>
          </w:tcPr>
          <w:p>
            <w:pPr>
              <w:jc w:val="center"/>
            </w:pPr>
            <w:r>
              <w:rPr>
                <w:rFonts w:ascii="Arial" w:hAnsi="Arial"/>
                <w:b/>
                <w:color w:val="FFFFFF"/>
                <w:sz w:val="17"/>
              </w:rPr>
              <w:t>Primary Role</w:t>
            </w:r>
          </w:p>
        </w:tc>
        <w:tc>
          <w:tcPr>
            <w:tcW w:type="dxa" w:w="2340"/>
            <w:shd w:fill="1E3A8A"/>
            <w:tcMar>
              <w:top w:w="80" w:type="dxa"/>
              <w:bottom w:w="80" w:type="dxa"/>
              <w:left w:w="100" w:type="dxa"/>
              <w:right w:w="100" w:type="dxa"/>
            </w:tcMar>
          </w:tcPr>
          <w:p>
            <w:pPr>
              <w:jc w:val="center"/>
            </w:pPr>
            <w:r>
              <w:rPr>
                <w:rFonts w:ascii="Arial" w:hAnsi="Arial"/>
                <w:b/>
                <w:color w:val="FFFFFF"/>
                <w:sz w:val="17"/>
              </w:rPr>
              <w:t>Seeded Record Count</w:t>
            </w:r>
          </w:p>
        </w:tc>
        <w:tc>
          <w:tcPr>
            <w:tcW w:type="dxa" w:w="2340"/>
            <w:shd w:fill="1E3A8A"/>
            <w:tcMar>
              <w:top w:w="80" w:type="dxa"/>
              <w:bottom w:w="80" w:type="dxa"/>
              <w:left w:w="100" w:type="dxa"/>
              <w:right w:w="100" w:type="dxa"/>
            </w:tcMar>
          </w:tcPr>
          <w:p>
            <w:pPr>
              <w:jc w:val="center"/>
            </w:pPr>
            <w:r>
              <w:rPr>
                <w:rFonts w:ascii="Arial" w:hAnsi="Arial"/>
                <w:b/>
                <w:color w:val="FFFFFF"/>
                <w:sz w:val="17"/>
              </w:rPr>
              <w:t>Primary Key Strategy</w:t>
            </w:r>
          </w:p>
        </w:tc>
      </w:tr>
      <w:tr>
        <w:tc>
          <w:tcPr>
            <w:tcW w:type="dxa" w:w="2340"/>
            <w:shd w:fill="FFFFFF"/>
            <w:tcMar>
              <w:top w:w="60" w:type="dxa"/>
              <w:bottom w:w="60" w:type="dxa"/>
              <w:left w:w="90" w:type="dxa"/>
              <w:right w:w="90" w:type="dxa"/>
            </w:tcMar>
          </w:tcPr>
          <w:p>
            <w:r>
              <w:rPr>
                <w:rFonts w:ascii="Arial" w:hAnsi="Arial"/>
                <w:color w:val="374151"/>
                <w:sz w:val="16"/>
              </w:rPr>
              <w:t>species</w:t>
            </w:r>
          </w:p>
        </w:tc>
        <w:tc>
          <w:tcPr>
            <w:tcW w:type="dxa" w:w="2340"/>
            <w:shd w:fill="FFFFFF"/>
            <w:tcMar>
              <w:top w:w="60" w:type="dxa"/>
              <w:bottom w:w="60" w:type="dxa"/>
              <w:left w:w="90" w:type="dxa"/>
              <w:right w:w="90" w:type="dxa"/>
            </w:tcMar>
          </w:tcPr>
          <w:p>
            <w:r>
              <w:rPr>
                <w:rFonts w:ascii="Arial" w:hAnsi="Arial"/>
                <w:color w:val="374151"/>
                <w:sz w:val="16"/>
              </w:rPr>
              <w:t>Master botanical taxonomy catalog</w:t>
            </w:r>
          </w:p>
        </w:tc>
        <w:tc>
          <w:tcPr>
            <w:tcW w:type="dxa" w:w="2340"/>
            <w:shd w:fill="FFFFFF"/>
            <w:tcMar>
              <w:top w:w="60" w:type="dxa"/>
              <w:bottom w:w="60" w:type="dxa"/>
              <w:left w:w="90" w:type="dxa"/>
              <w:right w:w="90" w:type="dxa"/>
            </w:tcMar>
          </w:tcPr>
          <w:p>
            <w:r>
              <w:rPr>
                <w:rFonts w:ascii="Arial" w:hAnsi="Arial"/>
                <w:color w:val="374151"/>
                <w:sz w:val="16"/>
              </w:rPr>
              <w:t>10</w:t>
            </w:r>
          </w:p>
        </w:tc>
        <w:tc>
          <w:tcPr>
            <w:tcW w:type="dxa" w:w="2340"/>
            <w:shd w:fill="FFFFFF"/>
            <w:tcMar>
              <w:top w:w="60" w:type="dxa"/>
              <w:bottom w:w="60" w:type="dxa"/>
              <w:left w:w="90" w:type="dxa"/>
              <w:right w:w="90" w:type="dxa"/>
            </w:tcMar>
          </w:tcPr>
          <w:p>
            <w:r>
              <w:rPr>
                <w:rFonts w:ascii="Arial" w:hAnsi="Arial"/>
                <w:color w:val="374151"/>
                <w:sz w:val="16"/>
              </w:rPr>
              <w:t>INTEGER IDENTITY</w:t>
            </w:r>
          </w:p>
        </w:tc>
      </w:tr>
      <w:tr>
        <w:tc>
          <w:tcPr>
            <w:tcW w:type="dxa" w:w="2340"/>
            <w:shd w:fill="F9FAFB"/>
            <w:tcMar>
              <w:top w:w="60" w:type="dxa"/>
              <w:bottom w:w="60" w:type="dxa"/>
              <w:left w:w="90" w:type="dxa"/>
              <w:right w:w="90" w:type="dxa"/>
            </w:tcMar>
          </w:tcPr>
          <w:p>
            <w:r>
              <w:rPr>
                <w:rFonts w:ascii="Arial" w:hAnsi="Arial"/>
                <w:color w:val="374151"/>
                <w:sz w:val="16"/>
              </w:rPr>
              <w:t>growth_stage</w:t>
            </w:r>
          </w:p>
        </w:tc>
        <w:tc>
          <w:tcPr>
            <w:tcW w:type="dxa" w:w="2340"/>
            <w:shd w:fill="F9FAFB"/>
            <w:tcMar>
              <w:top w:w="60" w:type="dxa"/>
              <w:bottom w:w="60" w:type="dxa"/>
              <w:left w:w="90" w:type="dxa"/>
              <w:right w:w="90" w:type="dxa"/>
            </w:tcMar>
          </w:tcPr>
          <w:p>
            <w:r>
              <w:rPr>
                <w:rFonts w:ascii="Arial" w:hAnsi="Arial"/>
                <w:color w:val="374151"/>
                <w:sz w:val="16"/>
              </w:rPr>
              <w:t>Lookup table for stage order &amp; max days</w:t>
            </w:r>
          </w:p>
        </w:tc>
        <w:tc>
          <w:tcPr>
            <w:tcW w:type="dxa" w:w="2340"/>
            <w:shd w:fill="F9FAFB"/>
            <w:tcMar>
              <w:top w:w="60" w:type="dxa"/>
              <w:bottom w:w="60" w:type="dxa"/>
              <w:left w:w="90" w:type="dxa"/>
              <w:right w:w="90" w:type="dxa"/>
            </w:tcMar>
          </w:tcPr>
          <w:p>
            <w:r>
              <w:rPr>
                <w:rFonts w:ascii="Arial" w:hAnsi="Arial"/>
                <w:color w:val="374151"/>
                <w:sz w:val="16"/>
              </w:rPr>
              <w:t>5</w:t>
            </w:r>
          </w:p>
        </w:tc>
        <w:tc>
          <w:tcPr>
            <w:tcW w:type="dxa" w:w="2340"/>
            <w:shd w:fill="F9FAFB"/>
            <w:tcMar>
              <w:top w:w="60" w:type="dxa"/>
              <w:bottom w:w="60" w:type="dxa"/>
              <w:left w:w="90" w:type="dxa"/>
              <w:right w:w="90" w:type="dxa"/>
            </w:tcMar>
          </w:tcPr>
          <w:p>
            <w:r>
              <w:rPr>
                <w:rFonts w:ascii="Arial" w:hAnsi="Arial"/>
                <w:color w:val="374151"/>
                <w:sz w:val="16"/>
              </w:rPr>
              <w:t>INTEGER IDENTITY</w:t>
            </w:r>
          </w:p>
        </w:tc>
      </w:tr>
      <w:tr>
        <w:tc>
          <w:tcPr>
            <w:tcW w:type="dxa" w:w="2340"/>
            <w:shd w:fill="FFFFFF"/>
            <w:tcMar>
              <w:top w:w="60" w:type="dxa"/>
              <w:bottom w:w="60" w:type="dxa"/>
              <w:left w:w="90" w:type="dxa"/>
              <w:right w:w="90" w:type="dxa"/>
            </w:tcMar>
          </w:tcPr>
          <w:p>
            <w:r>
              <w:rPr>
                <w:rFonts w:ascii="Arial" w:hAnsi="Arial"/>
                <w:color w:val="374151"/>
                <w:sz w:val="16"/>
              </w:rPr>
              <w:t>propagation_batch</w:t>
            </w:r>
          </w:p>
        </w:tc>
        <w:tc>
          <w:tcPr>
            <w:tcW w:type="dxa" w:w="2340"/>
            <w:shd w:fill="FFFFFF"/>
            <w:tcMar>
              <w:top w:w="60" w:type="dxa"/>
              <w:bottom w:w="60" w:type="dxa"/>
              <w:left w:w="90" w:type="dxa"/>
              <w:right w:w="90" w:type="dxa"/>
            </w:tcMar>
          </w:tcPr>
          <w:p>
            <w:r>
              <w:rPr>
                <w:rFonts w:ascii="Arial" w:hAnsi="Arial"/>
                <w:color w:val="374151"/>
                <w:sz w:val="16"/>
              </w:rPr>
              <w:t>Batch initiation entity</w:t>
            </w:r>
          </w:p>
        </w:tc>
        <w:tc>
          <w:tcPr>
            <w:tcW w:type="dxa" w:w="2340"/>
            <w:shd w:fill="FFFFFF"/>
            <w:tcMar>
              <w:top w:w="60" w:type="dxa"/>
              <w:bottom w:w="60" w:type="dxa"/>
              <w:left w:w="90" w:type="dxa"/>
              <w:right w:w="90" w:type="dxa"/>
            </w:tcMar>
          </w:tcPr>
          <w:p>
            <w:r>
              <w:rPr>
                <w:rFonts w:ascii="Arial" w:hAnsi="Arial"/>
                <w:color w:val="374151"/>
                <w:sz w:val="16"/>
              </w:rPr>
              <w:t>12</w:t>
            </w:r>
          </w:p>
        </w:tc>
        <w:tc>
          <w:tcPr>
            <w:tcW w:type="dxa" w:w="2340"/>
            <w:shd w:fill="FFFFFF"/>
            <w:tcMar>
              <w:top w:w="60" w:type="dxa"/>
              <w:bottom w:w="60" w:type="dxa"/>
              <w:left w:w="90" w:type="dxa"/>
              <w:right w:w="90" w:type="dxa"/>
            </w:tcMar>
          </w:tcPr>
          <w:p>
            <w:r>
              <w:rPr>
                <w:rFonts w:ascii="Arial" w:hAnsi="Arial"/>
                <w:color w:val="374151"/>
                <w:sz w:val="16"/>
              </w:rPr>
              <w:t>INTEGER IDENTITY + UNIQUE batch_code</w:t>
            </w:r>
          </w:p>
        </w:tc>
      </w:tr>
      <w:tr>
        <w:tc>
          <w:tcPr>
            <w:tcW w:type="dxa" w:w="2340"/>
            <w:shd w:fill="F9FAFB"/>
            <w:tcMar>
              <w:top w:w="60" w:type="dxa"/>
              <w:bottom w:w="60" w:type="dxa"/>
              <w:left w:w="90" w:type="dxa"/>
              <w:right w:w="90" w:type="dxa"/>
            </w:tcMar>
          </w:tcPr>
          <w:p>
            <w:r>
              <w:rPr>
                <w:rFonts w:ascii="Arial" w:hAnsi="Arial"/>
                <w:color w:val="374151"/>
                <w:sz w:val="16"/>
              </w:rPr>
              <w:t>batch_stage_history</w:t>
            </w:r>
          </w:p>
        </w:tc>
        <w:tc>
          <w:tcPr>
            <w:tcW w:type="dxa" w:w="2340"/>
            <w:shd w:fill="F9FAFB"/>
            <w:tcMar>
              <w:top w:w="60" w:type="dxa"/>
              <w:bottom w:w="60" w:type="dxa"/>
              <w:left w:w="90" w:type="dxa"/>
              <w:right w:w="90" w:type="dxa"/>
            </w:tcMar>
          </w:tcPr>
          <w:p>
            <w:r>
              <w:rPr>
                <w:rFonts w:ascii="Arial" w:hAnsi="Arial"/>
                <w:color w:val="374151"/>
                <w:sz w:val="16"/>
              </w:rPr>
              <w:t>Temporal stage tracking &amp; survival counts</w:t>
            </w:r>
          </w:p>
        </w:tc>
        <w:tc>
          <w:tcPr>
            <w:tcW w:type="dxa" w:w="2340"/>
            <w:shd w:fill="F9FAFB"/>
            <w:tcMar>
              <w:top w:w="60" w:type="dxa"/>
              <w:bottom w:w="60" w:type="dxa"/>
              <w:left w:w="90" w:type="dxa"/>
              <w:right w:w="90" w:type="dxa"/>
            </w:tcMar>
          </w:tcPr>
          <w:p>
            <w:r>
              <w:rPr>
                <w:rFonts w:ascii="Arial" w:hAnsi="Arial"/>
                <w:color w:val="374151"/>
                <w:sz w:val="16"/>
              </w:rPr>
              <w:t>57</w:t>
            </w:r>
          </w:p>
        </w:tc>
        <w:tc>
          <w:tcPr>
            <w:tcW w:type="dxa" w:w="2340"/>
            <w:shd w:fill="F9FAFB"/>
            <w:tcMar>
              <w:top w:w="60" w:type="dxa"/>
              <w:bottom w:w="60" w:type="dxa"/>
              <w:left w:w="90" w:type="dxa"/>
              <w:right w:w="90" w:type="dxa"/>
            </w:tcMar>
          </w:tcPr>
          <w:p>
            <w:r>
              <w:rPr>
                <w:rFonts w:ascii="Arial" w:hAnsi="Arial"/>
                <w:color w:val="374151"/>
                <w:sz w:val="16"/>
              </w:rPr>
              <w:t>INTEGER IDENTITY + Partial Unique Index</w:t>
            </w:r>
          </w:p>
        </w:tc>
      </w:tr>
      <w:tr>
        <w:tc>
          <w:tcPr>
            <w:tcW w:type="dxa" w:w="2340"/>
            <w:shd w:fill="FFFFFF"/>
            <w:tcMar>
              <w:top w:w="60" w:type="dxa"/>
              <w:bottom w:w="60" w:type="dxa"/>
              <w:left w:w="90" w:type="dxa"/>
              <w:right w:w="90" w:type="dxa"/>
            </w:tcMar>
          </w:tcPr>
          <w:p>
            <w:r>
              <w:rPr>
                <w:rFonts w:ascii="Arial" w:hAnsi="Arial"/>
                <w:color w:val="374151"/>
                <w:sz w:val="16"/>
              </w:rPr>
              <w:t>sale</w:t>
            </w:r>
          </w:p>
        </w:tc>
        <w:tc>
          <w:tcPr>
            <w:tcW w:type="dxa" w:w="2340"/>
            <w:shd w:fill="FFFFFF"/>
            <w:tcMar>
              <w:top w:w="60" w:type="dxa"/>
              <w:bottom w:w="60" w:type="dxa"/>
              <w:left w:w="90" w:type="dxa"/>
              <w:right w:w="90" w:type="dxa"/>
            </w:tcMar>
          </w:tcPr>
          <w:p>
            <w:r>
              <w:rPr>
                <w:rFonts w:ascii="Arial" w:hAnsi="Arial"/>
                <w:color w:val="374151"/>
                <w:sz w:val="16"/>
              </w:rPr>
              <w:t>Sales transaction header</w:t>
            </w:r>
          </w:p>
        </w:tc>
        <w:tc>
          <w:tcPr>
            <w:tcW w:type="dxa" w:w="2340"/>
            <w:shd w:fill="FFFFFF"/>
            <w:tcMar>
              <w:top w:w="60" w:type="dxa"/>
              <w:bottom w:w="60" w:type="dxa"/>
              <w:left w:w="90" w:type="dxa"/>
              <w:right w:w="90" w:type="dxa"/>
            </w:tcMar>
          </w:tcPr>
          <w:p>
            <w:r>
              <w:rPr>
                <w:rFonts w:ascii="Arial" w:hAnsi="Arial"/>
                <w:color w:val="374151"/>
                <w:sz w:val="16"/>
              </w:rPr>
              <w:t>15</w:t>
            </w:r>
          </w:p>
        </w:tc>
        <w:tc>
          <w:tcPr>
            <w:tcW w:type="dxa" w:w="2340"/>
            <w:shd w:fill="FFFFFF"/>
            <w:tcMar>
              <w:top w:w="60" w:type="dxa"/>
              <w:bottom w:w="60" w:type="dxa"/>
              <w:left w:w="90" w:type="dxa"/>
              <w:right w:w="90" w:type="dxa"/>
            </w:tcMar>
          </w:tcPr>
          <w:p>
            <w:r>
              <w:rPr>
                <w:rFonts w:ascii="Arial" w:hAnsi="Arial"/>
                <w:color w:val="374151"/>
                <w:sz w:val="16"/>
              </w:rPr>
              <w:t>BIGINT IDENTITY</w:t>
            </w:r>
          </w:p>
        </w:tc>
      </w:tr>
      <w:tr>
        <w:tc>
          <w:tcPr>
            <w:tcW w:type="dxa" w:w="2340"/>
            <w:shd w:fill="F9FAFB"/>
            <w:tcMar>
              <w:top w:w="60" w:type="dxa"/>
              <w:bottom w:w="60" w:type="dxa"/>
              <w:left w:w="90" w:type="dxa"/>
              <w:right w:w="90" w:type="dxa"/>
            </w:tcMar>
          </w:tcPr>
          <w:p>
            <w:r>
              <w:rPr>
                <w:rFonts w:ascii="Arial" w:hAnsi="Arial"/>
                <w:color w:val="374151"/>
                <w:sz w:val="16"/>
              </w:rPr>
              <w:t>sale_item</w:t>
            </w:r>
          </w:p>
        </w:tc>
        <w:tc>
          <w:tcPr>
            <w:tcW w:type="dxa" w:w="2340"/>
            <w:shd w:fill="F9FAFB"/>
            <w:tcMar>
              <w:top w:w="60" w:type="dxa"/>
              <w:bottom w:w="60" w:type="dxa"/>
              <w:left w:w="90" w:type="dxa"/>
              <w:right w:w="90" w:type="dxa"/>
            </w:tcMar>
          </w:tcPr>
          <w:p>
            <w:r>
              <w:rPr>
                <w:rFonts w:ascii="Arial" w:hAnsi="Arial"/>
                <w:color w:val="374151"/>
                <w:sz w:val="16"/>
              </w:rPr>
              <w:t>Line item batch allocation &amp; unit price</w:t>
            </w:r>
          </w:p>
        </w:tc>
        <w:tc>
          <w:tcPr>
            <w:tcW w:type="dxa" w:w="2340"/>
            <w:shd w:fill="F9FAFB"/>
            <w:tcMar>
              <w:top w:w="60" w:type="dxa"/>
              <w:bottom w:w="60" w:type="dxa"/>
              <w:left w:w="90" w:type="dxa"/>
              <w:right w:w="90" w:type="dxa"/>
            </w:tcMar>
          </w:tcPr>
          <w:p>
            <w:r>
              <w:rPr>
                <w:rFonts w:ascii="Arial" w:hAnsi="Arial"/>
                <w:color w:val="374151"/>
                <w:sz w:val="16"/>
              </w:rPr>
              <w:t>27</w:t>
            </w:r>
          </w:p>
        </w:tc>
        <w:tc>
          <w:tcPr>
            <w:tcW w:type="dxa" w:w="2340"/>
            <w:shd w:fill="F9FAFB"/>
            <w:tcMar>
              <w:top w:w="60" w:type="dxa"/>
              <w:bottom w:w="60" w:type="dxa"/>
              <w:left w:w="90" w:type="dxa"/>
              <w:right w:w="90" w:type="dxa"/>
            </w:tcMar>
          </w:tcPr>
          <w:p>
            <w:r>
              <w:rPr>
                <w:rFonts w:ascii="Arial" w:hAnsi="Arial"/>
                <w:color w:val="374151"/>
                <w:sz w:val="16"/>
              </w:rPr>
              <w:t>BIGINT IDENTITY</w:t>
            </w:r>
          </w:p>
        </w:tc>
      </w:tr>
    </w:tbl>
    <w:p>
      <w:pPr>
        <w:spacing w:after="80"/>
      </w:pPr>
    </w:p>
    <w:p>
      <w:pPr>
        <w:pStyle w:val="Heading1"/>
        <w:spacing w:before="360" w:after="160"/>
      </w:pPr>
      <w:r>
        <w:t>Chapter 6: Comprehensive SQL Query Suite &amp; Execution Results</w:t>
      </w:r>
    </w:p>
    <w:p>
      <w:pPr>
        <w:spacing w:after="240"/>
      </w:pPr>
      <w:r>
        <w:t>This chapter documents all 31 production SQL queries developed for the database. For each query, the technical objective, underlying SQL concepts, full query syntax, and actual execution output tables are detailed in sequence.</w:t>
      </w:r>
    </w:p>
    <w:p>
      <w:pPr>
        <w:pStyle w:val="Heading2"/>
        <w:spacing w:before="280" w:after="80"/>
      </w:pPr>
      <w:r>
        <w:t>Q01: Display all species</w:t>
      </w:r>
    </w:p>
    <w:p>
      <w:pPr>
        <w:spacing w:after="80"/>
      </w:pPr>
      <w:r>
        <w:rPr>
          <w:b/>
          <w:sz w:val="19"/>
        </w:rPr>
        <w:t xml:space="preserve">Technical Concepts Used: </w:t>
      </w:r>
      <w:r>
        <w:rPr>
          <w:color w:val="1E3A8A"/>
          <w:sz w:val="19"/>
        </w:rPr>
        <w:t>Basic DQL (Data Query Language), Wildcard SELECT (*), Table scan</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 *</w:t>
              <w:br/>
              <w:t>FROM species;</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center"/>
            </w:pPr>
            <w:r>
              <w:rPr>
                <w:rFonts w:ascii="Arial" w:hAnsi="Arial"/>
                <w:b/>
                <w:color w:val="FFFFFF"/>
                <w:sz w:val="17"/>
              </w:rPr>
              <w:t>species_id</w:t>
            </w:r>
          </w:p>
        </w:tc>
        <w:tc>
          <w:tcPr>
            <w:tcW w:type="dxa" w:w="2340"/>
            <w:shd w:fill="1E3A8A"/>
            <w:tcMar>
              <w:top w:w="80" w:type="dxa"/>
              <w:bottom w:w="80" w:type="dxa"/>
              <w:left w:w="100" w:type="dxa"/>
              <w:right w:w="100" w:type="dxa"/>
            </w:tcMar>
          </w:tcPr>
          <w:p>
            <w:pPr>
              <w:jc w:val="center"/>
            </w:pPr>
            <w:r>
              <w:rPr>
                <w:rFonts w:ascii="Arial" w:hAnsi="Arial"/>
                <w:b/>
                <w:color w:val="FFFFFF"/>
                <w:sz w:val="17"/>
              </w:rPr>
              <w:t>common_name</w:t>
            </w:r>
          </w:p>
        </w:tc>
        <w:tc>
          <w:tcPr>
            <w:tcW w:type="dxa" w:w="2340"/>
            <w:shd w:fill="1E3A8A"/>
            <w:tcMar>
              <w:top w:w="80" w:type="dxa"/>
              <w:bottom w:w="80" w:type="dxa"/>
              <w:left w:w="100" w:type="dxa"/>
              <w:right w:w="100" w:type="dxa"/>
            </w:tcMar>
          </w:tcPr>
          <w:p>
            <w:pPr>
              <w:jc w:val="center"/>
            </w:pPr>
            <w:r>
              <w:rPr>
                <w:rFonts w:ascii="Arial" w:hAnsi="Arial"/>
                <w:b/>
                <w:color w:val="FFFFFF"/>
                <w:sz w:val="17"/>
              </w:rPr>
              <w:t>scientific_name</w:t>
            </w:r>
          </w:p>
        </w:tc>
        <w:tc>
          <w:tcPr>
            <w:tcW w:type="dxa" w:w="2340"/>
            <w:shd w:fill="1E3A8A"/>
            <w:tcMar>
              <w:top w:w="80" w:type="dxa"/>
              <w:bottom w:w="80" w:type="dxa"/>
              <w:left w:w="100" w:type="dxa"/>
              <w:right w:w="100" w:type="dxa"/>
            </w:tcMar>
          </w:tcPr>
          <w:p>
            <w:pPr>
              <w:jc w:val="center"/>
            </w:pPr>
            <w:r>
              <w:rPr>
                <w:rFonts w:ascii="Arial" w:hAnsi="Arial"/>
                <w:b/>
                <w:color w:val="FFFFFF"/>
                <w:sz w:val="17"/>
              </w:rPr>
              <w:t>category</w:t>
            </w:r>
          </w:p>
        </w:tc>
      </w:tr>
      <w:tr>
        <w:tc>
          <w:tcPr>
            <w:tcW w:type="dxa" w:w="2340"/>
            <w:shd w:fill="FFFFFF"/>
            <w:tcMar>
              <w:top w:w="60" w:type="dxa"/>
              <w:bottom w:w="60" w:type="dxa"/>
              <w:left w:w="90" w:type="dxa"/>
              <w:right w:w="90" w:type="dxa"/>
            </w:tcMar>
          </w:tcPr>
          <w:p>
            <w:r>
              <w:rPr>
                <w:rFonts w:ascii="Arial" w:hAnsi="Arial"/>
                <w:color w:val="374151"/>
                <w:sz w:val="16"/>
              </w:rPr>
              <w:t>1</w:t>
            </w:r>
          </w:p>
        </w:tc>
        <w:tc>
          <w:tcPr>
            <w:tcW w:type="dxa" w:w="2340"/>
            <w:shd w:fill="FFFFFF"/>
            <w:tcMar>
              <w:top w:w="60" w:type="dxa"/>
              <w:bottom w:w="60" w:type="dxa"/>
              <w:left w:w="90" w:type="dxa"/>
              <w:right w:w="90" w:type="dxa"/>
            </w:tcMar>
          </w:tcPr>
          <w:p>
            <w:r>
              <w:rPr>
                <w:rFonts w:ascii="Arial" w:hAnsi="Arial"/>
                <w:color w:val="374151"/>
                <w:sz w:val="16"/>
              </w:rPr>
              <w:t>Aloe Vera</w:t>
            </w:r>
          </w:p>
        </w:tc>
        <w:tc>
          <w:tcPr>
            <w:tcW w:type="dxa" w:w="2340"/>
            <w:shd w:fill="FFFFFF"/>
            <w:tcMar>
              <w:top w:w="60" w:type="dxa"/>
              <w:bottom w:w="60" w:type="dxa"/>
              <w:left w:w="90" w:type="dxa"/>
              <w:right w:w="90" w:type="dxa"/>
            </w:tcMar>
          </w:tcPr>
          <w:p>
            <w:r>
              <w:rPr>
                <w:rFonts w:ascii="Arial" w:hAnsi="Arial"/>
                <w:color w:val="374151"/>
                <w:sz w:val="16"/>
              </w:rPr>
              <w:t>Aloe barbadensis miller</w:t>
            </w:r>
          </w:p>
        </w:tc>
        <w:tc>
          <w:tcPr>
            <w:tcW w:type="dxa" w:w="2340"/>
            <w:shd w:fill="FFFFFF"/>
            <w:tcMar>
              <w:top w:w="60" w:type="dxa"/>
              <w:bottom w:w="60" w:type="dxa"/>
              <w:left w:w="90" w:type="dxa"/>
              <w:right w:w="90" w:type="dxa"/>
            </w:tcMar>
          </w:tcPr>
          <w:p>
            <w:r>
              <w:rPr>
                <w:rFonts w:ascii="Arial" w:hAnsi="Arial"/>
                <w:color w:val="374151"/>
                <w:sz w:val="16"/>
              </w:rPr>
              <w:t>Succulent</w:t>
            </w:r>
          </w:p>
        </w:tc>
      </w:tr>
      <w:tr>
        <w:tc>
          <w:tcPr>
            <w:tcW w:type="dxa" w:w="2340"/>
            <w:shd w:fill="F9FAFB"/>
            <w:tcMar>
              <w:top w:w="60" w:type="dxa"/>
              <w:bottom w:w="60" w:type="dxa"/>
              <w:left w:w="90" w:type="dxa"/>
              <w:right w:w="90" w:type="dxa"/>
            </w:tcMar>
          </w:tcPr>
          <w:p>
            <w:r>
              <w:rPr>
                <w:rFonts w:ascii="Arial" w:hAnsi="Arial"/>
                <w:color w:val="374151"/>
                <w:sz w:val="16"/>
              </w:rPr>
              <w:t>2</w:t>
            </w:r>
          </w:p>
        </w:tc>
        <w:tc>
          <w:tcPr>
            <w:tcW w:type="dxa" w:w="2340"/>
            <w:shd w:fill="F9FAFB"/>
            <w:tcMar>
              <w:top w:w="60" w:type="dxa"/>
              <w:bottom w:w="60" w:type="dxa"/>
              <w:left w:w="90" w:type="dxa"/>
              <w:right w:w="90" w:type="dxa"/>
            </w:tcMar>
          </w:tcPr>
          <w:p>
            <w:r>
              <w:rPr>
                <w:rFonts w:ascii="Arial" w:hAnsi="Arial"/>
                <w:color w:val="374151"/>
                <w:sz w:val="16"/>
              </w:rPr>
              <w:t>Rose</w:t>
            </w:r>
          </w:p>
        </w:tc>
        <w:tc>
          <w:tcPr>
            <w:tcW w:type="dxa" w:w="2340"/>
            <w:shd w:fill="F9FAFB"/>
            <w:tcMar>
              <w:top w:w="60" w:type="dxa"/>
              <w:bottom w:w="60" w:type="dxa"/>
              <w:left w:w="90" w:type="dxa"/>
              <w:right w:w="90" w:type="dxa"/>
            </w:tcMar>
          </w:tcPr>
          <w:p>
            <w:r>
              <w:rPr>
                <w:rFonts w:ascii="Arial" w:hAnsi="Arial"/>
                <w:color w:val="374151"/>
                <w:sz w:val="16"/>
              </w:rPr>
              <w:t>Rosa rubiginosa</w:t>
            </w:r>
          </w:p>
        </w:tc>
        <w:tc>
          <w:tcPr>
            <w:tcW w:type="dxa" w:w="2340"/>
            <w:shd w:fill="F9FAFB"/>
            <w:tcMar>
              <w:top w:w="60" w:type="dxa"/>
              <w:bottom w:w="60" w:type="dxa"/>
              <w:left w:w="90" w:type="dxa"/>
              <w:right w:w="90" w:type="dxa"/>
            </w:tcMar>
          </w:tcPr>
          <w:p>
            <w:r>
              <w:rPr>
                <w:rFonts w:ascii="Arial" w:hAnsi="Arial"/>
                <w:color w:val="374151"/>
                <w:sz w:val="16"/>
              </w:rPr>
              <w:t>Flowering</w:t>
            </w:r>
          </w:p>
        </w:tc>
      </w:tr>
      <w:tr>
        <w:tc>
          <w:tcPr>
            <w:tcW w:type="dxa" w:w="2340"/>
            <w:shd w:fill="FFFFFF"/>
            <w:tcMar>
              <w:top w:w="60" w:type="dxa"/>
              <w:bottom w:w="60" w:type="dxa"/>
              <w:left w:w="90" w:type="dxa"/>
              <w:right w:w="90" w:type="dxa"/>
            </w:tcMar>
          </w:tcPr>
          <w:p>
            <w:r>
              <w:rPr>
                <w:rFonts w:ascii="Arial" w:hAnsi="Arial"/>
                <w:color w:val="374151"/>
                <w:sz w:val="16"/>
              </w:rPr>
              <w:t>3</w:t>
            </w:r>
          </w:p>
        </w:tc>
        <w:tc>
          <w:tcPr>
            <w:tcW w:type="dxa" w:w="2340"/>
            <w:shd w:fill="FFFFFF"/>
            <w:tcMar>
              <w:top w:w="60" w:type="dxa"/>
              <w:bottom w:w="60" w:type="dxa"/>
              <w:left w:w="90" w:type="dxa"/>
              <w:right w:w="90" w:type="dxa"/>
            </w:tcMar>
          </w:tcPr>
          <w:p>
            <w:r>
              <w:rPr>
                <w:rFonts w:ascii="Arial" w:hAnsi="Arial"/>
                <w:color w:val="374151"/>
                <w:sz w:val="16"/>
              </w:rPr>
              <w:t>Jasmine</w:t>
            </w:r>
          </w:p>
        </w:tc>
        <w:tc>
          <w:tcPr>
            <w:tcW w:type="dxa" w:w="2340"/>
            <w:shd w:fill="FFFFFF"/>
            <w:tcMar>
              <w:top w:w="60" w:type="dxa"/>
              <w:bottom w:w="60" w:type="dxa"/>
              <w:left w:w="90" w:type="dxa"/>
              <w:right w:w="90" w:type="dxa"/>
            </w:tcMar>
          </w:tcPr>
          <w:p>
            <w:r>
              <w:rPr>
                <w:rFonts w:ascii="Arial" w:hAnsi="Arial"/>
                <w:color w:val="374151"/>
                <w:sz w:val="16"/>
              </w:rPr>
              <w:t>Jasminum sambac</w:t>
            </w:r>
          </w:p>
        </w:tc>
        <w:tc>
          <w:tcPr>
            <w:tcW w:type="dxa" w:w="2340"/>
            <w:shd w:fill="FFFFFF"/>
            <w:tcMar>
              <w:top w:w="60" w:type="dxa"/>
              <w:bottom w:w="60" w:type="dxa"/>
              <w:left w:w="90" w:type="dxa"/>
              <w:right w:w="90" w:type="dxa"/>
            </w:tcMar>
          </w:tcPr>
          <w:p>
            <w:r>
              <w:rPr>
                <w:rFonts w:ascii="Arial" w:hAnsi="Arial"/>
                <w:color w:val="374151"/>
                <w:sz w:val="16"/>
              </w:rPr>
              <w:t>Flowering</w:t>
            </w:r>
          </w:p>
        </w:tc>
      </w:tr>
      <w:tr>
        <w:tc>
          <w:tcPr>
            <w:tcW w:type="dxa" w:w="2340"/>
            <w:shd w:fill="F9FAFB"/>
            <w:tcMar>
              <w:top w:w="60" w:type="dxa"/>
              <w:bottom w:w="60" w:type="dxa"/>
              <w:left w:w="90" w:type="dxa"/>
              <w:right w:w="90" w:type="dxa"/>
            </w:tcMar>
          </w:tcPr>
          <w:p>
            <w:r>
              <w:rPr>
                <w:rFonts w:ascii="Arial" w:hAnsi="Arial"/>
                <w:color w:val="374151"/>
                <w:sz w:val="16"/>
              </w:rPr>
              <w:t>4</w:t>
            </w:r>
          </w:p>
        </w:tc>
        <w:tc>
          <w:tcPr>
            <w:tcW w:type="dxa" w:w="2340"/>
            <w:shd w:fill="F9FAFB"/>
            <w:tcMar>
              <w:top w:w="60" w:type="dxa"/>
              <w:bottom w:w="60" w:type="dxa"/>
              <w:left w:w="90" w:type="dxa"/>
              <w:right w:w="90" w:type="dxa"/>
            </w:tcMar>
          </w:tcPr>
          <w:p>
            <w:r>
              <w:rPr>
                <w:rFonts w:ascii="Arial" w:hAnsi="Arial"/>
                <w:color w:val="374151"/>
                <w:sz w:val="16"/>
              </w:rPr>
              <w:t>Money Plant</w:t>
            </w:r>
          </w:p>
        </w:tc>
        <w:tc>
          <w:tcPr>
            <w:tcW w:type="dxa" w:w="2340"/>
            <w:shd w:fill="F9FAFB"/>
            <w:tcMar>
              <w:top w:w="60" w:type="dxa"/>
              <w:bottom w:w="60" w:type="dxa"/>
              <w:left w:w="90" w:type="dxa"/>
              <w:right w:w="90" w:type="dxa"/>
            </w:tcMar>
          </w:tcPr>
          <w:p>
            <w:r>
              <w:rPr>
                <w:rFonts w:ascii="Arial" w:hAnsi="Arial"/>
                <w:color w:val="374151"/>
                <w:sz w:val="16"/>
              </w:rPr>
              <w:t>Epipremnum aureum</w:t>
            </w:r>
          </w:p>
        </w:tc>
        <w:tc>
          <w:tcPr>
            <w:tcW w:type="dxa" w:w="2340"/>
            <w:shd w:fill="F9FAFB"/>
            <w:tcMar>
              <w:top w:w="60" w:type="dxa"/>
              <w:bottom w:w="60" w:type="dxa"/>
              <w:left w:w="90" w:type="dxa"/>
              <w:right w:w="90" w:type="dxa"/>
            </w:tcMar>
          </w:tcPr>
          <w:p>
            <w:r>
              <w:rPr>
                <w:rFonts w:ascii="Arial" w:hAnsi="Arial"/>
                <w:color w:val="374151"/>
                <w:sz w:val="16"/>
              </w:rPr>
              <w:t>Indoor</w:t>
            </w:r>
          </w:p>
        </w:tc>
      </w:tr>
      <w:tr>
        <w:tc>
          <w:tcPr>
            <w:tcW w:type="dxa" w:w="2340"/>
            <w:shd w:fill="FFFFFF"/>
            <w:tcMar>
              <w:top w:w="60" w:type="dxa"/>
              <w:bottom w:w="60" w:type="dxa"/>
              <w:left w:w="90" w:type="dxa"/>
              <w:right w:w="90" w:type="dxa"/>
            </w:tcMar>
          </w:tcPr>
          <w:p>
            <w:r>
              <w:rPr>
                <w:rFonts w:ascii="Arial" w:hAnsi="Arial"/>
                <w:color w:val="374151"/>
                <w:sz w:val="16"/>
              </w:rPr>
              <w:t>5</w:t>
            </w:r>
          </w:p>
        </w:tc>
        <w:tc>
          <w:tcPr>
            <w:tcW w:type="dxa" w:w="2340"/>
            <w:shd w:fill="FFFFFF"/>
            <w:tcMar>
              <w:top w:w="60" w:type="dxa"/>
              <w:bottom w:w="60" w:type="dxa"/>
              <w:left w:w="90" w:type="dxa"/>
              <w:right w:w="90" w:type="dxa"/>
            </w:tcMar>
          </w:tcPr>
          <w:p>
            <w:r>
              <w:rPr>
                <w:rFonts w:ascii="Arial" w:hAnsi="Arial"/>
                <w:color w:val="374151"/>
                <w:sz w:val="16"/>
              </w:rPr>
              <w:t>Snake Plant</w:t>
            </w:r>
          </w:p>
        </w:tc>
        <w:tc>
          <w:tcPr>
            <w:tcW w:type="dxa" w:w="2340"/>
            <w:shd w:fill="FFFFFF"/>
            <w:tcMar>
              <w:top w:w="60" w:type="dxa"/>
              <w:bottom w:w="60" w:type="dxa"/>
              <w:left w:w="90" w:type="dxa"/>
              <w:right w:w="90" w:type="dxa"/>
            </w:tcMar>
          </w:tcPr>
          <w:p>
            <w:r>
              <w:rPr>
                <w:rFonts w:ascii="Arial" w:hAnsi="Arial"/>
                <w:color w:val="374151"/>
                <w:sz w:val="16"/>
              </w:rPr>
              <w:t>Dracaena trifasciata</w:t>
            </w:r>
          </w:p>
        </w:tc>
        <w:tc>
          <w:tcPr>
            <w:tcW w:type="dxa" w:w="2340"/>
            <w:shd w:fill="FFFFFF"/>
            <w:tcMar>
              <w:top w:w="60" w:type="dxa"/>
              <w:bottom w:w="60" w:type="dxa"/>
              <w:left w:w="90" w:type="dxa"/>
              <w:right w:w="90" w:type="dxa"/>
            </w:tcMar>
          </w:tcPr>
          <w:p>
            <w:r>
              <w:rPr>
                <w:rFonts w:ascii="Arial" w:hAnsi="Arial"/>
                <w:color w:val="374151"/>
                <w:sz w:val="16"/>
              </w:rPr>
              <w:t>Indoor</w:t>
            </w:r>
          </w:p>
        </w:tc>
      </w:tr>
      <w:tr>
        <w:tc>
          <w:tcPr>
            <w:tcW w:type="dxa" w:w="2340"/>
            <w:shd w:fill="F9FAFB"/>
            <w:tcMar>
              <w:top w:w="60" w:type="dxa"/>
              <w:bottom w:w="60" w:type="dxa"/>
              <w:left w:w="90" w:type="dxa"/>
              <w:right w:w="90" w:type="dxa"/>
            </w:tcMar>
          </w:tcPr>
          <w:p>
            <w:r>
              <w:rPr>
                <w:rFonts w:ascii="Arial" w:hAnsi="Arial"/>
                <w:color w:val="374151"/>
                <w:sz w:val="16"/>
              </w:rPr>
              <w:t>6</w:t>
            </w:r>
          </w:p>
        </w:tc>
        <w:tc>
          <w:tcPr>
            <w:tcW w:type="dxa" w:w="2340"/>
            <w:shd w:fill="F9FAFB"/>
            <w:tcMar>
              <w:top w:w="60" w:type="dxa"/>
              <w:bottom w:w="60" w:type="dxa"/>
              <w:left w:w="90" w:type="dxa"/>
              <w:right w:w="90" w:type="dxa"/>
            </w:tcMar>
          </w:tcPr>
          <w:p>
            <w:r>
              <w:rPr>
                <w:rFonts w:ascii="Arial" w:hAnsi="Arial"/>
                <w:color w:val="374151"/>
                <w:sz w:val="16"/>
              </w:rPr>
              <w:t>Basil</w:t>
            </w:r>
          </w:p>
        </w:tc>
        <w:tc>
          <w:tcPr>
            <w:tcW w:type="dxa" w:w="2340"/>
            <w:shd w:fill="F9FAFB"/>
            <w:tcMar>
              <w:top w:w="60" w:type="dxa"/>
              <w:bottom w:w="60" w:type="dxa"/>
              <w:left w:w="90" w:type="dxa"/>
              <w:right w:w="90" w:type="dxa"/>
            </w:tcMar>
          </w:tcPr>
          <w:p>
            <w:r>
              <w:rPr>
                <w:rFonts w:ascii="Arial" w:hAnsi="Arial"/>
                <w:color w:val="374151"/>
                <w:sz w:val="16"/>
              </w:rPr>
              <w:t>Ocimum basilicum</w:t>
            </w:r>
          </w:p>
        </w:tc>
        <w:tc>
          <w:tcPr>
            <w:tcW w:type="dxa" w:w="2340"/>
            <w:shd w:fill="F9FAFB"/>
            <w:tcMar>
              <w:top w:w="60" w:type="dxa"/>
              <w:bottom w:w="60" w:type="dxa"/>
              <w:left w:w="90" w:type="dxa"/>
              <w:right w:w="90" w:type="dxa"/>
            </w:tcMar>
          </w:tcPr>
          <w:p>
            <w:r>
              <w:rPr>
                <w:rFonts w:ascii="Arial" w:hAnsi="Arial"/>
                <w:color w:val="374151"/>
                <w:sz w:val="16"/>
              </w:rPr>
              <w:t>Herb</w:t>
            </w:r>
          </w:p>
        </w:tc>
      </w:tr>
      <w:tr>
        <w:tc>
          <w:tcPr>
            <w:tcW w:type="dxa" w:w="2340"/>
            <w:shd w:fill="FFFFFF"/>
            <w:tcMar>
              <w:top w:w="60" w:type="dxa"/>
              <w:bottom w:w="60" w:type="dxa"/>
              <w:left w:w="90" w:type="dxa"/>
              <w:right w:w="90" w:type="dxa"/>
            </w:tcMar>
          </w:tcPr>
          <w:p>
            <w:r>
              <w:rPr>
                <w:rFonts w:ascii="Arial" w:hAnsi="Arial"/>
                <w:color w:val="374151"/>
                <w:sz w:val="16"/>
              </w:rPr>
              <w:t>7</w:t>
            </w:r>
          </w:p>
        </w:tc>
        <w:tc>
          <w:tcPr>
            <w:tcW w:type="dxa" w:w="2340"/>
            <w:shd w:fill="FFFFFF"/>
            <w:tcMar>
              <w:top w:w="60" w:type="dxa"/>
              <w:bottom w:w="60" w:type="dxa"/>
              <w:left w:w="90" w:type="dxa"/>
              <w:right w:w="90" w:type="dxa"/>
            </w:tcMar>
          </w:tcPr>
          <w:p>
            <w:r>
              <w:rPr>
                <w:rFonts w:ascii="Arial" w:hAnsi="Arial"/>
                <w:color w:val="374151"/>
                <w:sz w:val="16"/>
              </w:rPr>
              <w:t>Hibiscus</w:t>
            </w:r>
          </w:p>
        </w:tc>
        <w:tc>
          <w:tcPr>
            <w:tcW w:type="dxa" w:w="2340"/>
            <w:shd w:fill="FFFFFF"/>
            <w:tcMar>
              <w:top w:w="60" w:type="dxa"/>
              <w:bottom w:w="60" w:type="dxa"/>
              <w:left w:w="90" w:type="dxa"/>
              <w:right w:w="90" w:type="dxa"/>
            </w:tcMar>
          </w:tcPr>
          <w:p>
            <w:r>
              <w:rPr>
                <w:rFonts w:ascii="Arial" w:hAnsi="Arial"/>
                <w:color w:val="374151"/>
                <w:sz w:val="16"/>
              </w:rPr>
              <w:t>Hibiscus rosa-sinensis</w:t>
            </w:r>
          </w:p>
        </w:tc>
        <w:tc>
          <w:tcPr>
            <w:tcW w:type="dxa" w:w="2340"/>
            <w:shd w:fill="FFFFFF"/>
            <w:tcMar>
              <w:top w:w="60" w:type="dxa"/>
              <w:bottom w:w="60" w:type="dxa"/>
              <w:left w:w="90" w:type="dxa"/>
              <w:right w:w="90" w:type="dxa"/>
            </w:tcMar>
          </w:tcPr>
          <w:p>
            <w:r>
              <w:rPr>
                <w:rFonts w:ascii="Arial" w:hAnsi="Arial"/>
                <w:color w:val="374151"/>
                <w:sz w:val="16"/>
              </w:rPr>
              <w:t>Flowering</w:t>
            </w:r>
          </w:p>
        </w:tc>
      </w:tr>
      <w:tr>
        <w:tc>
          <w:tcPr>
            <w:tcW w:type="dxa" w:w="2340"/>
            <w:shd w:fill="F9FAFB"/>
            <w:tcMar>
              <w:top w:w="60" w:type="dxa"/>
              <w:bottom w:w="60" w:type="dxa"/>
              <w:left w:w="90" w:type="dxa"/>
              <w:right w:w="90" w:type="dxa"/>
            </w:tcMar>
          </w:tcPr>
          <w:p>
            <w:r>
              <w:rPr>
                <w:rFonts w:ascii="Arial" w:hAnsi="Arial"/>
                <w:color w:val="374151"/>
                <w:sz w:val="16"/>
              </w:rPr>
              <w:t>8</w:t>
            </w:r>
          </w:p>
        </w:tc>
        <w:tc>
          <w:tcPr>
            <w:tcW w:type="dxa" w:w="2340"/>
            <w:shd w:fill="F9FAFB"/>
            <w:tcMar>
              <w:top w:w="60" w:type="dxa"/>
              <w:bottom w:w="60" w:type="dxa"/>
              <w:left w:w="90" w:type="dxa"/>
              <w:right w:w="90" w:type="dxa"/>
            </w:tcMar>
          </w:tcPr>
          <w:p>
            <w:r>
              <w:rPr>
                <w:rFonts w:ascii="Arial" w:hAnsi="Arial"/>
                <w:color w:val="374151"/>
                <w:sz w:val="16"/>
              </w:rPr>
              <w:t>Lavender</w:t>
            </w:r>
          </w:p>
        </w:tc>
        <w:tc>
          <w:tcPr>
            <w:tcW w:type="dxa" w:w="2340"/>
            <w:shd w:fill="F9FAFB"/>
            <w:tcMar>
              <w:top w:w="60" w:type="dxa"/>
              <w:bottom w:w="60" w:type="dxa"/>
              <w:left w:w="90" w:type="dxa"/>
              <w:right w:w="90" w:type="dxa"/>
            </w:tcMar>
          </w:tcPr>
          <w:p>
            <w:r>
              <w:rPr>
                <w:rFonts w:ascii="Arial" w:hAnsi="Arial"/>
                <w:color w:val="374151"/>
                <w:sz w:val="16"/>
              </w:rPr>
              <w:t>Lavandula angustifolia</w:t>
            </w:r>
          </w:p>
        </w:tc>
        <w:tc>
          <w:tcPr>
            <w:tcW w:type="dxa" w:w="2340"/>
            <w:shd w:fill="F9FAFB"/>
            <w:tcMar>
              <w:top w:w="60" w:type="dxa"/>
              <w:bottom w:w="60" w:type="dxa"/>
              <w:left w:w="90" w:type="dxa"/>
              <w:right w:w="90" w:type="dxa"/>
            </w:tcMar>
          </w:tcPr>
          <w:p>
            <w:r>
              <w:rPr>
                <w:rFonts w:ascii="Arial" w:hAnsi="Arial"/>
                <w:color w:val="374151"/>
                <w:sz w:val="16"/>
              </w:rPr>
              <w:t>Herb</w:t>
            </w:r>
          </w:p>
        </w:tc>
      </w:tr>
      <w:tr>
        <w:tc>
          <w:tcPr>
            <w:tcW w:type="dxa" w:w="2340"/>
            <w:shd w:fill="FFFFFF"/>
            <w:tcMar>
              <w:top w:w="60" w:type="dxa"/>
              <w:bottom w:w="60" w:type="dxa"/>
              <w:left w:w="90" w:type="dxa"/>
              <w:right w:w="90" w:type="dxa"/>
            </w:tcMar>
          </w:tcPr>
          <w:p>
            <w:r>
              <w:rPr>
                <w:rFonts w:ascii="Arial" w:hAnsi="Arial"/>
                <w:color w:val="374151"/>
                <w:sz w:val="16"/>
              </w:rPr>
              <w:t>9</w:t>
            </w:r>
          </w:p>
        </w:tc>
        <w:tc>
          <w:tcPr>
            <w:tcW w:type="dxa" w:w="2340"/>
            <w:shd w:fill="FFFFFF"/>
            <w:tcMar>
              <w:top w:w="60" w:type="dxa"/>
              <w:bottom w:w="60" w:type="dxa"/>
              <w:left w:w="90" w:type="dxa"/>
              <w:right w:w="90" w:type="dxa"/>
            </w:tcMar>
          </w:tcPr>
          <w:p>
            <w:r>
              <w:rPr>
                <w:rFonts w:ascii="Arial" w:hAnsi="Arial"/>
                <w:color w:val="374151"/>
                <w:sz w:val="16"/>
              </w:rPr>
              <w:t>Mango</w:t>
            </w:r>
          </w:p>
        </w:tc>
        <w:tc>
          <w:tcPr>
            <w:tcW w:type="dxa" w:w="2340"/>
            <w:shd w:fill="FFFFFF"/>
            <w:tcMar>
              <w:top w:w="60" w:type="dxa"/>
              <w:bottom w:w="60" w:type="dxa"/>
              <w:left w:w="90" w:type="dxa"/>
              <w:right w:w="90" w:type="dxa"/>
            </w:tcMar>
          </w:tcPr>
          <w:p>
            <w:r>
              <w:rPr>
                <w:rFonts w:ascii="Arial" w:hAnsi="Arial"/>
                <w:color w:val="374151"/>
                <w:sz w:val="16"/>
              </w:rPr>
              <w:t>Mangifera indica</w:t>
            </w:r>
          </w:p>
        </w:tc>
        <w:tc>
          <w:tcPr>
            <w:tcW w:type="dxa" w:w="2340"/>
            <w:shd w:fill="FFFFFF"/>
            <w:tcMar>
              <w:top w:w="60" w:type="dxa"/>
              <w:bottom w:w="60" w:type="dxa"/>
              <w:left w:w="90" w:type="dxa"/>
              <w:right w:w="90" w:type="dxa"/>
            </w:tcMar>
          </w:tcPr>
          <w:p>
            <w:r>
              <w:rPr>
                <w:rFonts w:ascii="Arial" w:hAnsi="Arial"/>
                <w:color w:val="374151"/>
                <w:sz w:val="16"/>
              </w:rPr>
              <w:t>Fruit</w:t>
            </w:r>
          </w:p>
        </w:tc>
      </w:tr>
      <w:tr>
        <w:tc>
          <w:tcPr>
            <w:tcW w:type="dxa" w:w="2340"/>
            <w:shd w:fill="F9FAFB"/>
            <w:tcMar>
              <w:top w:w="60" w:type="dxa"/>
              <w:bottom w:w="60" w:type="dxa"/>
              <w:left w:w="90" w:type="dxa"/>
              <w:right w:w="90" w:type="dxa"/>
            </w:tcMar>
          </w:tcPr>
          <w:p>
            <w:r>
              <w:rPr>
                <w:rFonts w:ascii="Arial" w:hAnsi="Arial"/>
                <w:color w:val="374151"/>
                <w:sz w:val="16"/>
              </w:rPr>
              <w:t>10</w:t>
            </w:r>
          </w:p>
        </w:tc>
        <w:tc>
          <w:tcPr>
            <w:tcW w:type="dxa" w:w="2340"/>
            <w:shd w:fill="F9FAFB"/>
            <w:tcMar>
              <w:top w:w="60" w:type="dxa"/>
              <w:bottom w:w="60" w:type="dxa"/>
              <w:left w:w="90" w:type="dxa"/>
              <w:right w:w="90" w:type="dxa"/>
            </w:tcMar>
          </w:tcPr>
          <w:p>
            <w:r>
              <w:rPr>
                <w:rFonts w:ascii="Arial" w:hAnsi="Arial"/>
                <w:color w:val="374151"/>
                <w:sz w:val="16"/>
              </w:rPr>
              <w:t>Lemon</w:t>
            </w:r>
          </w:p>
        </w:tc>
        <w:tc>
          <w:tcPr>
            <w:tcW w:type="dxa" w:w="2340"/>
            <w:shd w:fill="F9FAFB"/>
            <w:tcMar>
              <w:top w:w="60" w:type="dxa"/>
              <w:bottom w:w="60" w:type="dxa"/>
              <w:left w:w="90" w:type="dxa"/>
              <w:right w:w="90" w:type="dxa"/>
            </w:tcMar>
          </w:tcPr>
          <w:p>
            <w:r>
              <w:rPr>
                <w:rFonts w:ascii="Arial" w:hAnsi="Arial"/>
                <w:color w:val="374151"/>
                <w:sz w:val="16"/>
              </w:rPr>
              <w:t>Citrus limon</w:t>
            </w:r>
          </w:p>
        </w:tc>
        <w:tc>
          <w:tcPr>
            <w:tcW w:type="dxa" w:w="2340"/>
            <w:shd w:fill="F9FAFB"/>
            <w:tcMar>
              <w:top w:w="60" w:type="dxa"/>
              <w:bottom w:w="60" w:type="dxa"/>
              <w:left w:w="90" w:type="dxa"/>
              <w:right w:w="90" w:type="dxa"/>
            </w:tcMar>
          </w:tcPr>
          <w:p>
            <w:r>
              <w:rPr>
                <w:rFonts w:ascii="Arial" w:hAnsi="Arial"/>
                <w:color w:val="374151"/>
                <w:sz w:val="16"/>
              </w:rPr>
              <w:t>Fruit</w:t>
            </w:r>
          </w:p>
        </w:tc>
      </w:tr>
    </w:tbl>
    <w:p>
      <w:pPr>
        <w:spacing w:after="80"/>
      </w:pPr>
    </w:p>
    <w:p>
      <w:pPr>
        <w:pStyle w:val="Heading2"/>
        <w:spacing w:before="280" w:after="80"/>
      </w:pPr>
      <w:r>
        <w:t>Q02: Display only flowering species</w:t>
      </w:r>
    </w:p>
    <w:p>
      <w:pPr>
        <w:spacing w:after="80"/>
      </w:pPr>
      <w:r>
        <w:rPr>
          <w:b/>
          <w:sz w:val="19"/>
        </w:rPr>
        <w:t xml:space="preserve">Technical Concepts Used: </w:t>
      </w:r>
      <w:r>
        <w:rPr>
          <w:color w:val="1E3A8A"/>
          <w:sz w:val="19"/>
        </w:rPr>
        <w:t>Column projection, Equality filtering using WHERE clause</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species_id,</w:t>
              <w:br/>
              <w:t xml:space="preserve">    common_name,</w:t>
              <w:br/>
              <w:t xml:space="preserve">    scientific_name</w:t>
              <w:br/>
              <w:t>FROM species</w:t>
              <w:br/>
              <w:t>WHERE category = 'Flowering';</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center"/>
            </w:pPr>
            <w:r>
              <w:rPr>
                <w:rFonts w:ascii="Arial" w:hAnsi="Arial"/>
                <w:b/>
                <w:color w:val="FFFFFF"/>
                <w:sz w:val="17"/>
              </w:rPr>
              <w:t>species_id</w:t>
            </w:r>
          </w:p>
        </w:tc>
        <w:tc>
          <w:tcPr>
            <w:tcW w:type="dxa" w:w="3120"/>
            <w:shd w:fill="1E3A8A"/>
            <w:tcMar>
              <w:top w:w="80" w:type="dxa"/>
              <w:bottom w:w="80" w:type="dxa"/>
              <w:left w:w="100" w:type="dxa"/>
              <w:right w:w="100" w:type="dxa"/>
            </w:tcMar>
          </w:tcPr>
          <w:p>
            <w:pPr>
              <w:jc w:val="center"/>
            </w:pPr>
            <w:r>
              <w:rPr>
                <w:rFonts w:ascii="Arial" w:hAnsi="Arial"/>
                <w:b/>
                <w:color w:val="FFFFFF"/>
                <w:sz w:val="17"/>
              </w:rPr>
              <w:t>common_name</w:t>
            </w:r>
          </w:p>
        </w:tc>
        <w:tc>
          <w:tcPr>
            <w:tcW w:type="dxa" w:w="3120"/>
            <w:shd w:fill="1E3A8A"/>
            <w:tcMar>
              <w:top w:w="80" w:type="dxa"/>
              <w:bottom w:w="80" w:type="dxa"/>
              <w:left w:w="100" w:type="dxa"/>
              <w:right w:w="100" w:type="dxa"/>
            </w:tcMar>
          </w:tcPr>
          <w:p>
            <w:pPr>
              <w:jc w:val="center"/>
            </w:pPr>
            <w:r>
              <w:rPr>
                <w:rFonts w:ascii="Arial" w:hAnsi="Arial"/>
                <w:b/>
                <w:color w:val="FFFFFF"/>
                <w:sz w:val="17"/>
              </w:rPr>
              <w:t>scientific_name</w:t>
            </w:r>
          </w:p>
        </w:tc>
      </w:tr>
      <w:tr>
        <w:tc>
          <w:tcPr>
            <w:tcW w:type="dxa" w:w="3120"/>
            <w:shd w:fill="FFFFFF"/>
            <w:tcMar>
              <w:top w:w="60" w:type="dxa"/>
              <w:bottom w:w="60" w:type="dxa"/>
              <w:left w:w="90" w:type="dxa"/>
              <w:right w:w="90" w:type="dxa"/>
            </w:tcMar>
          </w:tcPr>
          <w:p>
            <w:r>
              <w:rPr>
                <w:rFonts w:ascii="Arial" w:hAnsi="Arial"/>
                <w:color w:val="374151"/>
                <w:sz w:val="16"/>
              </w:rPr>
              <w:t>2</w:t>
            </w:r>
          </w:p>
        </w:tc>
        <w:tc>
          <w:tcPr>
            <w:tcW w:type="dxa" w:w="3120"/>
            <w:shd w:fill="FFFFFF"/>
            <w:tcMar>
              <w:top w:w="60" w:type="dxa"/>
              <w:bottom w:w="60" w:type="dxa"/>
              <w:left w:w="90" w:type="dxa"/>
              <w:right w:w="90" w:type="dxa"/>
            </w:tcMar>
          </w:tcPr>
          <w:p>
            <w:r>
              <w:rPr>
                <w:rFonts w:ascii="Arial" w:hAnsi="Arial"/>
                <w:color w:val="374151"/>
                <w:sz w:val="16"/>
              </w:rPr>
              <w:t>Rose</w:t>
            </w:r>
          </w:p>
        </w:tc>
        <w:tc>
          <w:tcPr>
            <w:tcW w:type="dxa" w:w="3120"/>
            <w:shd w:fill="FFFFFF"/>
            <w:tcMar>
              <w:top w:w="60" w:type="dxa"/>
              <w:bottom w:w="60" w:type="dxa"/>
              <w:left w:w="90" w:type="dxa"/>
              <w:right w:w="90" w:type="dxa"/>
            </w:tcMar>
          </w:tcPr>
          <w:p>
            <w:r>
              <w:rPr>
                <w:rFonts w:ascii="Arial" w:hAnsi="Arial"/>
                <w:color w:val="374151"/>
                <w:sz w:val="16"/>
              </w:rPr>
              <w:t>Rosa rubiginosa</w:t>
            </w:r>
          </w:p>
        </w:tc>
      </w:tr>
      <w:tr>
        <w:tc>
          <w:tcPr>
            <w:tcW w:type="dxa" w:w="3120"/>
            <w:shd w:fill="F9FAFB"/>
            <w:tcMar>
              <w:top w:w="60" w:type="dxa"/>
              <w:bottom w:w="60" w:type="dxa"/>
              <w:left w:w="90" w:type="dxa"/>
              <w:right w:w="90" w:type="dxa"/>
            </w:tcMar>
          </w:tcPr>
          <w:p>
            <w:r>
              <w:rPr>
                <w:rFonts w:ascii="Arial" w:hAnsi="Arial"/>
                <w:color w:val="374151"/>
                <w:sz w:val="16"/>
              </w:rPr>
              <w:t>3</w:t>
            </w:r>
          </w:p>
        </w:tc>
        <w:tc>
          <w:tcPr>
            <w:tcW w:type="dxa" w:w="3120"/>
            <w:shd w:fill="F9FAFB"/>
            <w:tcMar>
              <w:top w:w="60" w:type="dxa"/>
              <w:bottom w:w="60" w:type="dxa"/>
              <w:left w:w="90" w:type="dxa"/>
              <w:right w:w="90" w:type="dxa"/>
            </w:tcMar>
          </w:tcPr>
          <w:p>
            <w:r>
              <w:rPr>
                <w:rFonts w:ascii="Arial" w:hAnsi="Arial"/>
                <w:color w:val="374151"/>
                <w:sz w:val="16"/>
              </w:rPr>
              <w:t>Jasmine</w:t>
            </w:r>
          </w:p>
        </w:tc>
        <w:tc>
          <w:tcPr>
            <w:tcW w:type="dxa" w:w="3120"/>
            <w:shd w:fill="F9FAFB"/>
            <w:tcMar>
              <w:top w:w="60" w:type="dxa"/>
              <w:bottom w:w="60" w:type="dxa"/>
              <w:left w:w="90" w:type="dxa"/>
              <w:right w:w="90" w:type="dxa"/>
            </w:tcMar>
          </w:tcPr>
          <w:p>
            <w:r>
              <w:rPr>
                <w:rFonts w:ascii="Arial" w:hAnsi="Arial"/>
                <w:color w:val="374151"/>
                <w:sz w:val="16"/>
              </w:rPr>
              <w:t>Jasminum sambac</w:t>
            </w:r>
          </w:p>
        </w:tc>
      </w:tr>
      <w:tr>
        <w:tc>
          <w:tcPr>
            <w:tcW w:type="dxa" w:w="3120"/>
            <w:shd w:fill="FFFFFF"/>
            <w:tcMar>
              <w:top w:w="60" w:type="dxa"/>
              <w:bottom w:w="60" w:type="dxa"/>
              <w:left w:w="90" w:type="dxa"/>
              <w:right w:w="90" w:type="dxa"/>
            </w:tcMar>
          </w:tcPr>
          <w:p>
            <w:r>
              <w:rPr>
                <w:rFonts w:ascii="Arial" w:hAnsi="Arial"/>
                <w:color w:val="374151"/>
                <w:sz w:val="16"/>
              </w:rPr>
              <w:t>7</w:t>
            </w:r>
          </w:p>
        </w:tc>
        <w:tc>
          <w:tcPr>
            <w:tcW w:type="dxa" w:w="3120"/>
            <w:shd w:fill="FFFFFF"/>
            <w:tcMar>
              <w:top w:w="60" w:type="dxa"/>
              <w:bottom w:w="60" w:type="dxa"/>
              <w:left w:w="90" w:type="dxa"/>
              <w:right w:w="90" w:type="dxa"/>
            </w:tcMar>
          </w:tcPr>
          <w:p>
            <w:r>
              <w:rPr>
                <w:rFonts w:ascii="Arial" w:hAnsi="Arial"/>
                <w:color w:val="374151"/>
                <w:sz w:val="16"/>
              </w:rPr>
              <w:t>Hibiscus</w:t>
            </w:r>
          </w:p>
        </w:tc>
        <w:tc>
          <w:tcPr>
            <w:tcW w:type="dxa" w:w="3120"/>
            <w:shd w:fill="FFFFFF"/>
            <w:tcMar>
              <w:top w:w="60" w:type="dxa"/>
              <w:bottom w:w="60" w:type="dxa"/>
              <w:left w:w="90" w:type="dxa"/>
              <w:right w:w="90" w:type="dxa"/>
            </w:tcMar>
          </w:tcPr>
          <w:p>
            <w:r>
              <w:rPr>
                <w:rFonts w:ascii="Arial" w:hAnsi="Arial"/>
                <w:color w:val="374151"/>
                <w:sz w:val="16"/>
              </w:rPr>
              <w:t>Hibiscus rosa-sinensis</w:t>
            </w:r>
          </w:p>
        </w:tc>
      </w:tr>
    </w:tbl>
    <w:p>
      <w:pPr>
        <w:spacing w:after="80"/>
      </w:pPr>
    </w:p>
    <w:p>
      <w:pPr>
        <w:pStyle w:val="Heading2"/>
        <w:spacing w:before="280" w:after="80"/>
      </w:pPr>
      <w:r>
        <w:t>Q03: Display species alphabetically</w:t>
      </w:r>
    </w:p>
    <w:p>
      <w:pPr>
        <w:spacing w:after="80"/>
      </w:pPr>
      <w:r>
        <w:rPr>
          <w:b/>
          <w:sz w:val="19"/>
        </w:rPr>
        <w:t xml:space="preserve">Technical Concepts Used: </w:t>
      </w:r>
      <w:r>
        <w:rPr>
          <w:color w:val="1E3A8A"/>
          <w:sz w:val="19"/>
        </w:rPr>
        <w:t>Alphabetical sorting with ORDER BY clause (ASC)</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common_name,</w:t>
              <w:br/>
              <w:t xml:space="preserve">    category</w:t>
              <w:br/>
              <w:t>FROM species</w:t>
              <w:br/>
              <w:t>ORDER BY common_name ASC;</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4680"/>
        <w:gridCol w:w="4680"/>
      </w:tblGrid>
      <w:tr>
        <w:tc>
          <w:tcPr>
            <w:tcW w:type="dxa" w:w="4680"/>
            <w:shd w:fill="1E3A8A"/>
            <w:tcMar>
              <w:top w:w="80" w:type="dxa"/>
              <w:bottom w:w="80" w:type="dxa"/>
              <w:left w:w="100" w:type="dxa"/>
              <w:right w:w="100" w:type="dxa"/>
            </w:tcMar>
          </w:tcPr>
          <w:p>
            <w:pPr>
              <w:jc w:val="center"/>
            </w:pPr>
            <w:r>
              <w:rPr>
                <w:rFonts w:ascii="Arial" w:hAnsi="Arial"/>
                <w:b/>
                <w:color w:val="FFFFFF"/>
                <w:sz w:val="17"/>
              </w:rPr>
              <w:t>common_name</w:t>
            </w:r>
          </w:p>
        </w:tc>
        <w:tc>
          <w:tcPr>
            <w:tcW w:type="dxa" w:w="4680"/>
            <w:shd w:fill="1E3A8A"/>
            <w:tcMar>
              <w:top w:w="80" w:type="dxa"/>
              <w:bottom w:w="80" w:type="dxa"/>
              <w:left w:w="100" w:type="dxa"/>
              <w:right w:w="100" w:type="dxa"/>
            </w:tcMar>
          </w:tcPr>
          <w:p>
            <w:pPr>
              <w:jc w:val="center"/>
            </w:pPr>
            <w:r>
              <w:rPr>
                <w:rFonts w:ascii="Arial" w:hAnsi="Arial"/>
                <w:b/>
                <w:color w:val="FFFFFF"/>
                <w:sz w:val="17"/>
              </w:rPr>
              <w:t>category</w:t>
            </w:r>
          </w:p>
        </w:tc>
      </w:tr>
      <w:tr>
        <w:tc>
          <w:tcPr>
            <w:tcW w:type="dxa" w:w="4680"/>
            <w:shd w:fill="FFFFFF"/>
            <w:tcMar>
              <w:top w:w="60" w:type="dxa"/>
              <w:bottom w:w="60" w:type="dxa"/>
              <w:left w:w="90" w:type="dxa"/>
              <w:right w:w="90" w:type="dxa"/>
            </w:tcMar>
          </w:tcPr>
          <w:p>
            <w:r>
              <w:rPr>
                <w:rFonts w:ascii="Arial" w:hAnsi="Arial"/>
                <w:color w:val="374151"/>
                <w:sz w:val="16"/>
              </w:rPr>
              <w:t>Aloe Vera</w:t>
            </w:r>
          </w:p>
        </w:tc>
        <w:tc>
          <w:tcPr>
            <w:tcW w:type="dxa" w:w="4680"/>
            <w:shd w:fill="FFFFFF"/>
            <w:tcMar>
              <w:top w:w="60" w:type="dxa"/>
              <w:bottom w:w="60" w:type="dxa"/>
              <w:left w:w="90" w:type="dxa"/>
              <w:right w:w="90" w:type="dxa"/>
            </w:tcMar>
          </w:tcPr>
          <w:p>
            <w:r>
              <w:rPr>
                <w:rFonts w:ascii="Arial" w:hAnsi="Arial"/>
                <w:color w:val="374151"/>
                <w:sz w:val="16"/>
              </w:rPr>
              <w:t>Succulent</w:t>
            </w:r>
          </w:p>
        </w:tc>
      </w:tr>
      <w:tr>
        <w:tc>
          <w:tcPr>
            <w:tcW w:type="dxa" w:w="4680"/>
            <w:shd w:fill="F9FAFB"/>
            <w:tcMar>
              <w:top w:w="60" w:type="dxa"/>
              <w:bottom w:w="60" w:type="dxa"/>
              <w:left w:w="90" w:type="dxa"/>
              <w:right w:w="90" w:type="dxa"/>
            </w:tcMar>
          </w:tcPr>
          <w:p>
            <w:r>
              <w:rPr>
                <w:rFonts w:ascii="Arial" w:hAnsi="Arial"/>
                <w:color w:val="374151"/>
                <w:sz w:val="16"/>
              </w:rPr>
              <w:t>Basil</w:t>
            </w:r>
          </w:p>
        </w:tc>
        <w:tc>
          <w:tcPr>
            <w:tcW w:type="dxa" w:w="4680"/>
            <w:shd w:fill="F9FAFB"/>
            <w:tcMar>
              <w:top w:w="60" w:type="dxa"/>
              <w:bottom w:w="60" w:type="dxa"/>
              <w:left w:w="90" w:type="dxa"/>
              <w:right w:w="90" w:type="dxa"/>
            </w:tcMar>
          </w:tcPr>
          <w:p>
            <w:r>
              <w:rPr>
                <w:rFonts w:ascii="Arial" w:hAnsi="Arial"/>
                <w:color w:val="374151"/>
                <w:sz w:val="16"/>
              </w:rPr>
              <w:t>Herb</w:t>
            </w:r>
          </w:p>
        </w:tc>
      </w:tr>
      <w:tr>
        <w:tc>
          <w:tcPr>
            <w:tcW w:type="dxa" w:w="4680"/>
            <w:shd w:fill="FFFFFF"/>
            <w:tcMar>
              <w:top w:w="60" w:type="dxa"/>
              <w:bottom w:w="60" w:type="dxa"/>
              <w:left w:w="90" w:type="dxa"/>
              <w:right w:w="90" w:type="dxa"/>
            </w:tcMar>
          </w:tcPr>
          <w:p>
            <w:r>
              <w:rPr>
                <w:rFonts w:ascii="Arial" w:hAnsi="Arial"/>
                <w:color w:val="374151"/>
                <w:sz w:val="16"/>
              </w:rPr>
              <w:t>Hibiscus</w:t>
            </w:r>
          </w:p>
        </w:tc>
        <w:tc>
          <w:tcPr>
            <w:tcW w:type="dxa" w:w="4680"/>
            <w:shd w:fill="FFFFFF"/>
            <w:tcMar>
              <w:top w:w="60" w:type="dxa"/>
              <w:bottom w:w="60" w:type="dxa"/>
              <w:left w:w="90" w:type="dxa"/>
              <w:right w:w="90" w:type="dxa"/>
            </w:tcMar>
          </w:tcPr>
          <w:p>
            <w:r>
              <w:rPr>
                <w:rFonts w:ascii="Arial" w:hAnsi="Arial"/>
                <w:color w:val="374151"/>
                <w:sz w:val="16"/>
              </w:rPr>
              <w:t>Flowering</w:t>
            </w:r>
          </w:p>
        </w:tc>
      </w:tr>
      <w:tr>
        <w:tc>
          <w:tcPr>
            <w:tcW w:type="dxa" w:w="4680"/>
            <w:shd w:fill="F9FAFB"/>
            <w:tcMar>
              <w:top w:w="60" w:type="dxa"/>
              <w:bottom w:w="60" w:type="dxa"/>
              <w:left w:w="90" w:type="dxa"/>
              <w:right w:w="90" w:type="dxa"/>
            </w:tcMar>
          </w:tcPr>
          <w:p>
            <w:r>
              <w:rPr>
                <w:rFonts w:ascii="Arial" w:hAnsi="Arial"/>
                <w:color w:val="374151"/>
                <w:sz w:val="16"/>
              </w:rPr>
              <w:t>Jasmine</w:t>
            </w:r>
          </w:p>
        </w:tc>
        <w:tc>
          <w:tcPr>
            <w:tcW w:type="dxa" w:w="4680"/>
            <w:shd w:fill="F9FAFB"/>
            <w:tcMar>
              <w:top w:w="60" w:type="dxa"/>
              <w:bottom w:w="60" w:type="dxa"/>
              <w:left w:w="90" w:type="dxa"/>
              <w:right w:w="90" w:type="dxa"/>
            </w:tcMar>
          </w:tcPr>
          <w:p>
            <w:r>
              <w:rPr>
                <w:rFonts w:ascii="Arial" w:hAnsi="Arial"/>
                <w:color w:val="374151"/>
                <w:sz w:val="16"/>
              </w:rPr>
              <w:t>Flowering</w:t>
            </w:r>
          </w:p>
        </w:tc>
      </w:tr>
      <w:tr>
        <w:tc>
          <w:tcPr>
            <w:tcW w:type="dxa" w:w="4680"/>
            <w:shd w:fill="FFFFFF"/>
            <w:tcMar>
              <w:top w:w="60" w:type="dxa"/>
              <w:bottom w:w="60" w:type="dxa"/>
              <w:left w:w="90" w:type="dxa"/>
              <w:right w:w="90" w:type="dxa"/>
            </w:tcMar>
          </w:tcPr>
          <w:p>
            <w:r>
              <w:rPr>
                <w:rFonts w:ascii="Arial" w:hAnsi="Arial"/>
                <w:color w:val="374151"/>
                <w:sz w:val="16"/>
              </w:rPr>
              <w:t>Lavender</w:t>
            </w:r>
          </w:p>
        </w:tc>
        <w:tc>
          <w:tcPr>
            <w:tcW w:type="dxa" w:w="4680"/>
            <w:shd w:fill="FFFFFF"/>
            <w:tcMar>
              <w:top w:w="60" w:type="dxa"/>
              <w:bottom w:w="60" w:type="dxa"/>
              <w:left w:w="90" w:type="dxa"/>
              <w:right w:w="90" w:type="dxa"/>
            </w:tcMar>
          </w:tcPr>
          <w:p>
            <w:r>
              <w:rPr>
                <w:rFonts w:ascii="Arial" w:hAnsi="Arial"/>
                <w:color w:val="374151"/>
                <w:sz w:val="16"/>
              </w:rPr>
              <w:t>Herb</w:t>
            </w:r>
          </w:p>
        </w:tc>
      </w:tr>
      <w:tr>
        <w:tc>
          <w:tcPr>
            <w:tcW w:type="dxa" w:w="4680"/>
            <w:shd w:fill="F9FAFB"/>
            <w:tcMar>
              <w:top w:w="60" w:type="dxa"/>
              <w:bottom w:w="60" w:type="dxa"/>
              <w:left w:w="90" w:type="dxa"/>
              <w:right w:w="90" w:type="dxa"/>
            </w:tcMar>
          </w:tcPr>
          <w:p>
            <w:r>
              <w:rPr>
                <w:rFonts w:ascii="Arial" w:hAnsi="Arial"/>
                <w:color w:val="374151"/>
                <w:sz w:val="16"/>
              </w:rPr>
              <w:t>Lemon</w:t>
            </w:r>
          </w:p>
        </w:tc>
        <w:tc>
          <w:tcPr>
            <w:tcW w:type="dxa" w:w="4680"/>
            <w:shd w:fill="F9FAFB"/>
            <w:tcMar>
              <w:top w:w="60" w:type="dxa"/>
              <w:bottom w:w="60" w:type="dxa"/>
              <w:left w:w="90" w:type="dxa"/>
              <w:right w:w="90" w:type="dxa"/>
            </w:tcMar>
          </w:tcPr>
          <w:p>
            <w:r>
              <w:rPr>
                <w:rFonts w:ascii="Arial" w:hAnsi="Arial"/>
                <w:color w:val="374151"/>
                <w:sz w:val="16"/>
              </w:rPr>
              <w:t>Fruit</w:t>
            </w:r>
          </w:p>
        </w:tc>
      </w:tr>
      <w:tr>
        <w:tc>
          <w:tcPr>
            <w:tcW w:type="dxa" w:w="4680"/>
            <w:shd w:fill="FFFFFF"/>
            <w:tcMar>
              <w:top w:w="60" w:type="dxa"/>
              <w:bottom w:w="60" w:type="dxa"/>
              <w:left w:w="90" w:type="dxa"/>
              <w:right w:w="90" w:type="dxa"/>
            </w:tcMar>
          </w:tcPr>
          <w:p>
            <w:r>
              <w:rPr>
                <w:rFonts w:ascii="Arial" w:hAnsi="Arial"/>
                <w:color w:val="374151"/>
                <w:sz w:val="16"/>
              </w:rPr>
              <w:t>Mango</w:t>
            </w:r>
          </w:p>
        </w:tc>
        <w:tc>
          <w:tcPr>
            <w:tcW w:type="dxa" w:w="4680"/>
            <w:shd w:fill="FFFFFF"/>
            <w:tcMar>
              <w:top w:w="60" w:type="dxa"/>
              <w:bottom w:w="60" w:type="dxa"/>
              <w:left w:w="90" w:type="dxa"/>
              <w:right w:w="90" w:type="dxa"/>
            </w:tcMar>
          </w:tcPr>
          <w:p>
            <w:r>
              <w:rPr>
                <w:rFonts w:ascii="Arial" w:hAnsi="Arial"/>
                <w:color w:val="374151"/>
                <w:sz w:val="16"/>
              </w:rPr>
              <w:t>Fruit</w:t>
            </w:r>
          </w:p>
        </w:tc>
      </w:tr>
      <w:tr>
        <w:tc>
          <w:tcPr>
            <w:tcW w:type="dxa" w:w="4680"/>
            <w:shd w:fill="F9FAFB"/>
            <w:tcMar>
              <w:top w:w="60" w:type="dxa"/>
              <w:bottom w:w="60" w:type="dxa"/>
              <w:left w:w="90" w:type="dxa"/>
              <w:right w:w="90" w:type="dxa"/>
            </w:tcMar>
          </w:tcPr>
          <w:p>
            <w:r>
              <w:rPr>
                <w:rFonts w:ascii="Arial" w:hAnsi="Arial"/>
                <w:color w:val="374151"/>
                <w:sz w:val="16"/>
              </w:rPr>
              <w:t>Money Plant</w:t>
            </w:r>
          </w:p>
        </w:tc>
        <w:tc>
          <w:tcPr>
            <w:tcW w:type="dxa" w:w="4680"/>
            <w:shd w:fill="F9FAFB"/>
            <w:tcMar>
              <w:top w:w="60" w:type="dxa"/>
              <w:bottom w:w="60" w:type="dxa"/>
              <w:left w:w="90" w:type="dxa"/>
              <w:right w:w="90" w:type="dxa"/>
            </w:tcMar>
          </w:tcPr>
          <w:p>
            <w:r>
              <w:rPr>
                <w:rFonts w:ascii="Arial" w:hAnsi="Arial"/>
                <w:color w:val="374151"/>
                <w:sz w:val="16"/>
              </w:rPr>
              <w:t>Indoor</w:t>
            </w:r>
          </w:p>
        </w:tc>
      </w:tr>
      <w:tr>
        <w:tc>
          <w:tcPr>
            <w:tcW w:type="dxa" w:w="4680"/>
            <w:shd w:fill="FFFFFF"/>
            <w:tcMar>
              <w:top w:w="60" w:type="dxa"/>
              <w:bottom w:w="60" w:type="dxa"/>
              <w:left w:w="90" w:type="dxa"/>
              <w:right w:w="90" w:type="dxa"/>
            </w:tcMar>
          </w:tcPr>
          <w:p>
            <w:r>
              <w:rPr>
                <w:rFonts w:ascii="Arial" w:hAnsi="Arial"/>
                <w:color w:val="374151"/>
                <w:sz w:val="16"/>
              </w:rPr>
              <w:t>Rose</w:t>
            </w:r>
          </w:p>
        </w:tc>
        <w:tc>
          <w:tcPr>
            <w:tcW w:type="dxa" w:w="4680"/>
            <w:shd w:fill="FFFFFF"/>
            <w:tcMar>
              <w:top w:w="60" w:type="dxa"/>
              <w:bottom w:w="60" w:type="dxa"/>
              <w:left w:w="90" w:type="dxa"/>
              <w:right w:w="90" w:type="dxa"/>
            </w:tcMar>
          </w:tcPr>
          <w:p>
            <w:r>
              <w:rPr>
                <w:rFonts w:ascii="Arial" w:hAnsi="Arial"/>
                <w:color w:val="374151"/>
                <w:sz w:val="16"/>
              </w:rPr>
              <w:t>Flowering</w:t>
            </w:r>
          </w:p>
        </w:tc>
      </w:tr>
      <w:tr>
        <w:tc>
          <w:tcPr>
            <w:tcW w:type="dxa" w:w="4680"/>
            <w:shd w:fill="F9FAFB"/>
            <w:tcMar>
              <w:top w:w="60" w:type="dxa"/>
              <w:bottom w:w="60" w:type="dxa"/>
              <w:left w:w="90" w:type="dxa"/>
              <w:right w:w="90" w:type="dxa"/>
            </w:tcMar>
          </w:tcPr>
          <w:p>
            <w:r>
              <w:rPr>
                <w:rFonts w:ascii="Arial" w:hAnsi="Arial"/>
                <w:color w:val="374151"/>
                <w:sz w:val="16"/>
              </w:rPr>
              <w:t>Snake Plant</w:t>
            </w:r>
          </w:p>
        </w:tc>
        <w:tc>
          <w:tcPr>
            <w:tcW w:type="dxa" w:w="4680"/>
            <w:shd w:fill="F9FAFB"/>
            <w:tcMar>
              <w:top w:w="60" w:type="dxa"/>
              <w:bottom w:w="60" w:type="dxa"/>
              <w:left w:w="90" w:type="dxa"/>
              <w:right w:w="90" w:type="dxa"/>
            </w:tcMar>
          </w:tcPr>
          <w:p>
            <w:r>
              <w:rPr>
                <w:rFonts w:ascii="Arial" w:hAnsi="Arial"/>
                <w:color w:val="374151"/>
                <w:sz w:val="16"/>
              </w:rPr>
              <w:t>Indoor</w:t>
            </w:r>
          </w:p>
        </w:tc>
      </w:tr>
    </w:tbl>
    <w:p>
      <w:pPr>
        <w:spacing w:after="80"/>
      </w:pPr>
    </w:p>
    <w:p>
      <w:pPr>
        <w:pStyle w:val="Heading2"/>
        <w:spacing w:before="280" w:after="80"/>
      </w:pPr>
      <w:r>
        <w:t>Q04: Display batches with an initial quantity greater than 400</w:t>
      </w:r>
    </w:p>
    <w:p>
      <w:pPr>
        <w:spacing w:after="80"/>
      </w:pPr>
      <w:r>
        <w:rPr>
          <w:b/>
          <w:sz w:val="19"/>
        </w:rPr>
        <w:t xml:space="preserve">Technical Concepts Used: </w:t>
      </w:r>
      <w:r>
        <w:rPr>
          <w:color w:val="1E3A8A"/>
          <w:sz w:val="19"/>
        </w:rPr>
        <w:t>Numeric threshold filtering (&gt; 400), Reverse sorting (ORDER BY DESC)</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batch_code,</w:t>
              <w:br/>
              <w:t xml:space="preserve">    species_id,</w:t>
              <w:br/>
              <w:t xml:space="preserve">    propagation_date,</w:t>
              <w:br/>
              <w:t xml:space="preserve">    initial_quantity</w:t>
              <w:br/>
              <w:t>FROM propagation_batch</w:t>
              <w:br/>
              <w:t>WHERE initial_quantity &gt; 400</w:t>
              <w:br/>
              <w:t>ORDER BY initial_quantity DESC;</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center"/>
            </w:pPr>
            <w:r>
              <w:rPr>
                <w:rFonts w:ascii="Arial" w:hAnsi="Arial"/>
                <w:b/>
                <w:color w:val="FFFFFF"/>
                <w:sz w:val="17"/>
              </w:rPr>
              <w:t>batch_code</w:t>
            </w:r>
          </w:p>
        </w:tc>
        <w:tc>
          <w:tcPr>
            <w:tcW w:type="dxa" w:w="2340"/>
            <w:shd w:fill="1E3A8A"/>
            <w:tcMar>
              <w:top w:w="80" w:type="dxa"/>
              <w:bottom w:w="80" w:type="dxa"/>
              <w:left w:w="100" w:type="dxa"/>
              <w:right w:w="100" w:type="dxa"/>
            </w:tcMar>
          </w:tcPr>
          <w:p>
            <w:pPr>
              <w:jc w:val="center"/>
            </w:pPr>
            <w:r>
              <w:rPr>
                <w:rFonts w:ascii="Arial" w:hAnsi="Arial"/>
                <w:b/>
                <w:color w:val="FFFFFF"/>
                <w:sz w:val="17"/>
              </w:rPr>
              <w:t>species_id</w:t>
            </w:r>
          </w:p>
        </w:tc>
        <w:tc>
          <w:tcPr>
            <w:tcW w:type="dxa" w:w="2340"/>
            <w:shd w:fill="1E3A8A"/>
            <w:tcMar>
              <w:top w:w="80" w:type="dxa"/>
              <w:bottom w:w="80" w:type="dxa"/>
              <w:left w:w="100" w:type="dxa"/>
              <w:right w:w="100" w:type="dxa"/>
            </w:tcMar>
          </w:tcPr>
          <w:p>
            <w:pPr>
              <w:jc w:val="center"/>
            </w:pPr>
            <w:r>
              <w:rPr>
                <w:rFonts w:ascii="Arial" w:hAnsi="Arial"/>
                <w:b/>
                <w:color w:val="FFFFFF"/>
                <w:sz w:val="17"/>
              </w:rPr>
              <w:t>propagation_date</w:t>
            </w:r>
          </w:p>
        </w:tc>
        <w:tc>
          <w:tcPr>
            <w:tcW w:type="dxa" w:w="2340"/>
            <w:shd w:fill="1E3A8A"/>
            <w:tcMar>
              <w:top w:w="80" w:type="dxa"/>
              <w:bottom w:w="80" w:type="dxa"/>
              <w:left w:w="100" w:type="dxa"/>
              <w:right w:w="100" w:type="dxa"/>
            </w:tcMar>
          </w:tcPr>
          <w:p>
            <w:pPr>
              <w:jc w:val="center"/>
            </w:pPr>
            <w:r>
              <w:rPr>
                <w:rFonts w:ascii="Arial" w:hAnsi="Arial"/>
                <w:b/>
                <w:color w:val="FFFFFF"/>
                <w:sz w:val="17"/>
              </w:rPr>
              <w:t>initial_quantity</w:t>
            </w:r>
          </w:p>
        </w:tc>
      </w:tr>
      <w:tr>
        <w:tc>
          <w:tcPr>
            <w:tcW w:type="dxa" w:w="2340"/>
            <w:shd w:fill="FFFFFF"/>
            <w:tcMar>
              <w:top w:w="60" w:type="dxa"/>
              <w:bottom w:w="60" w:type="dxa"/>
              <w:left w:w="90" w:type="dxa"/>
              <w:right w:w="90" w:type="dxa"/>
            </w:tcMar>
          </w:tcPr>
          <w:p>
            <w:r>
              <w:rPr>
                <w:rFonts w:ascii="Arial" w:hAnsi="Arial"/>
                <w:color w:val="374151"/>
                <w:sz w:val="16"/>
              </w:rPr>
              <w:t>BAS-2026-001</w:t>
            </w:r>
          </w:p>
        </w:tc>
        <w:tc>
          <w:tcPr>
            <w:tcW w:type="dxa" w:w="2340"/>
            <w:shd w:fill="FFFFFF"/>
            <w:tcMar>
              <w:top w:w="60" w:type="dxa"/>
              <w:bottom w:w="60" w:type="dxa"/>
              <w:left w:w="90" w:type="dxa"/>
              <w:right w:w="90" w:type="dxa"/>
            </w:tcMar>
          </w:tcPr>
          <w:p>
            <w:r>
              <w:rPr>
                <w:rFonts w:ascii="Arial" w:hAnsi="Arial"/>
                <w:color w:val="374151"/>
                <w:sz w:val="16"/>
              </w:rPr>
              <w:t>6</w:t>
            </w:r>
          </w:p>
        </w:tc>
        <w:tc>
          <w:tcPr>
            <w:tcW w:type="dxa" w:w="2340"/>
            <w:shd w:fill="FFFFFF"/>
            <w:tcMar>
              <w:top w:w="60" w:type="dxa"/>
              <w:bottom w:w="60" w:type="dxa"/>
              <w:left w:w="90" w:type="dxa"/>
              <w:right w:w="90" w:type="dxa"/>
            </w:tcMar>
          </w:tcPr>
          <w:p>
            <w:r>
              <w:rPr>
                <w:rFonts w:ascii="Arial" w:hAnsi="Arial"/>
                <w:color w:val="374151"/>
                <w:sz w:val="16"/>
              </w:rPr>
              <w:t>2026-03-01</w:t>
            </w:r>
          </w:p>
        </w:tc>
        <w:tc>
          <w:tcPr>
            <w:tcW w:type="dxa" w:w="2340"/>
            <w:shd w:fill="FFFFFF"/>
            <w:tcMar>
              <w:top w:w="60" w:type="dxa"/>
              <w:bottom w:w="60" w:type="dxa"/>
              <w:left w:w="90" w:type="dxa"/>
              <w:right w:w="90" w:type="dxa"/>
            </w:tcMar>
          </w:tcPr>
          <w:p>
            <w:r>
              <w:rPr>
                <w:rFonts w:ascii="Arial" w:hAnsi="Arial"/>
                <w:color w:val="374151"/>
                <w:sz w:val="16"/>
              </w:rPr>
              <w:t>700</w:t>
            </w:r>
          </w:p>
        </w:tc>
      </w:tr>
      <w:tr>
        <w:tc>
          <w:tcPr>
            <w:tcW w:type="dxa" w:w="2340"/>
            <w:shd w:fill="F9FAFB"/>
            <w:tcMar>
              <w:top w:w="60" w:type="dxa"/>
              <w:bottom w:w="60" w:type="dxa"/>
              <w:left w:w="90" w:type="dxa"/>
              <w:right w:w="90" w:type="dxa"/>
            </w:tcMar>
          </w:tcPr>
          <w:p>
            <w:r>
              <w:rPr>
                <w:rFonts w:ascii="Arial" w:hAnsi="Arial"/>
                <w:color w:val="374151"/>
                <w:sz w:val="16"/>
              </w:rPr>
              <w:t>MON-2026-001</w:t>
            </w:r>
          </w:p>
        </w:tc>
        <w:tc>
          <w:tcPr>
            <w:tcW w:type="dxa" w:w="2340"/>
            <w:shd w:fill="F9FAFB"/>
            <w:tcMar>
              <w:top w:w="60" w:type="dxa"/>
              <w:bottom w:w="60" w:type="dxa"/>
              <w:left w:w="90" w:type="dxa"/>
              <w:right w:w="90" w:type="dxa"/>
            </w:tcMar>
          </w:tcPr>
          <w:p>
            <w:r>
              <w:rPr>
                <w:rFonts w:ascii="Arial" w:hAnsi="Arial"/>
                <w:color w:val="374151"/>
                <w:sz w:val="16"/>
              </w:rPr>
              <w:t>4</w:t>
            </w:r>
          </w:p>
        </w:tc>
        <w:tc>
          <w:tcPr>
            <w:tcW w:type="dxa" w:w="2340"/>
            <w:shd w:fill="F9FAFB"/>
            <w:tcMar>
              <w:top w:w="60" w:type="dxa"/>
              <w:bottom w:w="60" w:type="dxa"/>
              <w:left w:w="90" w:type="dxa"/>
              <w:right w:w="90" w:type="dxa"/>
            </w:tcMar>
          </w:tcPr>
          <w:p>
            <w:r>
              <w:rPr>
                <w:rFonts w:ascii="Arial" w:hAnsi="Arial"/>
                <w:color w:val="374151"/>
                <w:sz w:val="16"/>
              </w:rPr>
              <w:t>2026-01-20</w:t>
            </w:r>
          </w:p>
        </w:tc>
        <w:tc>
          <w:tcPr>
            <w:tcW w:type="dxa" w:w="2340"/>
            <w:shd w:fill="F9FAFB"/>
            <w:tcMar>
              <w:top w:w="60" w:type="dxa"/>
              <w:bottom w:w="60" w:type="dxa"/>
              <w:left w:w="90" w:type="dxa"/>
              <w:right w:w="90" w:type="dxa"/>
            </w:tcMar>
          </w:tcPr>
          <w:p>
            <w:r>
              <w:rPr>
                <w:rFonts w:ascii="Arial" w:hAnsi="Arial"/>
                <w:color w:val="374151"/>
                <w:sz w:val="16"/>
              </w:rPr>
              <w:t>600</w:t>
            </w:r>
          </w:p>
        </w:tc>
      </w:tr>
      <w:tr>
        <w:tc>
          <w:tcPr>
            <w:tcW w:type="dxa" w:w="2340"/>
            <w:shd w:fill="FFFFFF"/>
            <w:tcMar>
              <w:top w:w="60" w:type="dxa"/>
              <w:bottom w:w="60" w:type="dxa"/>
              <w:left w:w="90" w:type="dxa"/>
              <w:right w:w="90" w:type="dxa"/>
            </w:tcMar>
          </w:tcPr>
          <w:p>
            <w:r>
              <w:rPr>
                <w:rFonts w:ascii="Arial" w:hAnsi="Arial"/>
                <w:color w:val="374151"/>
                <w:sz w:val="16"/>
              </w:rPr>
              <w:t>ALV-2026-001</w:t>
            </w:r>
          </w:p>
        </w:tc>
        <w:tc>
          <w:tcPr>
            <w:tcW w:type="dxa" w:w="2340"/>
            <w:shd w:fill="FFFFFF"/>
            <w:tcMar>
              <w:top w:w="60" w:type="dxa"/>
              <w:bottom w:w="60" w:type="dxa"/>
              <w:left w:w="90" w:type="dxa"/>
              <w:right w:w="90" w:type="dxa"/>
            </w:tcMar>
          </w:tcPr>
          <w:p>
            <w:r>
              <w:rPr>
                <w:rFonts w:ascii="Arial" w:hAnsi="Arial"/>
                <w:color w:val="374151"/>
                <w:sz w:val="16"/>
              </w:rPr>
              <w:t>1</w:t>
            </w:r>
          </w:p>
        </w:tc>
        <w:tc>
          <w:tcPr>
            <w:tcW w:type="dxa" w:w="2340"/>
            <w:shd w:fill="FFFFFF"/>
            <w:tcMar>
              <w:top w:w="60" w:type="dxa"/>
              <w:bottom w:w="60" w:type="dxa"/>
              <w:left w:w="90" w:type="dxa"/>
              <w:right w:w="90" w:type="dxa"/>
            </w:tcMar>
          </w:tcPr>
          <w:p>
            <w:r>
              <w:rPr>
                <w:rFonts w:ascii="Arial" w:hAnsi="Arial"/>
                <w:color w:val="374151"/>
                <w:sz w:val="16"/>
              </w:rPr>
              <w:t>2026-01-05</w:t>
            </w:r>
          </w:p>
        </w:tc>
        <w:tc>
          <w:tcPr>
            <w:tcW w:type="dxa" w:w="2340"/>
            <w:shd w:fill="FFFFFF"/>
            <w:tcMar>
              <w:top w:w="60" w:type="dxa"/>
              <w:bottom w:w="60" w:type="dxa"/>
              <w:left w:w="90" w:type="dxa"/>
              <w:right w:w="90" w:type="dxa"/>
            </w:tcMar>
          </w:tcPr>
          <w:p>
            <w:r>
              <w:rPr>
                <w:rFonts w:ascii="Arial" w:hAnsi="Arial"/>
                <w:color w:val="374151"/>
                <w:sz w:val="16"/>
              </w:rPr>
              <w:t>500</w:t>
            </w:r>
          </w:p>
        </w:tc>
      </w:tr>
      <w:tr>
        <w:tc>
          <w:tcPr>
            <w:tcW w:type="dxa" w:w="2340"/>
            <w:shd w:fill="F9FAFB"/>
            <w:tcMar>
              <w:top w:w="60" w:type="dxa"/>
              <w:bottom w:w="60" w:type="dxa"/>
              <w:left w:w="90" w:type="dxa"/>
              <w:right w:w="90" w:type="dxa"/>
            </w:tcMar>
          </w:tcPr>
          <w:p>
            <w:r>
              <w:rPr>
                <w:rFonts w:ascii="Arial" w:hAnsi="Arial"/>
                <w:color w:val="374151"/>
                <w:sz w:val="16"/>
              </w:rPr>
              <w:t>MON-2026-002</w:t>
            </w:r>
          </w:p>
        </w:tc>
        <w:tc>
          <w:tcPr>
            <w:tcW w:type="dxa" w:w="2340"/>
            <w:shd w:fill="F9FAFB"/>
            <w:tcMar>
              <w:top w:w="60" w:type="dxa"/>
              <w:bottom w:w="60" w:type="dxa"/>
              <w:left w:w="90" w:type="dxa"/>
              <w:right w:w="90" w:type="dxa"/>
            </w:tcMar>
          </w:tcPr>
          <w:p>
            <w:r>
              <w:rPr>
                <w:rFonts w:ascii="Arial" w:hAnsi="Arial"/>
                <w:color w:val="374151"/>
                <w:sz w:val="16"/>
              </w:rPr>
              <w:t>4</w:t>
            </w:r>
          </w:p>
        </w:tc>
        <w:tc>
          <w:tcPr>
            <w:tcW w:type="dxa" w:w="2340"/>
            <w:shd w:fill="F9FAFB"/>
            <w:tcMar>
              <w:top w:w="60" w:type="dxa"/>
              <w:bottom w:w="60" w:type="dxa"/>
              <w:left w:w="90" w:type="dxa"/>
              <w:right w:w="90" w:type="dxa"/>
            </w:tcMar>
          </w:tcPr>
          <w:p>
            <w:r>
              <w:rPr>
                <w:rFonts w:ascii="Arial" w:hAnsi="Arial"/>
                <w:color w:val="374151"/>
                <w:sz w:val="16"/>
              </w:rPr>
              <w:t>2026-05-05</w:t>
            </w:r>
          </w:p>
        </w:tc>
        <w:tc>
          <w:tcPr>
            <w:tcW w:type="dxa" w:w="2340"/>
            <w:shd w:fill="F9FAFB"/>
            <w:tcMar>
              <w:top w:w="60" w:type="dxa"/>
              <w:bottom w:w="60" w:type="dxa"/>
              <w:left w:w="90" w:type="dxa"/>
              <w:right w:w="90" w:type="dxa"/>
            </w:tcMar>
          </w:tcPr>
          <w:p>
            <w:r>
              <w:rPr>
                <w:rFonts w:ascii="Arial" w:hAnsi="Arial"/>
                <w:color w:val="374151"/>
                <w:sz w:val="16"/>
              </w:rPr>
              <w:t>500</w:t>
            </w:r>
          </w:p>
        </w:tc>
      </w:tr>
      <w:tr>
        <w:tc>
          <w:tcPr>
            <w:tcW w:type="dxa" w:w="2340"/>
            <w:shd w:fill="FFFFFF"/>
            <w:tcMar>
              <w:top w:w="60" w:type="dxa"/>
              <w:bottom w:w="60" w:type="dxa"/>
              <w:left w:w="90" w:type="dxa"/>
              <w:right w:w="90" w:type="dxa"/>
            </w:tcMar>
          </w:tcPr>
          <w:p>
            <w:r>
              <w:rPr>
                <w:rFonts w:ascii="Arial" w:hAnsi="Arial"/>
                <w:color w:val="374151"/>
                <w:sz w:val="16"/>
              </w:rPr>
              <w:t>JAS-2026-001</w:t>
            </w:r>
          </w:p>
        </w:tc>
        <w:tc>
          <w:tcPr>
            <w:tcW w:type="dxa" w:w="2340"/>
            <w:shd w:fill="FFFFFF"/>
            <w:tcMar>
              <w:top w:w="60" w:type="dxa"/>
              <w:bottom w:w="60" w:type="dxa"/>
              <w:left w:w="90" w:type="dxa"/>
              <w:right w:w="90" w:type="dxa"/>
            </w:tcMar>
          </w:tcPr>
          <w:p>
            <w:r>
              <w:rPr>
                <w:rFonts w:ascii="Arial" w:hAnsi="Arial"/>
                <w:color w:val="374151"/>
                <w:sz w:val="16"/>
              </w:rPr>
              <w:t>3</w:t>
            </w:r>
          </w:p>
        </w:tc>
        <w:tc>
          <w:tcPr>
            <w:tcW w:type="dxa" w:w="2340"/>
            <w:shd w:fill="FFFFFF"/>
            <w:tcMar>
              <w:top w:w="60" w:type="dxa"/>
              <w:bottom w:w="60" w:type="dxa"/>
              <w:left w:w="90" w:type="dxa"/>
              <w:right w:w="90" w:type="dxa"/>
            </w:tcMar>
          </w:tcPr>
          <w:p>
            <w:r>
              <w:rPr>
                <w:rFonts w:ascii="Arial" w:hAnsi="Arial"/>
                <w:color w:val="374151"/>
                <w:sz w:val="16"/>
              </w:rPr>
              <w:t>2026-02-01</w:t>
            </w:r>
          </w:p>
        </w:tc>
        <w:tc>
          <w:tcPr>
            <w:tcW w:type="dxa" w:w="2340"/>
            <w:shd w:fill="FFFFFF"/>
            <w:tcMar>
              <w:top w:w="60" w:type="dxa"/>
              <w:bottom w:w="60" w:type="dxa"/>
              <w:left w:w="90" w:type="dxa"/>
              <w:right w:w="90" w:type="dxa"/>
            </w:tcMar>
          </w:tcPr>
          <w:p>
            <w:r>
              <w:rPr>
                <w:rFonts w:ascii="Arial" w:hAnsi="Arial"/>
                <w:color w:val="374151"/>
                <w:sz w:val="16"/>
              </w:rPr>
              <w:t>450</w:t>
            </w:r>
          </w:p>
        </w:tc>
      </w:tr>
    </w:tbl>
    <w:p>
      <w:pPr>
        <w:spacing w:after="80"/>
      </w:pPr>
    </w:p>
    <w:p>
      <w:pPr>
        <w:pStyle w:val="Heading2"/>
        <w:spacing w:before="280" w:after="80"/>
      </w:pPr>
      <w:r>
        <w:t>Q05: Display batches propagated during 2026 before April</w:t>
      </w:r>
    </w:p>
    <w:p>
      <w:pPr>
        <w:spacing w:after="80"/>
      </w:pPr>
      <w:r>
        <w:rPr>
          <w:b/>
          <w:sz w:val="19"/>
        </w:rPr>
        <w:t xml:space="preserve">Technical Concepts Used: </w:t>
      </w:r>
      <w:r>
        <w:rPr>
          <w:color w:val="1E3A8A"/>
          <w:sz w:val="19"/>
        </w:rPr>
        <w:t>Date-based range comparison (&lt; '2026-04-01'), Chronological ordering</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batch_code,</w:t>
              <w:br/>
              <w:t xml:space="preserve">    propagation_date,</w:t>
              <w:br/>
              <w:t xml:space="preserve">    initial_quantity</w:t>
              <w:br/>
              <w:t>FROM propagation_batch</w:t>
              <w:br/>
              <w:t>WHERE propagation_date &lt; '2026-04-01'</w:t>
              <w:br/>
              <w:t>ORDER BY propagation_date;</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center"/>
            </w:pPr>
            <w:r>
              <w:rPr>
                <w:rFonts w:ascii="Arial" w:hAnsi="Arial"/>
                <w:b/>
                <w:color w:val="FFFFFF"/>
                <w:sz w:val="17"/>
              </w:rPr>
              <w:t>batch_code</w:t>
            </w:r>
          </w:p>
        </w:tc>
        <w:tc>
          <w:tcPr>
            <w:tcW w:type="dxa" w:w="3120"/>
            <w:shd w:fill="1E3A8A"/>
            <w:tcMar>
              <w:top w:w="80" w:type="dxa"/>
              <w:bottom w:w="80" w:type="dxa"/>
              <w:left w:w="100" w:type="dxa"/>
              <w:right w:w="100" w:type="dxa"/>
            </w:tcMar>
          </w:tcPr>
          <w:p>
            <w:pPr>
              <w:jc w:val="center"/>
            </w:pPr>
            <w:r>
              <w:rPr>
                <w:rFonts w:ascii="Arial" w:hAnsi="Arial"/>
                <w:b/>
                <w:color w:val="FFFFFF"/>
                <w:sz w:val="17"/>
              </w:rPr>
              <w:t>propagation_date</w:t>
            </w:r>
          </w:p>
        </w:tc>
        <w:tc>
          <w:tcPr>
            <w:tcW w:type="dxa" w:w="3120"/>
            <w:shd w:fill="1E3A8A"/>
            <w:tcMar>
              <w:top w:w="80" w:type="dxa"/>
              <w:bottom w:w="80" w:type="dxa"/>
              <w:left w:w="100" w:type="dxa"/>
              <w:right w:w="100" w:type="dxa"/>
            </w:tcMar>
          </w:tcPr>
          <w:p>
            <w:pPr>
              <w:jc w:val="center"/>
            </w:pPr>
            <w:r>
              <w:rPr>
                <w:rFonts w:ascii="Arial" w:hAnsi="Arial"/>
                <w:b/>
                <w:color w:val="FFFFFF"/>
                <w:sz w:val="17"/>
              </w:rPr>
              <w:t>initial_quantity</w:t>
            </w:r>
          </w:p>
        </w:tc>
      </w:tr>
      <w:tr>
        <w:tc>
          <w:tcPr>
            <w:tcW w:type="dxa" w:w="3120"/>
            <w:shd w:fill="FFFFFF"/>
            <w:tcMar>
              <w:top w:w="60" w:type="dxa"/>
              <w:bottom w:w="60" w:type="dxa"/>
              <w:left w:w="90" w:type="dxa"/>
              <w:right w:w="90" w:type="dxa"/>
            </w:tcMar>
          </w:tcPr>
          <w:p>
            <w:r>
              <w:rPr>
                <w:rFonts w:ascii="Arial" w:hAnsi="Arial"/>
                <w:color w:val="374151"/>
                <w:sz w:val="16"/>
              </w:rPr>
              <w:t>ALV-2026-001</w:t>
            </w:r>
          </w:p>
        </w:tc>
        <w:tc>
          <w:tcPr>
            <w:tcW w:type="dxa" w:w="3120"/>
            <w:shd w:fill="FFFFFF"/>
            <w:tcMar>
              <w:top w:w="60" w:type="dxa"/>
              <w:bottom w:w="60" w:type="dxa"/>
              <w:left w:w="90" w:type="dxa"/>
              <w:right w:w="90" w:type="dxa"/>
            </w:tcMar>
          </w:tcPr>
          <w:p>
            <w:r>
              <w:rPr>
                <w:rFonts w:ascii="Arial" w:hAnsi="Arial"/>
                <w:color w:val="374151"/>
                <w:sz w:val="16"/>
              </w:rPr>
              <w:t>2026-01-05</w:t>
            </w:r>
          </w:p>
        </w:tc>
        <w:tc>
          <w:tcPr>
            <w:tcW w:type="dxa" w:w="3120"/>
            <w:shd w:fill="FFFFFF"/>
            <w:tcMar>
              <w:top w:w="60" w:type="dxa"/>
              <w:bottom w:w="60" w:type="dxa"/>
              <w:left w:w="90" w:type="dxa"/>
              <w:right w:w="90" w:type="dxa"/>
            </w:tcMar>
          </w:tcPr>
          <w:p>
            <w:r>
              <w:rPr>
                <w:rFonts w:ascii="Arial" w:hAnsi="Arial"/>
                <w:color w:val="374151"/>
                <w:sz w:val="16"/>
              </w:rPr>
              <w:t>500</w:t>
            </w:r>
          </w:p>
        </w:tc>
      </w:tr>
      <w:tr>
        <w:tc>
          <w:tcPr>
            <w:tcW w:type="dxa" w:w="3120"/>
            <w:shd w:fill="F9FAFB"/>
            <w:tcMar>
              <w:top w:w="60" w:type="dxa"/>
              <w:bottom w:w="60" w:type="dxa"/>
              <w:left w:w="90" w:type="dxa"/>
              <w:right w:w="90" w:type="dxa"/>
            </w:tcMar>
          </w:tcPr>
          <w:p>
            <w:r>
              <w:rPr>
                <w:rFonts w:ascii="Arial" w:hAnsi="Arial"/>
                <w:color w:val="374151"/>
                <w:sz w:val="16"/>
              </w:rPr>
              <w:t>ROS-2026-001</w:t>
            </w:r>
          </w:p>
        </w:tc>
        <w:tc>
          <w:tcPr>
            <w:tcW w:type="dxa" w:w="3120"/>
            <w:shd w:fill="F9FAFB"/>
            <w:tcMar>
              <w:top w:w="60" w:type="dxa"/>
              <w:bottom w:w="60" w:type="dxa"/>
              <w:left w:w="90" w:type="dxa"/>
              <w:right w:w="90" w:type="dxa"/>
            </w:tcMar>
          </w:tcPr>
          <w:p>
            <w:r>
              <w:rPr>
                <w:rFonts w:ascii="Arial" w:hAnsi="Arial"/>
                <w:color w:val="374151"/>
                <w:sz w:val="16"/>
              </w:rPr>
              <w:t>2026-01-12</w:t>
            </w:r>
          </w:p>
        </w:tc>
        <w:tc>
          <w:tcPr>
            <w:tcW w:type="dxa" w:w="3120"/>
            <w:shd w:fill="F9FAFB"/>
            <w:tcMar>
              <w:top w:w="60" w:type="dxa"/>
              <w:bottom w:w="60" w:type="dxa"/>
              <w:left w:w="90" w:type="dxa"/>
              <w:right w:w="90" w:type="dxa"/>
            </w:tcMar>
          </w:tcPr>
          <w:p>
            <w:r>
              <w:rPr>
                <w:rFonts w:ascii="Arial" w:hAnsi="Arial"/>
                <w:color w:val="374151"/>
                <w:sz w:val="16"/>
              </w:rPr>
              <w:t>350</w:t>
            </w:r>
          </w:p>
        </w:tc>
      </w:tr>
      <w:tr>
        <w:tc>
          <w:tcPr>
            <w:tcW w:type="dxa" w:w="3120"/>
            <w:shd w:fill="FFFFFF"/>
            <w:tcMar>
              <w:top w:w="60" w:type="dxa"/>
              <w:bottom w:w="60" w:type="dxa"/>
              <w:left w:w="90" w:type="dxa"/>
              <w:right w:w="90" w:type="dxa"/>
            </w:tcMar>
          </w:tcPr>
          <w:p>
            <w:r>
              <w:rPr>
                <w:rFonts w:ascii="Arial" w:hAnsi="Arial"/>
                <w:color w:val="374151"/>
                <w:sz w:val="16"/>
              </w:rPr>
              <w:t>MON-2026-001</w:t>
            </w:r>
          </w:p>
        </w:tc>
        <w:tc>
          <w:tcPr>
            <w:tcW w:type="dxa" w:w="3120"/>
            <w:shd w:fill="FFFFFF"/>
            <w:tcMar>
              <w:top w:w="60" w:type="dxa"/>
              <w:bottom w:w="60" w:type="dxa"/>
              <w:left w:w="90" w:type="dxa"/>
              <w:right w:w="90" w:type="dxa"/>
            </w:tcMar>
          </w:tcPr>
          <w:p>
            <w:r>
              <w:rPr>
                <w:rFonts w:ascii="Arial" w:hAnsi="Arial"/>
                <w:color w:val="374151"/>
                <w:sz w:val="16"/>
              </w:rPr>
              <w:t>2026-01-20</w:t>
            </w:r>
          </w:p>
        </w:tc>
        <w:tc>
          <w:tcPr>
            <w:tcW w:type="dxa" w:w="3120"/>
            <w:shd w:fill="FFFFFF"/>
            <w:tcMar>
              <w:top w:w="60" w:type="dxa"/>
              <w:bottom w:w="60" w:type="dxa"/>
              <w:left w:w="90" w:type="dxa"/>
              <w:right w:w="90" w:type="dxa"/>
            </w:tcMar>
          </w:tcPr>
          <w:p>
            <w:r>
              <w:rPr>
                <w:rFonts w:ascii="Arial" w:hAnsi="Arial"/>
                <w:color w:val="374151"/>
                <w:sz w:val="16"/>
              </w:rPr>
              <w:t>600</w:t>
            </w:r>
          </w:p>
        </w:tc>
      </w:tr>
      <w:tr>
        <w:tc>
          <w:tcPr>
            <w:tcW w:type="dxa" w:w="3120"/>
            <w:shd w:fill="F9FAFB"/>
            <w:tcMar>
              <w:top w:w="60" w:type="dxa"/>
              <w:bottom w:w="60" w:type="dxa"/>
              <w:left w:w="90" w:type="dxa"/>
              <w:right w:w="90" w:type="dxa"/>
            </w:tcMar>
          </w:tcPr>
          <w:p>
            <w:r>
              <w:rPr>
                <w:rFonts w:ascii="Arial" w:hAnsi="Arial"/>
                <w:color w:val="374151"/>
                <w:sz w:val="16"/>
              </w:rPr>
              <w:t>HIB-2026-001</w:t>
            </w:r>
          </w:p>
        </w:tc>
        <w:tc>
          <w:tcPr>
            <w:tcW w:type="dxa" w:w="3120"/>
            <w:shd w:fill="F9FAFB"/>
            <w:tcMar>
              <w:top w:w="60" w:type="dxa"/>
              <w:bottom w:w="60" w:type="dxa"/>
              <w:left w:w="90" w:type="dxa"/>
              <w:right w:w="90" w:type="dxa"/>
            </w:tcMar>
          </w:tcPr>
          <w:p>
            <w:r>
              <w:rPr>
                <w:rFonts w:ascii="Arial" w:hAnsi="Arial"/>
                <w:color w:val="374151"/>
                <w:sz w:val="16"/>
              </w:rPr>
              <w:t>2026-01-25</w:t>
            </w:r>
          </w:p>
        </w:tc>
        <w:tc>
          <w:tcPr>
            <w:tcW w:type="dxa" w:w="3120"/>
            <w:shd w:fill="F9FAFB"/>
            <w:tcMar>
              <w:top w:w="60" w:type="dxa"/>
              <w:bottom w:w="60" w:type="dxa"/>
              <w:left w:w="90" w:type="dxa"/>
              <w:right w:w="90" w:type="dxa"/>
            </w:tcMar>
          </w:tcPr>
          <w:p>
            <w:r>
              <w:rPr>
                <w:rFonts w:ascii="Arial" w:hAnsi="Arial"/>
                <w:color w:val="374151"/>
                <w:sz w:val="16"/>
              </w:rPr>
              <w:t>400</w:t>
            </w:r>
          </w:p>
        </w:tc>
      </w:tr>
      <w:tr>
        <w:tc>
          <w:tcPr>
            <w:tcW w:type="dxa" w:w="3120"/>
            <w:shd w:fill="FFFFFF"/>
            <w:tcMar>
              <w:top w:w="60" w:type="dxa"/>
              <w:bottom w:w="60" w:type="dxa"/>
              <w:left w:w="90" w:type="dxa"/>
              <w:right w:w="90" w:type="dxa"/>
            </w:tcMar>
          </w:tcPr>
          <w:p>
            <w:r>
              <w:rPr>
                <w:rFonts w:ascii="Arial" w:hAnsi="Arial"/>
                <w:color w:val="374151"/>
                <w:sz w:val="16"/>
              </w:rPr>
              <w:t>JAS-2026-001</w:t>
            </w:r>
          </w:p>
        </w:tc>
        <w:tc>
          <w:tcPr>
            <w:tcW w:type="dxa" w:w="3120"/>
            <w:shd w:fill="FFFFFF"/>
            <w:tcMar>
              <w:top w:w="60" w:type="dxa"/>
              <w:bottom w:w="60" w:type="dxa"/>
              <w:left w:w="90" w:type="dxa"/>
              <w:right w:w="90" w:type="dxa"/>
            </w:tcMar>
          </w:tcPr>
          <w:p>
            <w:r>
              <w:rPr>
                <w:rFonts w:ascii="Arial" w:hAnsi="Arial"/>
                <w:color w:val="374151"/>
                <w:sz w:val="16"/>
              </w:rPr>
              <w:t>2026-02-01</w:t>
            </w:r>
          </w:p>
        </w:tc>
        <w:tc>
          <w:tcPr>
            <w:tcW w:type="dxa" w:w="3120"/>
            <w:shd w:fill="FFFFFF"/>
            <w:tcMar>
              <w:top w:w="60" w:type="dxa"/>
              <w:bottom w:w="60" w:type="dxa"/>
              <w:left w:w="90" w:type="dxa"/>
              <w:right w:w="90" w:type="dxa"/>
            </w:tcMar>
          </w:tcPr>
          <w:p>
            <w:r>
              <w:rPr>
                <w:rFonts w:ascii="Arial" w:hAnsi="Arial"/>
                <w:color w:val="374151"/>
                <w:sz w:val="16"/>
              </w:rPr>
              <w:t>450</w:t>
            </w:r>
          </w:p>
        </w:tc>
      </w:tr>
      <w:tr>
        <w:tc>
          <w:tcPr>
            <w:tcW w:type="dxa" w:w="3120"/>
            <w:shd w:fill="F9FAFB"/>
            <w:tcMar>
              <w:top w:w="60" w:type="dxa"/>
              <w:bottom w:w="60" w:type="dxa"/>
              <w:left w:w="90" w:type="dxa"/>
              <w:right w:w="90" w:type="dxa"/>
            </w:tcMar>
          </w:tcPr>
          <w:p>
            <w:r>
              <w:rPr>
                <w:rFonts w:ascii="Arial" w:hAnsi="Arial"/>
                <w:color w:val="374151"/>
                <w:sz w:val="16"/>
              </w:rPr>
              <w:t>MAN-2026-001</w:t>
            </w:r>
          </w:p>
        </w:tc>
        <w:tc>
          <w:tcPr>
            <w:tcW w:type="dxa" w:w="3120"/>
            <w:shd w:fill="F9FAFB"/>
            <w:tcMar>
              <w:top w:w="60" w:type="dxa"/>
              <w:bottom w:w="60" w:type="dxa"/>
              <w:left w:w="90" w:type="dxa"/>
              <w:right w:w="90" w:type="dxa"/>
            </w:tcMar>
          </w:tcPr>
          <w:p>
            <w:r>
              <w:rPr>
                <w:rFonts w:ascii="Arial" w:hAnsi="Arial"/>
                <w:color w:val="374151"/>
                <w:sz w:val="16"/>
              </w:rPr>
              <w:t>2026-02-10</w:t>
            </w:r>
          </w:p>
        </w:tc>
        <w:tc>
          <w:tcPr>
            <w:tcW w:type="dxa" w:w="3120"/>
            <w:shd w:fill="F9FAFB"/>
            <w:tcMar>
              <w:top w:w="60" w:type="dxa"/>
              <w:bottom w:w="60" w:type="dxa"/>
              <w:left w:w="90" w:type="dxa"/>
              <w:right w:w="90" w:type="dxa"/>
            </w:tcMar>
          </w:tcPr>
          <w:p>
            <w:r>
              <w:rPr>
                <w:rFonts w:ascii="Arial" w:hAnsi="Arial"/>
                <w:color w:val="374151"/>
                <w:sz w:val="16"/>
              </w:rPr>
              <w:t>250</w:t>
            </w:r>
          </w:p>
        </w:tc>
      </w:tr>
      <w:tr>
        <w:tc>
          <w:tcPr>
            <w:tcW w:type="dxa" w:w="3120"/>
            <w:shd w:fill="FFFFFF"/>
            <w:tcMar>
              <w:top w:w="60" w:type="dxa"/>
              <w:bottom w:w="60" w:type="dxa"/>
              <w:left w:w="90" w:type="dxa"/>
              <w:right w:w="90" w:type="dxa"/>
            </w:tcMar>
          </w:tcPr>
          <w:p>
            <w:r>
              <w:rPr>
                <w:rFonts w:ascii="Arial" w:hAnsi="Arial"/>
                <w:color w:val="374151"/>
                <w:sz w:val="16"/>
              </w:rPr>
              <w:t>SNA-2026-001</w:t>
            </w:r>
          </w:p>
        </w:tc>
        <w:tc>
          <w:tcPr>
            <w:tcW w:type="dxa" w:w="3120"/>
            <w:shd w:fill="FFFFFF"/>
            <w:tcMar>
              <w:top w:w="60" w:type="dxa"/>
              <w:bottom w:w="60" w:type="dxa"/>
              <w:left w:w="90" w:type="dxa"/>
              <w:right w:w="90" w:type="dxa"/>
            </w:tcMar>
          </w:tcPr>
          <w:p>
            <w:r>
              <w:rPr>
                <w:rFonts w:ascii="Arial" w:hAnsi="Arial"/>
                <w:color w:val="374151"/>
                <w:sz w:val="16"/>
              </w:rPr>
              <w:t>2026-02-15</w:t>
            </w:r>
          </w:p>
        </w:tc>
        <w:tc>
          <w:tcPr>
            <w:tcW w:type="dxa" w:w="3120"/>
            <w:shd w:fill="FFFFFF"/>
            <w:tcMar>
              <w:top w:w="60" w:type="dxa"/>
              <w:bottom w:w="60" w:type="dxa"/>
              <w:left w:w="90" w:type="dxa"/>
              <w:right w:w="90" w:type="dxa"/>
            </w:tcMar>
          </w:tcPr>
          <w:p>
            <w:r>
              <w:rPr>
                <w:rFonts w:ascii="Arial" w:hAnsi="Arial"/>
                <w:color w:val="374151"/>
                <w:sz w:val="16"/>
              </w:rPr>
              <w:t>300</w:t>
            </w:r>
          </w:p>
        </w:tc>
      </w:tr>
      <w:tr>
        <w:tc>
          <w:tcPr>
            <w:tcW w:type="dxa" w:w="3120"/>
            <w:shd w:fill="F9FAFB"/>
            <w:tcMar>
              <w:top w:w="60" w:type="dxa"/>
              <w:bottom w:w="60" w:type="dxa"/>
              <w:left w:w="90" w:type="dxa"/>
              <w:right w:w="90" w:type="dxa"/>
            </w:tcMar>
          </w:tcPr>
          <w:p>
            <w:r>
              <w:rPr>
                <w:rFonts w:ascii="Arial" w:hAnsi="Arial"/>
                <w:color w:val="374151"/>
                <w:sz w:val="16"/>
              </w:rPr>
              <w:t>BAS-2026-001</w:t>
            </w:r>
          </w:p>
        </w:tc>
        <w:tc>
          <w:tcPr>
            <w:tcW w:type="dxa" w:w="3120"/>
            <w:shd w:fill="F9FAFB"/>
            <w:tcMar>
              <w:top w:w="60" w:type="dxa"/>
              <w:bottom w:w="60" w:type="dxa"/>
              <w:left w:w="90" w:type="dxa"/>
              <w:right w:w="90" w:type="dxa"/>
            </w:tcMar>
          </w:tcPr>
          <w:p>
            <w:r>
              <w:rPr>
                <w:rFonts w:ascii="Arial" w:hAnsi="Arial"/>
                <w:color w:val="374151"/>
                <w:sz w:val="16"/>
              </w:rPr>
              <w:t>2026-03-01</w:t>
            </w:r>
          </w:p>
        </w:tc>
        <w:tc>
          <w:tcPr>
            <w:tcW w:type="dxa" w:w="3120"/>
            <w:shd w:fill="F9FAFB"/>
            <w:tcMar>
              <w:top w:w="60" w:type="dxa"/>
              <w:bottom w:w="60" w:type="dxa"/>
              <w:left w:w="90" w:type="dxa"/>
              <w:right w:w="90" w:type="dxa"/>
            </w:tcMar>
          </w:tcPr>
          <w:p>
            <w:r>
              <w:rPr>
                <w:rFonts w:ascii="Arial" w:hAnsi="Arial"/>
                <w:color w:val="374151"/>
                <w:sz w:val="16"/>
              </w:rPr>
              <w:t>700</w:t>
            </w:r>
          </w:p>
        </w:tc>
      </w:tr>
      <w:tr>
        <w:tc>
          <w:tcPr>
            <w:tcW w:type="dxa" w:w="3120"/>
            <w:shd w:fill="FFFFFF"/>
            <w:tcMar>
              <w:top w:w="60" w:type="dxa"/>
              <w:bottom w:w="60" w:type="dxa"/>
              <w:left w:w="90" w:type="dxa"/>
              <w:right w:w="90" w:type="dxa"/>
            </w:tcMar>
          </w:tcPr>
          <w:p>
            <w:r>
              <w:rPr>
                <w:rFonts w:ascii="Arial" w:hAnsi="Arial"/>
                <w:color w:val="374151"/>
                <w:sz w:val="16"/>
              </w:rPr>
              <w:t>ALV-2026-002</w:t>
            </w:r>
          </w:p>
        </w:tc>
        <w:tc>
          <w:tcPr>
            <w:tcW w:type="dxa" w:w="3120"/>
            <w:shd w:fill="FFFFFF"/>
            <w:tcMar>
              <w:top w:w="60" w:type="dxa"/>
              <w:bottom w:w="60" w:type="dxa"/>
              <w:left w:w="90" w:type="dxa"/>
              <w:right w:w="90" w:type="dxa"/>
            </w:tcMar>
          </w:tcPr>
          <w:p>
            <w:r>
              <w:rPr>
                <w:rFonts w:ascii="Arial" w:hAnsi="Arial"/>
                <w:color w:val="374151"/>
                <w:sz w:val="16"/>
              </w:rPr>
              <w:t>2026-03-10</w:t>
            </w:r>
          </w:p>
        </w:tc>
        <w:tc>
          <w:tcPr>
            <w:tcW w:type="dxa" w:w="3120"/>
            <w:shd w:fill="FFFFFF"/>
            <w:tcMar>
              <w:top w:w="60" w:type="dxa"/>
              <w:bottom w:w="60" w:type="dxa"/>
              <w:left w:w="90" w:type="dxa"/>
              <w:right w:w="90" w:type="dxa"/>
            </w:tcMar>
          </w:tcPr>
          <w:p>
            <w:r>
              <w:rPr>
                <w:rFonts w:ascii="Arial" w:hAnsi="Arial"/>
                <w:color w:val="374151"/>
                <w:sz w:val="16"/>
              </w:rPr>
              <w:t>400</w:t>
            </w:r>
          </w:p>
        </w:tc>
      </w:tr>
      <w:tr>
        <w:tc>
          <w:tcPr>
            <w:tcW w:type="dxa" w:w="3120"/>
            <w:shd w:fill="F9FAFB"/>
            <w:tcMar>
              <w:top w:w="60" w:type="dxa"/>
              <w:bottom w:w="60" w:type="dxa"/>
              <w:left w:w="90" w:type="dxa"/>
              <w:right w:w="90" w:type="dxa"/>
            </w:tcMar>
          </w:tcPr>
          <w:p>
            <w:r>
              <w:rPr>
                <w:rFonts w:ascii="Arial" w:hAnsi="Arial"/>
                <w:color w:val="374151"/>
                <w:sz w:val="16"/>
              </w:rPr>
              <w:t>LAV-2026-001</w:t>
            </w:r>
          </w:p>
        </w:tc>
        <w:tc>
          <w:tcPr>
            <w:tcW w:type="dxa" w:w="3120"/>
            <w:shd w:fill="F9FAFB"/>
            <w:tcMar>
              <w:top w:w="60" w:type="dxa"/>
              <w:bottom w:w="60" w:type="dxa"/>
              <w:left w:w="90" w:type="dxa"/>
              <w:right w:w="90" w:type="dxa"/>
            </w:tcMar>
          </w:tcPr>
          <w:p>
            <w:r>
              <w:rPr>
                <w:rFonts w:ascii="Arial" w:hAnsi="Arial"/>
                <w:color w:val="374151"/>
                <w:sz w:val="16"/>
              </w:rPr>
              <w:t>2026-03-15</w:t>
            </w:r>
          </w:p>
        </w:tc>
        <w:tc>
          <w:tcPr>
            <w:tcW w:type="dxa" w:w="3120"/>
            <w:shd w:fill="F9FAFB"/>
            <w:tcMar>
              <w:top w:w="60" w:type="dxa"/>
              <w:bottom w:w="60" w:type="dxa"/>
              <w:left w:w="90" w:type="dxa"/>
              <w:right w:w="90" w:type="dxa"/>
            </w:tcMar>
          </w:tcPr>
          <w:p>
            <w:r>
              <w:rPr>
                <w:rFonts w:ascii="Arial" w:hAnsi="Arial"/>
                <w:color w:val="374151"/>
                <w:sz w:val="16"/>
              </w:rPr>
              <w:t>350</w:t>
            </w:r>
          </w:p>
        </w:tc>
      </w:tr>
    </w:tbl>
    <w:p>
      <w:pPr>
        <w:spacing w:after="80"/>
      </w:pPr>
    </w:p>
    <w:p>
      <w:pPr>
        <w:pStyle w:val="Heading2"/>
        <w:spacing w:before="280" w:after="80"/>
      </w:pPr>
      <w:r>
        <w:t>Q06: Count the total number of species</w:t>
      </w:r>
    </w:p>
    <w:p>
      <w:pPr>
        <w:spacing w:after="80"/>
      </w:pPr>
      <w:r>
        <w:rPr>
          <w:b/>
          <w:sz w:val="19"/>
        </w:rPr>
        <w:t xml:space="preserve">Technical Concepts Used: </w:t>
      </w:r>
      <w:r>
        <w:rPr>
          <w:color w:val="1E3A8A"/>
          <w:sz w:val="19"/>
        </w:rPr>
        <w:t>Aggregate function COUNT(*), Column aliasing (AS)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 COUNT(*) AS total_species</w:t>
              <w:br/>
              <w:t>FROM species;</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9360"/>
      </w:tblGrid>
      <w:tr>
        <w:tc>
          <w:tcPr>
            <w:tcW w:type="dxa" w:w="9360"/>
            <w:shd w:fill="1E3A8A"/>
            <w:tcMar>
              <w:top w:w="80" w:type="dxa"/>
              <w:bottom w:w="80" w:type="dxa"/>
              <w:left w:w="100" w:type="dxa"/>
              <w:right w:w="100" w:type="dxa"/>
            </w:tcMar>
          </w:tcPr>
          <w:p>
            <w:pPr>
              <w:jc w:val="center"/>
            </w:pPr>
            <w:r>
              <w:rPr>
                <w:rFonts w:ascii="Arial" w:hAnsi="Arial"/>
                <w:b/>
                <w:color w:val="FFFFFF"/>
                <w:sz w:val="17"/>
              </w:rPr>
              <w:t>total_species</w:t>
            </w:r>
          </w:p>
        </w:tc>
      </w:tr>
      <w:tr>
        <w:tc>
          <w:tcPr>
            <w:tcW w:type="dxa" w:w="9360"/>
            <w:shd w:fill="FFFFFF"/>
            <w:tcMar>
              <w:top w:w="60" w:type="dxa"/>
              <w:bottom w:w="60" w:type="dxa"/>
              <w:left w:w="90" w:type="dxa"/>
              <w:right w:w="90" w:type="dxa"/>
            </w:tcMar>
          </w:tcPr>
          <w:p>
            <w:r>
              <w:rPr>
                <w:rFonts w:ascii="Arial" w:hAnsi="Arial"/>
                <w:color w:val="374151"/>
                <w:sz w:val="16"/>
              </w:rPr>
              <w:t>10</w:t>
            </w:r>
          </w:p>
        </w:tc>
      </w:tr>
    </w:tbl>
    <w:p>
      <w:pPr>
        <w:spacing w:after="80"/>
      </w:pPr>
    </w:p>
    <w:p>
      <w:pPr>
        <w:pStyle w:val="Heading2"/>
        <w:spacing w:before="280" w:after="80"/>
      </w:pPr>
      <w:r>
        <w:t>Q07: Find the total number of plants initially propagated</w:t>
      </w:r>
    </w:p>
    <w:p>
      <w:pPr>
        <w:spacing w:after="80"/>
      </w:pPr>
      <w:r>
        <w:rPr>
          <w:b/>
          <w:sz w:val="19"/>
        </w:rPr>
        <w:t xml:space="preserve">Technical Concepts Used: </w:t>
      </w:r>
      <w:r>
        <w:rPr>
          <w:color w:val="1E3A8A"/>
          <w:sz w:val="19"/>
        </w:rPr>
        <w:t>Aggregate function SUM() across numeric quantities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 SUM(initial_quantity) AS total_initial_plants</w:t>
              <w:br/>
              <w:t>FROM propagation_batch;</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9360"/>
      </w:tblGrid>
      <w:tr>
        <w:tc>
          <w:tcPr>
            <w:tcW w:type="dxa" w:w="9360"/>
            <w:shd w:fill="1E3A8A"/>
            <w:tcMar>
              <w:top w:w="80" w:type="dxa"/>
              <w:bottom w:w="80" w:type="dxa"/>
              <w:left w:w="100" w:type="dxa"/>
              <w:right w:w="100" w:type="dxa"/>
            </w:tcMar>
          </w:tcPr>
          <w:p>
            <w:pPr>
              <w:jc w:val="center"/>
            </w:pPr>
            <w:r>
              <w:rPr>
                <w:rFonts w:ascii="Arial" w:hAnsi="Arial"/>
                <w:b/>
                <w:color w:val="FFFFFF"/>
                <w:sz w:val="17"/>
              </w:rPr>
              <w:t>total_initial_plants</w:t>
            </w:r>
          </w:p>
        </w:tc>
      </w:tr>
      <w:tr>
        <w:tc>
          <w:tcPr>
            <w:tcW w:type="dxa" w:w="9360"/>
            <w:shd w:fill="FFFFFF"/>
            <w:tcMar>
              <w:top w:w="60" w:type="dxa"/>
              <w:bottom w:w="60" w:type="dxa"/>
              <w:left w:w="90" w:type="dxa"/>
              <w:right w:w="90" w:type="dxa"/>
            </w:tcMar>
          </w:tcPr>
          <w:p>
            <w:r>
              <w:rPr>
                <w:rFonts w:ascii="Arial" w:hAnsi="Arial"/>
                <w:color w:val="374151"/>
                <w:sz w:val="16"/>
              </w:rPr>
              <w:t>5100</w:t>
            </w:r>
          </w:p>
        </w:tc>
      </w:tr>
    </w:tbl>
    <w:p>
      <w:pPr>
        <w:spacing w:after="80"/>
      </w:pPr>
    </w:p>
    <w:p>
      <w:pPr>
        <w:pStyle w:val="Heading2"/>
        <w:spacing w:before="280" w:after="80"/>
      </w:pPr>
      <w:r>
        <w:t>Q08: Find the average initial quantity per batch</w:t>
      </w:r>
    </w:p>
    <w:p>
      <w:pPr>
        <w:spacing w:after="80"/>
      </w:pPr>
      <w:r>
        <w:rPr>
          <w:b/>
          <w:sz w:val="19"/>
        </w:rPr>
        <w:t xml:space="preserve">Technical Concepts Used: </w:t>
      </w:r>
      <w:r>
        <w:rPr>
          <w:color w:val="1E3A8A"/>
          <w:sz w:val="19"/>
        </w:rPr>
        <w:t>Aggregate function AVG(), Scalar rounding with ROUND(val, 2)</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ROUND(AVG(initial_quantity), 2) AS average_initial_quantity</w:t>
              <w:br/>
              <w:t>FROM propagation_batch;</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9360"/>
      </w:tblGrid>
      <w:tr>
        <w:tc>
          <w:tcPr>
            <w:tcW w:type="dxa" w:w="9360"/>
            <w:shd w:fill="1E3A8A"/>
            <w:tcMar>
              <w:top w:w="80" w:type="dxa"/>
              <w:bottom w:w="80" w:type="dxa"/>
              <w:left w:w="100" w:type="dxa"/>
              <w:right w:w="100" w:type="dxa"/>
            </w:tcMar>
          </w:tcPr>
          <w:p>
            <w:pPr>
              <w:jc w:val="center"/>
            </w:pPr>
            <w:r>
              <w:rPr>
                <w:rFonts w:ascii="Arial" w:hAnsi="Arial"/>
                <w:b/>
                <w:color w:val="FFFFFF"/>
                <w:sz w:val="17"/>
              </w:rPr>
              <w:t>average_initial_quantity</w:t>
            </w:r>
          </w:p>
        </w:tc>
      </w:tr>
      <w:tr>
        <w:tc>
          <w:tcPr>
            <w:tcW w:type="dxa" w:w="9360"/>
            <w:shd w:fill="FFFFFF"/>
            <w:tcMar>
              <w:top w:w="60" w:type="dxa"/>
              <w:bottom w:w="60" w:type="dxa"/>
              <w:left w:w="90" w:type="dxa"/>
              <w:right w:w="90" w:type="dxa"/>
            </w:tcMar>
          </w:tcPr>
          <w:p>
            <w:r>
              <w:rPr>
                <w:rFonts w:ascii="Arial" w:hAnsi="Arial"/>
                <w:color w:val="374151"/>
                <w:sz w:val="16"/>
              </w:rPr>
              <w:t>425.00</w:t>
            </w:r>
          </w:p>
        </w:tc>
      </w:tr>
    </w:tbl>
    <w:p>
      <w:pPr>
        <w:spacing w:after="80"/>
      </w:pPr>
    </w:p>
    <w:p>
      <w:pPr>
        <w:pStyle w:val="Heading2"/>
        <w:spacing w:before="280" w:after="80"/>
      </w:pPr>
      <w:r>
        <w:t>Q09: Find the minimum and maximum batch quantities</w:t>
      </w:r>
    </w:p>
    <w:p>
      <w:pPr>
        <w:spacing w:after="80"/>
      </w:pPr>
      <w:r>
        <w:rPr>
          <w:b/>
          <w:sz w:val="19"/>
        </w:rPr>
        <w:t xml:space="preserve">Technical Concepts Used: </w:t>
      </w:r>
      <w:r>
        <w:rPr>
          <w:color w:val="1E3A8A"/>
          <w:sz w:val="19"/>
        </w:rPr>
        <w:t>Extreme value extraction using MIN() and MAX() aggregate functions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MIN(initial_quantity) AS smallest_batch,</w:t>
              <w:br/>
              <w:t xml:space="preserve">    MAX(initial_quantity) AS largest_batch</w:t>
              <w:br/>
              <w:t>FROM propagation_batch;</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4680"/>
        <w:gridCol w:w="4680"/>
      </w:tblGrid>
      <w:tr>
        <w:tc>
          <w:tcPr>
            <w:tcW w:type="dxa" w:w="4680"/>
            <w:shd w:fill="1E3A8A"/>
            <w:tcMar>
              <w:top w:w="80" w:type="dxa"/>
              <w:bottom w:w="80" w:type="dxa"/>
              <w:left w:w="100" w:type="dxa"/>
              <w:right w:w="100" w:type="dxa"/>
            </w:tcMar>
          </w:tcPr>
          <w:p>
            <w:pPr>
              <w:jc w:val="center"/>
            </w:pPr>
            <w:r>
              <w:rPr>
                <w:rFonts w:ascii="Arial" w:hAnsi="Arial"/>
                <w:b/>
                <w:color w:val="FFFFFF"/>
                <w:sz w:val="17"/>
              </w:rPr>
              <w:t>smallest_batch</w:t>
            </w:r>
          </w:p>
        </w:tc>
        <w:tc>
          <w:tcPr>
            <w:tcW w:type="dxa" w:w="4680"/>
            <w:shd w:fill="1E3A8A"/>
            <w:tcMar>
              <w:top w:w="80" w:type="dxa"/>
              <w:bottom w:w="80" w:type="dxa"/>
              <w:left w:w="100" w:type="dxa"/>
              <w:right w:w="100" w:type="dxa"/>
            </w:tcMar>
          </w:tcPr>
          <w:p>
            <w:pPr>
              <w:jc w:val="center"/>
            </w:pPr>
            <w:r>
              <w:rPr>
                <w:rFonts w:ascii="Arial" w:hAnsi="Arial"/>
                <w:b/>
                <w:color w:val="FFFFFF"/>
                <w:sz w:val="17"/>
              </w:rPr>
              <w:t>largest_batch</w:t>
            </w:r>
          </w:p>
        </w:tc>
      </w:tr>
      <w:tr>
        <w:tc>
          <w:tcPr>
            <w:tcW w:type="dxa" w:w="4680"/>
            <w:shd w:fill="FFFFFF"/>
            <w:tcMar>
              <w:top w:w="60" w:type="dxa"/>
              <w:bottom w:w="60" w:type="dxa"/>
              <w:left w:w="90" w:type="dxa"/>
              <w:right w:w="90" w:type="dxa"/>
            </w:tcMar>
          </w:tcPr>
          <w:p>
            <w:r>
              <w:rPr>
                <w:rFonts w:ascii="Arial" w:hAnsi="Arial"/>
                <w:color w:val="374151"/>
                <w:sz w:val="16"/>
              </w:rPr>
              <w:t>250</w:t>
            </w:r>
          </w:p>
        </w:tc>
        <w:tc>
          <w:tcPr>
            <w:tcW w:type="dxa" w:w="4680"/>
            <w:shd w:fill="FFFFFF"/>
            <w:tcMar>
              <w:top w:w="60" w:type="dxa"/>
              <w:bottom w:w="60" w:type="dxa"/>
              <w:left w:w="90" w:type="dxa"/>
              <w:right w:w="90" w:type="dxa"/>
            </w:tcMar>
          </w:tcPr>
          <w:p>
            <w:r>
              <w:rPr>
                <w:rFonts w:ascii="Arial" w:hAnsi="Arial"/>
                <w:color w:val="374151"/>
                <w:sz w:val="16"/>
              </w:rPr>
              <w:t>700</w:t>
            </w:r>
          </w:p>
        </w:tc>
      </w:tr>
    </w:tbl>
    <w:p>
      <w:pPr>
        <w:spacing w:after="80"/>
      </w:pPr>
    </w:p>
    <w:p>
      <w:pPr>
        <w:pStyle w:val="Heading2"/>
        <w:spacing w:before="280" w:after="80"/>
      </w:pPr>
      <w:r>
        <w:t>Q10: Count batches in each species</w:t>
      </w:r>
    </w:p>
    <w:p>
      <w:pPr>
        <w:spacing w:after="80"/>
      </w:pPr>
      <w:r>
        <w:rPr>
          <w:b/>
          <w:sz w:val="19"/>
        </w:rPr>
        <w:t xml:space="preserve">Technical Concepts Used: </w:t>
      </w:r>
      <w:r>
        <w:rPr>
          <w:color w:val="1E3A8A"/>
          <w:sz w:val="19"/>
        </w:rPr>
        <w:t>Grouped aggregation (GROUP BY), Cardinality distribution analysis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species_id,</w:t>
              <w:br/>
              <w:t xml:space="preserve">    COUNT(*) AS batch_count</w:t>
              <w:br/>
              <w:t>FROM propagation_batch</w:t>
              <w:br/>
              <w:t>GROUP BY species_id</w:t>
              <w:br/>
              <w:t>ORDER BY batch_count DESC;</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4680"/>
        <w:gridCol w:w="4680"/>
      </w:tblGrid>
      <w:tr>
        <w:tc>
          <w:tcPr>
            <w:tcW w:type="dxa" w:w="4680"/>
            <w:shd w:fill="1E3A8A"/>
            <w:tcMar>
              <w:top w:w="80" w:type="dxa"/>
              <w:bottom w:w="80" w:type="dxa"/>
              <w:left w:w="100" w:type="dxa"/>
              <w:right w:w="100" w:type="dxa"/>
            </w:tcMar>
          </w:tcPr>
          <w:p>
            <w:pPr>
              <w:jc w:val="center"/>
            </w:pPr>
            <w:r>
              <w:rPr>
                <w:rFonts w:ascii="Arial" w:hAnsi="Arial"/>
                <w:b/>
                <w:color w:val="FFFFFF"/>
                <w:sz w:val="17"/>
              </w:rPr>
              <w:t>species_id</w:t>
            </w:r>
          </w:p>
        </w:tc>
        <w:tc>
          <w:tcPr>
            <w:tcW w:type="dxa" w:w="4680"/>
            <w:shd w:fill="1E3A8A"/>
            <w:tcMar>
              <w:top w:w="80" w:type="dxa"/>
              <w:bottom w:w="80" w:type="dxa"/>
              <w:left w:w="100" w:type="dxa"/>
              <w:right w:w="100" w:type="dxa"/>
            </w:tcMar>
          </w:tcPr>
          <w:p>
            <w:pPr>
              <w:jc w:val="center"/>
            </w:pPr>
            <w:r>
              <w:rPr>
                <w:rFonts w:ascii="Arial" w:hAnsi="Arial"/>
                <w:b/>
                <w:color w:val="FFFFFF"/>
                <w:sz w:val="17"/>
              </w:rPr>
              <w:t>batch_count</w:t>
            </w:r>
          </w:p>
        </w:tc>
      </w:tr>
      <w:tr>
        <w:tc>
          <w:tcPr>
            <w:tcW w:type="dxa" w:w="4680"/>
            <w:shd w:fill="FFFFFF"/>
            <w:tcMar>
              <w:top w:w="60" w:type="dxa"/>
              <w:bottom w:w="60" w:type="dxa"/>
              <w:left w:w="90" w:type="dxa"/>
              <w:right w:w="90" w:type="dxa"/>
            </w:tcMar>
          </w:tcPr>
          <w:p>
            <w:r>
              <w:rPr>
                <w:rFonts w:ascii="Arial" w:hAnsi="Arial"/>
                <w:color w:val="374151"/>
                <w:sz w:val="16"/>
              </w:rPr>
              <w:t>4</w:t>
            </w:r>
          </w:p>
        </w:tc>
        <w:tc>
          <w:tcPr>
            <w:tcW w:type="dxa" w:w="4680"/>
            <w:shd w:fill="FFFFFF"/>
            <w:tcMar>
              <w:top w:w="60" w:type="dxa"/>
              <w:bottom w:w="60" w:type="dxa"/>
              <w:left w:w="90" w:type="dxa"/>
              <w:right w:w="90" w:type="dxa"/>
            </w:tcMar>
          </w:tcPr>
          <w:p>
            <w:r>
              <w:rPr>
                <w:rFonts w:ascii="Arial" w:hAnsi="Arial"/>
                <w:color w:val="374151"/>
                <w:sz w:val="16"/>
              </w:rPr>
              <w:t>2</w:t>
            </w:r>
          </w:p>
        </w:tc>
      </w:tr>
      <w:tr>
        <w:tc>
          <w:tcPr>
            <w:tcW w:type="dxa" w:w="4680"/>
            <w:shd w:fill="F9FAFB"/>
            <w:tcMar>
              <w:top w:w="60" w:type="dxa"/>
              <w:bottom w:w="60" w:type="dxa"/>
              <w:left w:w="90" w:type="dxa"/>
              <w:right w:w="90" w:type="dxa"/>
            </w:tcMar>
          </w:tcPr>
          <w:p>
            <w:r>
              <w:rPr>
                <w:rFonts w:ascii="Arial" w:hAnsi="Arial"/>
                <w:color w:val="374151"/>
                <w:sz w:val="16"/>
              </w:rPr>
              <w:t>1</w:t>
            </w:r>
          </w:p>
        </w:tc>
        <w:tc>
          <w:tcPr>
            <w:tcW w:type="dxa" w:w="4680"/>
            <w:shd w:fill="F9FAFB"/>
            <w:tcMar>
              <w:top w:w="60" w:type="dxa"/>
              <w:bottom w:w="60" w:type="dxa"/>
              <w:left w:w="90" w:type="dxa"/>
              <w:right w:w="90" w:type="dxa"/>
            </w:tcMar>
          </w:tcPr>
          <w:p>
            <w:r>
              <w:rPr>
                <w:rFonts w:ascii="Arial" w:hAnsi="Arial"/>
                <w:color w:val="374151"/>
                <w:sz w:val="16"/>
              </w:rPr>
              <w:t>2</w:t>
            </w:r>
          </w:p>
        </w:tc>
      </w:tr>
      <w:tr>
        <w:tc>
          <w:tcPr>
            <w:tcW w:type="dxa" w:w="4680"/>
            <w:shd w:fill="FFFFFF"/>
            <w:tcMar>
              <w:top w:w="60" w:type="dxa"/>
              <w:bottom w:w="60" w:type="dxa"/>
              <w:left w:w="90" w:type="dxa"/>
              <w:right w:w="90" w:type="dxa"/>
            </w:tcMar>
          </w:tcPr>
          <w:p>
            <w:r>
              <w:rPr>
                <w:rFonts w:ascii="Arial" w:hAnsi="Arial"/>
                <w:color w:val="374151"/>
                <w:sz w:val="16"/>
              </w:rPr>
              <w:t>2</w:t>
            </w:r>
          </w:p>
        </w:tc>
        <w:tc>
          <w:tcPr>
            <w:tcW w:type="dxa" w:w="4680"/>
            <w:shd w:fill="FFFFFF"/>
            <w:tcMar>
              <w:top w:w="60" w:type="dxa"/>
              <w:bottom w:w="60" w:type="dxa"/>
              <w:left w:w="90" w:type="dxa"/>
              <w:right w:w="90" w:type="dxa"/>
            </w:tcMar>
          </w:tcPr>
          <w:p>
            <w:r>
              <w:rPr>
                <w:rFonts w:ascii="Arial" w:hAnsi="Arial"/>
                <w:color w:val="374151"/>
                <w:sz w:val="16"/>
              </w:rPr>
              <w:t>2</w:t>
            </w:r>
          </w:p>
        </w:tc>
      </w:tr>
      <w:tr>
        <w:tc>
          <w:tcPr>
            <w:tcW w:type="dxa" w:w="4680"/>
            <w:shd w:fill="F9FAFB"/>
            <w:tcMar>
              <w:top w:w="60" w:type="dxa"/>
              <w:bottom w:w="60" w:type="dxa"/>
              <w:left w:w="90" w:type="dxa"/>
              <w:right w:w="90" w:type="dxa"/>
            </w:tcMar>
          </w:tcPr>
          <w:p>
            <w:r>
              <w:rPr>
                <w:rFonts w:ascii="Arial" w:hAnsi="Arial"/>
                <w:color w:val="374151"/>
                <w:sz w:val="16"/>
              </w:rPr>
              <w:t>6</w:t>
            </w:r>
          </w:p>
        </w:tc>
        <w:tc>
          <w:tcPr>
            <w:tcW w:type="dxa" w:w="4680"/>
            <w:shd w:fill="F9FAFB"/>
            <w:tcMar>
              <w:top w:w="60" w:type="dxa"/>
              <w:bottom w:w="60" w:type="dxa"/>
              <w:left w:w="90" w:type="dxa"/>
              <w:right w:w="90" w:type="dxa"/>
            </w:tcMar>
          </w:tcPr>
          <w:p>
            <w:r>
              <w:rPr>
                <w:rFonts w:ascii="Arial" w:hAnsi="Arial"/>
                <w:color w:val="374151"/>
                <w:sz w:val="16"/>
              </w:rPr>
              <w:t>1</w:t>
            </w:r>
          </w:p>
        </w:tc>
      </w:tr>
      <w:tr>
        <w:tc>
          <w:tcPr>
            <w:tcW w:type="dxa" w:w="4680"/>
            <w:shd w:fill="FFFFFF"/>
            <w:tcMar>
              <w:top w:w="60" w:type="dxa"/>
              <w:bottom w:w="60" w:type="dxa"/>
              <w:left w:w="90" w:type="dxa"/>
              <w:right w:w="90" w:type="dxa"/>
            </w:tcMar>
          </w:tcPr>
          <w:p>
            <w:r>
              <w:rPr>
                <w:rFonts w:ascii="Arial" w:hAnsi="Arial"/>
                <w:color w:val="374151"/>
                <w:sz w:val="16"/>
              </w:rPr>
              <w:t>7</w:t>
            </w:r>
          </w:p>
        </w:tc>
        <w:tc>
          <w:tcPr>
            <w:tcW w:type="dxa" w:w="4680"/>
            <w:shd w:fill="FFFFFF"/>
            <w:tcMar>
              <w:top w:w="60" w:type="dxa"/>
              <w:bottom w:w="60" w:type="dxa"/>
              <w:left w:w="90" w:type="dxa"/>
              <w:right w:w="90" w:type="dxa"/>
            </w:tcMar>
          </w:tcPr>
          <w:p>
            <w:r>
              <w:rPr>
                <w:rFonts w:ascii="Arial" w:hAnsi="Arial"/>
                <w:color w:val="374151"/>
                <w:sz w:val="16"/>
              </w:rPr>
              <w:t>1</w:t>
            </w:r>
          </w:p>
        </w:tc>
      </w:tr>
      <w:tr>
        <w:tc>
          <w:tcPr>
            <w:tcW w:type="dxa" w:w="4680"/>
            <w:shd w:fill="F9FAFB"/>
            <w:tcMar>
              <w:top w:w="60" w:type="dxa"/>
              <w:bottom w:w="60" w:type="dxa"/>
              <w:left w:w="90" w:type="dxa"/>
              <w:right w:w="90" w:type="dxa"/>
            </w:tcMar>
          </w:tcPr>
          <w:p>
            <w:r>
              <w:rPr>
                <w:rFonts w:ascii="Arial" w:hAnsi="Arial"/>
                <w:color w:val="374151"/>
                <w:sz w:val="16"/>
              </w:rPr>
              <w:t>9</w:t>
            </w:r>
          </w:p>
        </w:tc>
        <w:tc>
          <w:tcPr>
            <w:tcW w:type="dxa" w:w="4680"/>
            <w:shd w:fill="F9FAFB"/>
            <w:tcMar>
              <w:top w:w="60" w:type="dxa"/>
              <w:bottom w:w="60" w:type="dxa"/>
              <w:left w:w="90" w:type="dxa"/>
              <w:right w:w="90" w:type="dxa"/>
            </w:tcMar>
          </w:tcPr>
          <w:p>
            <w:r>
              <w:rPr>
                <w:rFonts w:ascii="Arial" w:hAnsi="Arial"/>
                <w:color w:val="374151"/>
                <w:sz w:val="16"/>
              </w:rPr>
              <w:t>1</w:t>
            </w:r>
          </w:p>
        </w:tc>
      </w:tr>
      <w:tr>
        <w:tc>
          <w:tcPr>
            <w:tcW w:type="dxa" w:w="4680"/>
            <w:shd w:fill="FFFFFF"/>
            <w:tcMar>
              <w:top w:w="60" w:type="dxa"/>
              <w:bottom w:w="60" w:type="dxa"/>
              <w:left w:w="90" w:type="dxa"/>
              <w:right w:w="90" w:type="dxa"/>
            </w:tcMar>
          </w:tcPr>
          <w:p>
            <w:r>
              <w:rPr>
                <w:rFonts w:ascii="Arial" w:hAnsi="Arial"/>
                <w:color w:val="374151"/>
                <w:sz w:val="16"/>
              </w:rPr>
              <w:t>8</w:t>
            </w:r>
          </w:p>
        </w:tc>
        <w:tc>
          <w:tcPr>
            <w:tcW w:type="dxa" w:w="4680"/>
            <w:shd w:fill="FFFFFF"/>
            <w:tcMar>
              <w:top w:w="60" w:type="dxa"/>
              <w:bottom w:w="60" w:type="dxa"/>
              <w:left w:w="90" w:type="dxa"/>
              <w:right w:w="90" w:type="dxa"/>
            </w:tcMar>
          </w:tcPr>
          <w:p>
            <w:r>
              <w:rPr>
                <w:rFonts w:ascii="Arial" w:hAnsi="Arial"/>
                <w:color w:val="374151"/>
                <w:sz w:val="16"/>
              </w:rPr>
              <w:t>1</w:t>
            </w:r>
          </w:p>
        </w:tc>
      </w:tr>
      <w:tr>
        <w:tc>
          <w:tcPr>
            <w:tcW w:type="dxa" w:w="4680"/>
            <w:shd w:fill="F9FAFB"/>
            <w:tcMar>
              <w:top w:w="60" w:type="dxa"/>
              <w:bottom w:w="60" w:type="dxa"/>
              <w:left w:w="90" w:type="dxa"/>
              <w:right w:w="90" w:type="dxa"/>
            </w:tcMar>
          </w:tcPr>
          <w:p>
            <w:r>
              <w:rPr>
                <w:rFonts w:ascii="Arial" w:hAnsi="Arial"/>
                <w:color w:val="374151"/>
                <w:sz w:val="16"/>
              </w:rPr>
              <w:t>3</w:t>
            </w:r>
          </w:p>
        </w:tc>
        <w:tc>
          <w:tcPr>
            <w:tcW w:type="dxa" w:w="4680"/>
            <w:shd w:fill="F9FAFB"/>
            <w:tcMar>
              <w:top w:w="60" w:type="dxa"/>
              <w:bottom w:w="60" w:type="dxa"/>
              <w:left w:w="90" w:type="dxa"/>
              <w:right w:w="90" w:type="dxa"/>
            </w:tcMar>
          </w:tcPr>
          <w:p>
            <w:r>
              <w:rPr>
                <w:rFonts w:ascii="Arial" w:hAnsi="Arial"/>
                <w:color w:val="374151"/>
                <w:sz w:val="16"/>
              </w:rPr>
              <w:t>1</w:t>
            </w:r>
          </w:p>
        </w:tc>
      </w:tr>
      <w:tr>
        <w:tc>
          <w:tcPr>
            <w:tcW w:type="dxa" w:w="4680"/>
            <w:shd w:fill="FFFFFF"/>
            <w:tcMar>
              <w:top w:w="60" w:type="dxa"/>
              <w:bottom w:w="60" w:type="dxa"/>
              <w:left w:w="90" w:type="dxa"/>
              <w:right w:w="90" w:type="dxa"/>
            </w:tcMar>
          </w:tcPr>
          <w:p>
            <w:r>
              <w:rPr>
                <w:rFonts w:ascii="Arial" w:hAnsi="Arial"/>
                <w:color w:val="374151"/>
                <w:sz w:val="16"/>
              </w:rPr>
              <w:t>5</w:t>
            </w:r>
          </w:p>
        </w:tc>
        <w:tc>
          <w:tcPr>
            <w:tcW w:type="dxa" w:w="4680"/>
            <w:shd w:fill="FFFFFF"/>
            <w:tcMar>
              <w:top w:w="60" w:type="dxa"/>
              <w:bottom w:w="60" w:type="dxa"/>
              <w:left w:w="90" w:type="dxa"/>
              <w:right w:w="90" w:type="dxa"/>
            </w:tcMar>
          </w:tcPr>
          <w:p>
            <w:r>
              <w:rPr>
                <w:rFonts w:ascii="Arial" w:hAnsi="Arial"/>
                <w:color w:val="374151"/>
                <w:sz w:val="16"/>
              </w:rPr>
              <w:t>1</w:t>
            </w:r>
          </w:p>
        </w:tc>
      </w:tr>
    </w:tbl>
    <w:p>
      <w:pPr>
        <w:spacing w:after="80"/>
      </w:pPr>
    </w:p>
    <w:p>
      <w:pPr>
        <w:pStyle w:val="Heading2"/>
        <w:spacing w:before="280" w:after="80"/>
      </w:pPr>
      <w:r>
        <w:t>Q11: Find species having more than one propagation batch</w:t>
      </w:r>
    </w:p>
    <w:p>
      <w:pPr>
        <w:spacing w:after="80"/>
      </w:pPr>
      <w:r>
        <w:rPr>
          <w:b/>
          <w:sz w:val="19"/>
        </w:rPr>
        <w:t xml:space="preserve">Technical Concepts Used: </w:t>
      </w:r>
      <w:r>
        <w:rPr>
          <w:color w:val="1E3A8A"/>
          <w:sz w:val="19"/>
        </w:rPr>
        <w:t>Group aggregation with post-aggregation filter (HAVING clause &gt; 1), INNER JOIN</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s.common_name,</w:t>
              <w:br/>
              <w:t xml:space="preserve">    COUNT(pb.batch_id) AS batch_count</w:t>
              <w:br/>
              <w:t>FROM species s</w:t>
              <w:br/>
              <w:t>JOIN propagation_batch pb</w:t>
              <w:br/>
              <w:t xml:space="preserve">    ON s.species_id = pb.species_id</w:t>
              <w:br/>
              <w:t>GROUP BY s.species_id, s.common_name</w:t>
              <w:br/>
              <w:t>HAVING COUNT(pb.batch_id) &gt; 1</w:t>
              <w:br/>
              <w:t>ORDER BY batch_count DESC;</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4680"/>
        <w:gridCol w:w="4680"/>
      </w:tblGrid>
      <w:tr>
        <w:tc>
          <w:tcPr>
            <w:tcW w:type="dxa" w:w="4680"/>
            <w:shd w:fill="1E3A8A"/>
            <w:tcMar>
              <w:top w:w="80" w:type="dxa"/>
              <w:bottom w:w="80" w:type="dxa"/>
              <w:left w:w="100" w:type="dxa"/>
              <w:right w:w="100" w:type="dxa"/>
            </w:tcMar>
          </w:tcPr>
          <w:p>
            <w:pPr>
              <w:jc w:val="center"/>
            </w:pPr>
            <w:r>
              <w:rPr>
                <w:rFonts w:ascii="Arial" w:hAnsi="Arial"/>
                <w:b/>
                <w:color w:val="FFFFFF"/>
                <w:sz w:val="17"/>
              </w:rPr>
              <w:t>common_name</w:t>
            </w:r>
          </w:p>
        </w:tc>
        <w:tc>
          <w:tcPr>
            <w:tcW w:type="dxa" w:w="4680"/>
            <w:shd w:fill="1E3A8A"/>
            <w:tcMar>
              <w:top w:w="80" w:type="dxa"/>
              <w:bottom w:w="80" w:type="dxa"/>
              <w:left w:w="100" w:type="dxa"/>
              <w:right w:w="100" w:type="dxa"/>
            </w:tcMar>
          </w:tcPr>
          <w:p>
            <w:pPr>
              <w:jc w:val="center"/>
            </w:pPr>
            <w:r>
              <w:rPr>
                <w:rFonts w:ascii="Arial" w:hAnsi="Arial"/>
                <w:b/>
                <w:color w:val="FFFFFF"/>
                <w:sz w:val="17"/>
              </w:rPr>
              <w:t>batch_count</w:t>
            </w:r>
          </w:p>
        </w:tc>
      </w:tr>
      <w:tr>
        <w:tc>
          <w:tcPr>
            <w:tcW w:type="dxa" w:w="4680"/>
            <w:shd w:fill="FFFFFF"/>
            <w:tcMar>
              <w:top w:w="60" w:type="dxa"/>
              <w:bottom w:w="60" w:type="dxa"/>
              <w:left w:w="90" w:type="dxa"/>
              <w:right w:w="90" w:type="dxa"/>
            </w:tcMar>
          </w:tcPr>
          <w:p>
            <w:r>
              <w:rPr>
                <w:rFonts w:ascii="Arial" w:hAnsi="Arial"/>
                <w:color w:val="374151"/>
                <w:sz w:val="16"/>
              </w:rPr>
              <w:t>Aloe Vera</w:t>
            </w:r>
          </w:p>
        </w:tc>
        <w:tc>
          <w:tcPr>
            <w:tcW w:type="dxa" w:w="4680"/>
            <w:shd w:fill="FFFFFF"/>
            <w:tcMar>
              <w:top w:w="60" w:type="dxa"/>
              <w:bottom w:w="60" w:type="dxa"/>
              <w:left w:w="90" w:type="dxa"/>
              <w:right w:w="90" w:type="dxa"/>
            </w:tcMar>
          </w:tcPr>
          <w:p>
            <w:r>
              <w:rPr>
                <w:rFonts w:ascii="Arial" w:hAnsi="Arial"/>
                <w:color w:val="374151"/>
                <w:sz w:val="16"/>
              </w:rPr>
              <w:t>2</w:t>
            </w:r>
          </w:p>
        </w:tc>
      </w:tr>
      <w:tr>
        <w:tc>
          <w:tcPr>
            <w:tcW w:type="dxa" w:w="4680"/>
            <w:shd w:fill="F9FAFB"/>
            <w:tcMar>
              <w:top w:w="60" w:type="dxa"/>
              <w:bottom w:w="60" w:type="dxa"/>
              <w:left w:w="90" w:type="dxa"/>
              <w:right w:w="90" w:type="dxa"/>
            </w:tcMar>
          </w:tcPr>
          <w:p>
            <w:r>
              <w:rPr>
                <w:rFonts w:ascii="Arial" w:hAnsi="Arial"/>
                <w:color w:val="374151"/>
                <w:sz w:val="16"/>
              </w:rPr>
              <w:t>Money Plant</w:t>
            </w:r>
          </w:p>
        </w:tc>
        <w:tc>
          <w:tcPr>
            <w:tcW w:type="dxa" w:w="4680"/>
            <w:shd w:fill="F9FAFB"/>
            <w:tcMar>
              <w:top w:w="60" w:type="dxa"/>
              <w:bottom w:w="60" w:type="dxa"/>
              <w:left w:w="90" w:type="dxa"/>
              <w:right w:w="90" w:type="dxa"/>
            </w:tcMar>
          </w:tcPr>
          <w:p>
            <w:r>
              <w:rPr>
                <w:rFonts w:ascii="Arial" w:hAnsi="Arial"/>
                <w:color w:val="374151"/>
                <w:sz w:val="16"/>
              </w:rPr>
              <w:t>2</w:t>
            </w:r>
          </w:p>
        </w:tc>
      </w:tr>
      <w:tr>
        <w:tc>
          <w:tcPr>
            <w:tcW w:type="dxa" w:w="4680"/>
            <w:shd w:fill="FFFFFF"/>
            <w:tcMar>
              <w:top w:w="60" w:type="dxa"/>
              <w:bottom w:w="60" w:type="dxa"/>
              <w:left w:w="90" w:type="dxa"/>
              <w:right w:w="90" w:type="dxa"/>
            </w:tcMar>
          </w:tcPr>
          <w:p>
            <w:r>
              <w:rPr>
                <w:rFonts w:ascii="Arial" w:hAnsi="Arial"/>
                <w:color w:val="374151"/>
                <w:sz w:val="16"/>
              </w:rPr>
              <w:t>Rose</w:t>
            </w:r>
          </w:p>
        </w:tc>
        <w:tc>
          <w:tcPr>
            <w:tcW w:type="dxa" w:w="4680"/>
            <w:shd w:fill="FFFFFF"/>
            <w:tcMar>
              <w:top w:w="60" w:type="dxa"/>
              <w:bottom w:w="60" w:type="dxa"/>
              <w:left w:w="90" w:type="dxa"/>
              <w:right w:w="90" w:type="dxa"/>
            </w:tcMar>
          </w:tcPr>
          <w:p>
            <w:r>
              <w:rPr>
                <w:rFonts w:ascii="Arial" w:hAnsi="Arial"/>
                <w:color w:val="374151"/>
                <w:sz w:val="16"/>
              </w:rPr>
              <w:t>2</w:t>
            </w:r>
          </w:p>
        </w:tc>
      </w:tr>
    </w:tbl>
    <w:p>
      <w:pPr>
        <w:spacing w:after="80"/>
      </w:pPr>
    </w:p>
    <w:p>
      <w:pPr>
        <w:pStyle w:val="Heading2"/>
        <w:spacing w:before="280" w:after="80"/>
      </w:pPr>
      <w:r>
        <w:t>Q12: Display every batch with its species name</w:t>
      </w:r>
    </w:p>
    <w:p>
      <w:pPr>
        <w:spacing w:after="80"/>
      </w:pPr>
      <w:r>
        <w:rPr>
          <w:b/>
          <w:sz w:val="19"/>
        </w:rPr>
        <w:t xml:space="preserve">Technical Concepts Used: </w:t>
      </w:r>
      <w:r>
        <w:rPr>
          <w:color w:val="1E3A8A"/>
          <w:sz w:val="19"/>
        </w:rPr>
        <w:t>Relational binary INNER JOIN (species &amp; propagation_batch), Surrogate-to-Natural mapping</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pb.batch_code,</w:t>
              <w:br/>
              <w:t xml:space="preserve">    s.common_name AS species,</w:t>
              <w:br/>
              <w:t xml:space="preserve">    s.category,</w:t>
              <w:br/>
              <w:t xml:space="preserve">    pb.propagation_date,</w:t>
              <w:br/>
              <w:t xml:space="preserve">    pb.initial_quantity</w:t>
              <w:br/>
              <w:t>FROM propagation_batch pb</w:t>
              <w:br/>
              <w:t>JOIN species s</w:t>
              <w:br/>
              <w:t xml:space="preserve">    ON pb.species_id = s.species_id</w:t>
              <w:br/>
              <w:t>ORDER BY pb.batch_id;</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jc w:val="center"/>
            </w:pPr>
            <w:r>
              <w:rPr>
                <w:rFonts w:ascii="Arial" w:hAnsi="Arial"/>
                <w:b/>
                <w:color w:val="FFFFFF"/>
                <w:sz w:val="17"/>
              </w:rPr>
              <w:t>batch_code</w:t>
            </w:r>
          </w:p>
        </w:tc>
        <w:tc>
          <w:tcPr>
            <w:tcW w:type="dxa" w:w="1872"/>
            <w:shd w:fill="1E3A8A"/>
            <w:tcMar>
              <w:top w:w="80" w:type="dxa"/>
              <w:bottom w:w="80" w:type="dxa"/>
              <w:left w:w="100" w:type="dxa"/>
              <w:right w:w="100" w:type="dxa"/>
            </w:tcMar>
          </w:tcPr>
          <w:p>
            <w:pPr>
              <w:jc w:val="center"/>
            </w:pPr>
            <w:r>
              <w:rPr>
                <w:rFonts w:ascii="Arial" w:hAnsi="Arial"/>
                <w:b/>
                <w:color w:val="FFFFFF"/>
                <w:sz w:val="17"/>
              </w:rPr>
              <w:t>species</w:t>
            </w:r>
          </w:p>
        </w:tc>
        <w:tc>
          <w:tcPr>
            <w:tcW w:type="dxa" w:w="1872"/>
            <w:shd w:fill="1E3A8A"/>
            <w:tcMar>
              <w:top w:w="80" w:type="dxa"/>
              <w:bottom w:w="80" w:type="dxa"/>
              <w:left w:w="100" w:type="dxa"/>
              <w:right w:w="100" w:type="dxa"/>
            </w:tcMar>
          </w:tcPr>
          <w:p>
            <w:pPr>
              <w:jc w:val="center"/>
            </w:pPr>
            <w:r>
              <w:rPr>
                <w:rFonts w:ascii="Arial" w:hAnsi="Arial"/>
                <w:b/>
                <w:color w:val="FFFFFF"/>
                <w:sz w:val="17"/>
              </w:rPr>
              <w:t>category</w:t>
            </w:r>
          </w:p>
        </w:tc>
        <w:tc>
          <w:tcPr>
            <w:tcW w:type="dxa" w:w="1872"/>
            <w:shd w:fill="1E3A8A"/>
            <w:tcMar>
              <w:top w:w="80" w:type="dxa"/>
              <w:bottom w:w="80" w:type="dxa"/>
              <w:left w:w="100" w:type="dxa"/>
              <w:right w:w="100" w:type="dxa"/>
            </w:tcMar>
          </w:tcPr>
          <w:p>
            <w:pPr>
              <w:jc w:val="center"/>
            </w:pPr>
            <w:r>
              <w:rPr>
                <w:rFonts w:ascii="Arial" w:hAnsi="Arial"/>
                <w:b/>
                <w:color w:val="FFFFFF"/>
                <w:sz w:val="17"/>
              </w:rPr>
              <w:t>propagation_date</w:t>
            </w:r>
          </w:p>
        </w:tc>
        <w:tc>
          <w:tcPr>
            <w:tcW w:type="dxa" w:w="1872"/>
            <w:shd w:fill="1E3A8A"/>
            <w:tcMar>
              <w:top w:w="80" w:type="dxa"/>
              <w:bottom w:w="80" w:type="dxa"/>
              <w:left w:w="100" w:type="dxa"/>
              <w:right w:w="100" w:type="dxa"/>
            </w:tcMar>
          </w:tcPr>
          <w:p>
            <w:pPr>
              <w:jc w:val="center"/>
            </w:pPr>
            <w:r>
              <w:rPr>
                <w:rFonts w:ascii="Arial" w:hAnsi="Arial"/>
                <w:b/>
                <w:color w:val="FFFFFF"/>
                <w:sz w:val="17"/>
              </w:rPr>
              <w:t>initial_quantity</w:t>
            </w:r>
          </w:p>
        </w:tc>
      </w:tr>
      <w:tr>
        <w:tc>
          <w:tcPr>
            <w:tcW w:type="dxa" w:w="1872"/>
            <w:shd w:fill="FFFFFF"/>
            <w:tcMar>
              <w:top w:w="60" w:type="dxa"/>
              <w:bottom w:w="60" w:type="dxa"/>
              <w:left w:w="90" w:type="dxa"/>
              <w:right w:w="90" w:type="dxa"/>
            </w:tcMar>
          </w:tcPr>
          <w:p>
            <w:r>
              <w:rPr>
                <w:rFonts w:ascii="Arial" w:hAnsi="Arial"/>
                <w:color w:val="374151"/>
                <w:sz w:val="16"/>
              </w:rPr>
              <w:t>ALV-2026-001</w:t>
            </w:r>
          </w:p>
        </w:tc>
        <w:tc>
          <w:tcPr>
            <w:tcW w:type="dxa" w:w="1872"/>
            <w:shd w:fill="FFFFFF"/>
            <w:tcMar>
              <w:top w:w="60" w:type="dxa"/>
              <w:bottom w:w="60" w:type="dxa"/>
              <w:left w:w="90" w:type="dxa"/>
              <w:right w:w="90" w:type="dxa"/>
            </w:tcMar>
          </w:tcPr>
          <w:p>
            <w:r>
              <w:rPr>
                <w:rFonts w:ascii="Arial" w:hAnsi="Arial"/>
                <w:color w:val="374151"/>
                <w:sz w:val="16"/>
              </w:rPr>
              <w:t>Aloe Vera</w:t>
            </w:r>
          </w:p>
        </w:tc>
        <w:tc>
          <w:tcPr>
            <w:tcW w:type="dxa" w:w="1872"/>
            <w:shd w:fill="FFFFFF"/>
            <w:tcMar>
              <w:top w:w="60" w:type="dxa"/>
              <w:bottom w:w="60" w:type="dxa"/>
              <w:left w:w="90" w:type="dxa"/>
              <w:right w:w="90" w:type="dxa"/>
            </w:tcMar>
          </w:tcPr>
          <w:p>
            <w:r>
              <w:rPr>
                <w:rFonts w:ascii="Arial" w:hAnsi="Arial"/>
                <w:color w:val="374151"/>
                <w:sz w:val="16"/>
              </w:rPr>
              <w:t>Succulent</w:t>
            </w:r>
          </w:p>
        </w:tc>
        <w:tc>
          <w:tcPr>
            <w:tcW w:type="dxa" w:w="1872"/>
            <w:shd w:fill="FFFFFF"/>
            <w:tcMar>
              <w:top w:w="60" w:type="dxa"/>
              <w:bottom w:w="60" w:type="dxa"/>
              <w:left w:w="90" w:type="dxa"/>
              <w:right w:w="90" w:type="dxa"/>
            </w:tcMar>
          </w:tcPr>
          <w:p>
            <w:r>
              <w:rPr>
                <w:rFonts w:ascii="Arial" w:hAnsi="Arial"/>
                <w:color w:val="374151"/>
                <w:sz w:val="16"/>
              </w:rPr>
              <w:t>2026-01-05</w:t>
            </w:r>
          </w:p>
        </w:tc>
        <w:tc>
          <w:tcPr>
            <w:tcW w:type="dxa" w:w="1872"/>
            <w:shd w:fill="FFFFFF"/>
            <w:tcMar>
              <w:top w:w="60" w:type="dxa"/>
              <w:bottom w:w="60" w:type="dxa"/>
              <w:left w:w="90" w:type="dxa"/>
              <w:right w:w="90" w:type="dxa"/>
            </w:tcMar>
          </w:tcPr>
          <w:p>
            <w:r>
              <w:rPr>
                <w:rFonts w:ascii="Arial" w:hAnsi="Arial"/>
                <w:color w:val="374151"/>
                <w:sz w:val="16"/>
              </w:rPr>
              <w:t>500</w:t>
            </w:r>
          </w:p>
        </w:tc>
      </w:tr>
      <w:tr>
        <w:tc>
          <w:tcPr>
            <w:tcW w:type="dxa" w:w="1872"/>
            <w:shd w:fill="F9FAFB"/>
            <w:tcMar>
              <w:top w:w="60" w:type="dxa"/>
              <w:bottom w:w="60" w:type="dxa"/>
              <w:left w:w="90" w:type="dxa"/>
              <w:right w:w="90" w:type="dxa"/>
            </w:tcMar>
          </w:tcPr>
          <w:p>
            <w:r>
              <w:rPr>
                <w:rFonts w:ascii="Arial" w:hAnsi="Arial"/>
                <w:color w:val="374151"/>
                <w:sz w:val="16"/>
              </w:rPr>
              <w:t>ALV-2026-002</w:t>
            </w:r>
          </w:p>
        </w:tc>
        <w:tc>
          <w:tcPr>
            <w:tcW w:type="dxa" w:w="1872"/>
            <w:shd w:fill="F9FAFB"/>
            <w:tcMar>
              <w:top w:w="60" w:type="dxa"/>
              <w:bottom w:w="60" w:type="dxa"/>
              <w:left w:w="90" w:type="dxa"/>
              <w:right w:w="90" w:type="dxa"/>
            </w:tcMar>
          </w:tcPr>
          <w:p>
            <w:r>
              <w:rPr>
                <w:rFonts w:ascii="Arial" w:hAnsi="Arial"/>
                <w:color w:val="374151"/>
                <w:sz w:val="16"/>
              </w:rPr>
              <w:t>Aloe Vera</w:t>
            </w:r>
          </w:p>
        </w:tc>
        <w:tc>
          <w:tcPr>
            <w:tcW w:type="dxa" w:w="1872"/>
            <w:shd w:fill="F9FAFB"/>
            <w:tcMar>
              <w:top w:w="60" w:type="dxa"/>
              <w:bottom w:w="60" w:type="dxa"/>
              <w:left w:w="90" w:type="dxa"/>
              <w:right w:w="90" w:type="dxa"/>
            </w:tcMar>
          </w:tcPr>
          <w:p>
            <w:r>
              <w:rPr>
                <w:rFonts w:ascii="Arial" w:hAnsi="Arial"/>
                <w:color w:val="374151"/>
                <w:sz w:val="16"/>
              </w:rPr>
              <w:t>Succulent</w:t>
            </w:r>
          </w:p>
        </w:tc>
        <w:tc>
          <w:tcPr>
            <w:tcW w:type="dxa" w:w="1872"/>
            <w:shd w:fill="F9FAFB"/>
            <w:tcMar>
              <w:top w:w="60" w:type="dxa"/>
              <w:bottom w:w="60" w:type="dxa"/>
              <w:left w:w="90" w:type="dxa"/>
              <w:right w:w="90" w:type="dxa"/>
            </w:tcMar>
          </w:tcPr>
          <w:p>
            <w:r>
              <w:rPr>
                <w:rFonts w:ascii="Arial" w:hAnsi="Arial"/>
                <w:color w:val="374151"/>
                <w:sz w:val="16"/>
              </w:rPr>
              <w:t>2026-03-10</w:t>
            </w:r>
          </w:p>
        </w:tc>
        <w:tc>
          <w:tcPr>
            <w:tcW w:type="dxa" w:w="1872"/>
            <w:shd w:fill="F9FAFB"/>
            <w:tcMar>
              <w:top w:w="60" w:type="dxa"/>
              <w:bottom w:w="60" w:type="dxa"/>
              <w:left w:w="90" w:type="dxa"/>
              <w:right w:w="90" w:type="dxa"/>
            </w:tcMar>
          </w:tcPr>
          <w:p>
            <w:r>
              <w:rPr>
                <w:rFonts w:ascii="Arial" w:hAnsi="Arial"/>
                <w:color w:val="374151"/>
                <w:sz w:val="16"/>
              </w:rPr>
              <w:t>400</w:t>
            </w:r>
          </w:p>
        </w:tc>
      </w:tr>
      <w:tr>
        <w:tc>
          <w:tcPr>
            <w:tcW w:type="dxa" w:w="1872"/>
            <w:shd w:fill="FFFFFF"/>
            <w:tcMar>
              <w:top w:w="60" w:type="dxa"/>
              <w:bottom w:w="60" w:type="dxa"/>
              <w:left w:w="90" w:type="dxa"/>
              <w:right w:w="90" w:type="dxa"/>
            </w:tcMar>
          </w:tcPr>
          <w:p>
            <w:r>
              <w:rPr>
                <w:rFonts w:ascii="Arial" w:hAnsi="Arial"/>
                <w:color w:val="374151"/>
                <w:sz w:val="16"/>
              </w:rPr>
              <w:t>ROS-2026-001</w:t>
            </w:r>
          </w:p>
        </w:tc>
        <w:tc>
          <w:tcPr>
            <w:tcW w:type="dxa" w:w="1872"/>
            <w:shd w:fill="FFFFFF"/>
            <w:tcMar>
              <w:top w:w="60" w:type="dxa"/>
              <w:bottom w:w="60" w:type="dxa"/>
              <w:left w:w="90" w:type="dxa"/>
              <w:right w:w="90" w:type="dxa"/>
            </w:tcMar>
          </w:tcPr>
          <w:p>
            <w:r>
              <w:rPr>
                <w:rFonts w:ascii="Arial" w:hAnsi="Arial"/>
                <w:color w:val="374151"/>
                <w:sz w:val="16"/>
              </w:rPr>
              <w:t>Rose</w:t>
            </w:r>
          </w:p>
        </w:tc>
        <w:tc>
          <w:tcPr>
            <w:tcW w:type="dxa" w:w="1872"/>
            <w:shd w:fill="FFFFFF"/>
            <w:tcMar>
              <w:top w:w="60" w:type="dxa"/>
              <w:bottom w:w="60" w:type="dxa"/>
              <w:left w:w="90" w:type="dxa"/>
              <w:right w:w="90" w:type="dxa"/>
            </w:tcMar>
          </w:tcPr>
          <w:p>
            <w:r>
              <w:rPr>
                <w:rFonts w:ascii="Arial" w:hAnsi="Arial"/>
                <w:color w:val="374151"/>
                <w:sz w:val="16"/>
              </w:rPr>
              <w:t>Flowering</w:t>
            </w:r>
          </w:p>
        </w:tc>
        <w:tc>
          <w:tcPr>
            <w:tcW w:type="dxa" w:w="1872"/>
            <w:shd w:fill="FFFFFF"/>
            <w:tcMar>
              <w:top w:w="60" w:type="dxa"/>
              <w:bottom w:w="60" w:type="dxa"/>
              <w:left w:w="90" w:type="dxa"/>
              <w:right w:w="90" w:type="dxa"/>
            </w:tcMar>
          </w:tcPr>
          <w:p>
            <w:r>
              <w:rPr>
                <w:rFonts w:ascii="Arial" w:hAnsi="Arial"/>
                <w:color w:val="374151"/>
                <w:sz w:val="16"/>
              </w:rPr>
              <w:t>2026-01-12</w:t>
            </w:r>
          </w:p>
        </w:tc>
        <w:tc>
          <w:tcPr>
            <w:tcW w:type="dxa" w:w="1872"/>
            <w:shd w:fill="FFFFFF"/>
            <w:tcMar>
              <w:top w:w="60" w:type="dxa"/>
              <w:bottom w:w="60" w:type="dxa"/>
              <w:left w:w="90" w:type="dxa"/>
              <w:right w:w="90" w:type="dxa"/>
            </w:tcMar>
          </w:tcPr>
          <w:p>
            <w:r>
              <w:rPr>
                <w:rFonts w:ascii="Arial" w:hAnsi="Arial"/>
                <w:color w:val="374151"/>
                <w:sz w:val="16"/>
              </w:rPr>
              <w:t>350</w:t>
            </w:r>
          </w:p>
        </w:tc>
      </w:tr>
      <w:tr>
        <w:tc>
          <w:tcPr>
            <w:tcW w:type="dxa" w:w="1872"/>
            <w:shd w:fill="F9FAFB"/>
            <w:tcMar>
              <w:top w:w="60" w:type="dxa"/>
              <w:bottom w:w="60" w:type="dxa"/>
              <w:left w:w="90" w:type="dxa"/>
              <w:right w:w="90" w:type="dxa"/>
            </w:tcMar>
          </w:tcPr>
          <w:p>
            <w:r>
              <w:rPr>
                <w:rFonts w:ascii="Arial" w:hAnsi="Arial"/>
                <w:color w:val="374151"/>
                <w:sz w:val="16"/>
              </w:rPr>
              <w:t>ROS-2026-002</w:t>
            </w:r>
          </w:p>
        </w:tc>
        <w:tc>
          <w:tcPr>
            <w:tcW w:type="dxa" w:w="1872"/>
            <w:shd w:fill="F9FAFB"/>
            <w:tcMar>
              <w:top w:w="60" w:type="dxa"/>
              <w:bottom w:w="60" w:type="dxa"/>
              <w:left w:w="90" w:type="dxa"/>
              <w:right w:w="90" w:type="dxa"/>
            </w:tcMar>
          </w:tcPr>
          <w:p>
            <w:r>
              <w:rPr>
                <w:rFonts w:ascii="Arial" w:hAnsi="Arial"/>
                <w:color w:val="374151"/>
                <w:sz w:val="16"/>
              </w:rPr>
              <w:t>Rose</w:t>
            </w:r>
          </w:p>
        </w:tc>
        <w:tc>
          <w:tcPr>
            <w:tcW w:type="dxa" w:w="1872"/>
            <w:shd w:fill="F9FAFB"/>
            <w:tcMar>
              <w:top w:w="60" w:type="dxa"/>
              <w:bottom w:w="60" w:type="dxa"/>
              <w:left w:w="90" w:type="dxa"/>
              <w:right w:w="90" w:type="dxa"/>
            </w:tcMar>
          </w:tcPr>
          <w:p>
            <w:r>
              <w:rPr>
                <w:rFonts w:ascii="Arial" w:hAnsi="Arial"/>
                <w:color w:val="374151"/>
                <w:sz w:val="16"/>
              </w:rPr>
              <w:t>Flowering</w:t>
            </w:r>
          </w:p>
        </w:tc>
        <w:tc>
          <w:tcPr>
            <w:tcW w:type="dxa" w:w="1872"/>
            <w:shd w:fill="F9FAFB"/>
            <w:tcMar>
              <w:top w:w="60" w:type="dxa"/>
              <w:bottom w:w="60" w:type="dxa"/>
              <w:left w:w="90" w:type="dxa"/>
              <w:right w:w="90" w:type="dxa"/>
            </w:tcMar>
          </w:tcPr>
          <w:p>
            <w:r>
              <w:rPr>
                <w:rFonts w:ascii="Arial" w:hAnsi="Arial"/>
                <w:color w:val="374151"/>
                <w:sz w:val="16"/>
              </w:rPr>
              <w:t>2026-04-02</w:t>
            </w:r>
          </w:p>
        </w:tc>
        <w:tc>
          <w:tcPr>
            <w:tcW w:type="dxa" w:w="1872"/>
            <w:shd w:fill="F9FAFB"/>
            <w:tcMar>
              <w:top w:w="60" w:type="dxa"/>
              <w:bottom w:w="60" w:type="dxa"/>
              <w:left w:w="90" w:type="dxa"/>
              <w:right w:w="90" w:type="dxa"/>
            </w:tcMar>
          </w:tcPr>
          <w:p>
            <w:r>
              <w:rPr>
                <w:rFonts w:ascii="Arial" w:hAnsi="Arial"/>
                <w:color w:val="374151"/>
                <w:sz w:val="16"/>
              </w:rPr>
              <w:t>300</w:t>
            </w:r>
          </w:p>
        </w:tc>
      </w:tr>
      <w:tr>
        <w:tc>
          <w:tcPr>
            <w:tcW w:type="dxa" w:w="1872"/>
            <w:shd w:fill="FFFFFF"/>
            <w:tcMar>
              <w:top w:w="60" w:type="dxa"/>
              <w:bottom w:w="60" w:type="dxa"/>
              <w:left w:w="90" w:type="dxa"/>
              <w:right w:w="90" w:type="dxa"/>
            </w:tcMar>
          </w:tcPr>
          <w:p>
            <w:r>
              <w:rPr>
                <w:rFonts w:ascii="Arial" w:hAnsi="Arial"/>
                <w:color w:val="374151"/>
                <w:sz w:val="16"/>
              </w:rPr>
              <w:t>JAS-2026-001</w:t>
            </w:r>
          </w:p>
        </w:tc>
        <w:tc>
          <w:tcPr>
            <w:tcW w:type="dxa" w:w="1872"/>
            <w:shd w:fill="FFFFFF"/>
            <w:tcMar>
              <w:top w:w="60" w:type="dxa"/>
              <w:bottom w:w="60" w:type="dxa"/>
              <w:left w:w="90" w:type="dxa"/>
              <w:right w:w="90" w:type="dxa"/>
            </w:tcMar>
          </w:tcPr>
          <w:p>
            <w:r>
              <w:rPr>
                <w:rFonts w:ascii="Arial" w:hAnsi="Arial"/>
                <w:color w:val="374151"/>
                <w:sz w:val="16"/>
              </w:rPr>
              <w:t>Jasmine</w:t>
            </w:r>
          </w:p>
        </w:tc>
        <w:tc>
          <w:tcPr>
            <w:tcW w:type="dxa" w:w="1872"/>
            <w:shd w:fill="FFFFFF"/>
            <w:tcMar>
              <w:top w:w="60" w:type="dxa"/>
              <w:bottom w:w="60" w:type="dxa"/>
              <w:left w:w="90" w:type="dxa"/>
              <w:right w:w="90" w:type="dxa"/>
            </w:tcMar>
          </w:tcPr>
          <w:p>
            <w:r>
              <w:rPr>
                <w:rFonts w:ascii="Arial" w:hAnsi="Arial"/>
                <w:color w:val="374151"/>
                <w:sz w:val="16"/>
              </w:rPr>
              <w:t>Flowering</w:t>
            </w:r>
          </w:p>
        </w:tc>
        <w:tc>
          <w:tcPr>
            <w:tcW w:type="dxa" w:w="1872"/>
            <w:shd w:fill="FFFFFF"/>
            <w:tcMar>
              <w:top w:w="60" w:type="dxa"/>
              <w:bottom w:w="60" w:type="dxa"/>
              <w:left w:w="90" w:type="dxa"/>
              <w:right w:w="90" w:type="dxa"/>
            </w:tcMar>
          </w:tcPr>
          <w:p>
            <w:r>
              <w:rPr>
                <w:rFonts w:ascii="Arial" w:hAnsi="Arial"/>
                <w:color w:val="374151"/>
                <w:sz w:val="16"/>
              </w:rPr>
              <w:t>2026-02-01</w:t>
            </w:r>
          </w:p>
        </w:tc>
        <w:tc>
          <w:tcPr>
            <w:tcW w:type="dxa" w:w="1872"/>
            <w:shd w:fill="FFFFFF"/>
            <w:tcMar>
              <w:top w:w="60" w:type="dxa"/>
              <w:bottom w:w="60" w:type="dxa"/>
              <w:left w:w="90" w:type="dxa"/>
              <w:right w:w="90" w:type="dxa"/>
            </w:tcMar>
          </w:tcPr>
          <w:p>
            <w:r>
              <w:rPr>
                <w:rFonts w:ascii="Arial" w:hAnsi="Arial"/>
                <w:color w:val="374151"/>
                <w:sz w:val="16"/>
              </w:rPr>
              <w:t>450</w:t>
            </w:r>
          </w:p>
        </w:tc>
      </w:tr>
      <w:tr>
        <w:tc>
          <w:tcPr>
            <w:tcW w:type="dxa" w:w="1872"/>
            <w:shd w:fill="F9FAFB"/>
            <w:tcMar>
              <w:top w:w="60" w:type="dxa"/>
              <w:bottom w:w="60" w:type="dxa"/>
              <w:left w:w="90" w:type="dxa"/>
              <w:right w:w="90" w:type="dxa"/>
            </w:tcMar>
          </w:tcPr>
          <w:p>
            <w:r>
              <w:rPr>
                <w:rFonts w:ascii="Arial" w:hAnsi="Arial"/>
                <w:color w:val="374151"/>
                <w:sz w:val="16"/>
              </w:rPr>
              <w:t>MON-2026-001</w:t>
            </w:r>
          </w:p>
        </w:tc>
        <w:tc>
          <w:tcPr>
            <w:tcW w:type="dxa" w:w="1872"/>
            <w:shd w:fill="F9FAFB"/>
            <w:tcMar>
              <w:top w:w="60" w:type="dxa"/>
              <w:bottom w:w="60" w:type="dxa"/>
              <w:left w:w="90" w:type="dxa"/>
              <w:right w:w="90" w:type="dxa"/>
            </w:tcMar>
          </w:tcPr>
          <w:p>
            <w:r>
              <w:rPr>
                <w:rFonts w:ascii="Arial" w:hAnsi="Arial"/>
                <w:color w:val="374151"/>
                <w:sz w:val="16"/>
              </w:rPr>
              <w:t>Money Plant</w:t>
            </w:r>
          </w:p>
        </w:tc>
        <w:tc>
          <w:tcPr>
            <w:tcW w:type="dxa" w:w="1872"/>
            <w:shd w:fill="F9FAFB"/>
            <w:tcMar>
              <w:top w:w="60" w:type="dxa"/>
              <w:bottom w:w="60" w:type="dxa"/>
              <w:left w:w="90" w:type="dxa"/>
              <w:right w:w="90" w:type="dxa"/>
            </w:tcMar>
          </w:tcPr>
          <w:p>
            <w:r>
              <w:rPr>
                <w:rFonts w:ascii="Arial" w:hAnsi="Arial"/>
                <w:color w:val="374151"/>
                <w:sz w:val="16"/>
              </w:rPr>
              <w:t>Indoor</w:t>
            </w:r>
          </w:p>
        </w:tc>
        <w:tc>
          <w:tcPr>
            <w:tcW w:type="dxa" w:w="1872"/>
            <w:shd w:fill="F9FAFB"/>
            <w:tcMar>
              <w:top w:w="60" w:type="dxa"/>
              <w:bottom w:w="60" w:type="dxa"/>
              <w:left w:w="90" w:type="dxa"/>
              <w:right w:w="90" w:type="dxa"/>
            </w:tcMar>
          </w:tcPr>
          <w:p>
            <w:r>
              <w:rPr>
                <w:rFonts w:ascii="Arial" w:hAnsi="Arial"/>
                <w:color w:val="374151"/>
                <w:sz w:val="16"/>
              </w:rPr>
              <w:t>2026-01-20</w:t>
            </w:r>
          </w:p>
        </w:tc>
        <w:tc>
          <w:tcPr>
            <w:tcW w:type="dxa" w:w="1872"/>
            <w:shd w:fill="F9FAFB"/>
            <w:tcMar>
              <w:top w:w="60" w:type="dxa"/>
              <w:bottom w:w="60" w:type="dxa"/>
              <w:left w:w="90" w:type="dxa"/>
              <w:right w:w="90" w:type="dxa"/>
            </w:tcMar>
          </w:tcPr>
          <w:p>
            <w:r>
              <w:rPr>
                <w:rFonts w:ascii="Arial" w:hAnsi="Arial"/>
                <w:color w:val="374151"/>
                <w:sz w:val="16"/>
              </w:rPr>
              <w:t>600</w:t>
            </w:r>
          </w:p>
        </w:tc>
      </w:tr>
      <w:tr>
        <w:tc>
          <w:tcPr>
            <w:tcW w:type="dxa" w:w="1872"/>
            <w:shd w:fill="FFFFFF"/>
            <w:tcMar>
              <w:top w:w="60" w:type="dxa"/>
              <w:bottom w:w="60" w:type="dxa"/>
              <w:left w:w="90" w:type="dxa"/>
              <w:right w:w="90" w:type="dxa"/>
            </w:tcMar>
          </w:tcPr>
          <w:p>
            <w:r>
              <w:rPr>
                <w:rFonts w:ascii="Arial" w:hAnsi="Arial"/>
                <w:color w:val="374151"/>
                <w:sz w:val="16"/>
              </w:rPr>
              <w:t>MON-2026-002</w:t>
            </w:r>
          </w:p>
        </w:tc>
        <w:tc>
          <w:tcPr>
            <w:tcW w:type="dxa" w:w="1872"/>
            <w:shd w:fill="FFFFFF"/>
            <w:tcMar>
              <w:top w:w="60" w:type="dxa"/>
              <w:bottom w:w="60" w:type="dxa"/>
              <w:left w:w="90" w:type="dxa"/>
              <w:right w:w="90" w:type="dxa"/>
            </w:tcMar>
          </w:tcPr>
          <w:p>
            <w:r>
              <w:rPr>
                <w:rFonts w:ascii="Arial" w:hAnsi="Arial"/>
                <w:color w:val="374151"/>
                <w:sz w:val="16"/>
              </w:rPr>
              <w:t>Money Plant</w:t>
            </w:r>
          </w:p>
        </w:tc>
        <w:tc>
          <w:tcPr>
            <w:tcW w:type="dxa" w:w="1872"/>
            <w:shd w:fill="FFFFFF"/>
            <w:tcMar>
              <w:top w:w="60" w:type="dxa"/>
              <w:bottom w:w="60" w:type="dxa"/>
              <w:left w:w="90" w:type="dxa"/>
              <w:right w:w="90" w:type="dxa"/>
            </w:tcMar>
          </w:tcPr>
          <w:p>
            <w:r>
              <w:rPr>
                <w:rFonts w:ascii="Arial" w:hAnsi="Arial"/>
                <w:color w:val="374151"/>
                <w:sz w:val="16"/>
              </w:rPr>
              <w:t>Indoor</w:t>
            </w:r>
          </w:p>
        </w:tc>
        <w:tc>
          <w:tcPr>
            <w:tcW w:type="dxa" w:w="1872"/>
            <w:shd w:fill="FFFFFF"/>
            <w:tcMar>
              <w:top w:w="60" w:type="dxa"/>
              <w:bottom w:w="60" w:type="dxa"/>
              <w:left w:w="90" w:type="dxa"/>
              <w:right w:w="90" w:type="dxa"/>
            </w:tcMar>
          </w:tcPr>
          <w:p>
            <w:r>
              <w:rPr>
                <w:rFonts w:ascii="Arial" w:hAnsi="Arial"/>
                <w:color w:val="374151"/>
                <w:sz w:val="16"/>
              </w:rPr>
              <w:t>2026-05-05</w:t>
            </w:r>
          </w:p>
        </w:tc>
        <w:tc>
          <w:tcPr>
            <w:tcW w:type="dxa" w:w="1872"/>
            <w:shd w:fill="FFFFFF"/>
            <w:tcMar>
              <w:top w:w="60" w:type="dxa"/>
              <w:bottom w:w="60" w:type="dxa"/>
              <w:left w:w="90" w:type="dxa"/>
              <w:right w:w="90" w:type="dxa"/>
            </w:tcMar>
          </w:tcPr>
          <w:p>
            <w:r>
              <w:rPr>
                <w:rFonts w:ascii="Arial" w:hAnsi="Arial"/>
                <w:color w:val="374151"/>
                <w:sz w:val="16"/>
              </w:rPr>
              <w:t>500</w:t>
            </w:r>
          </w:p>
        </w:tc>
      </w:tr>
      <w:tr>
        <w:tc>
          <w:tcPr>
            <w:tcW w:type="dxa" w:w="1872"/>
            <w:shd w:fill="F9FAFB"/>
            <w:tcMar>
              <w:top w:w="60" w:type="dxa"/>
              <w:bottom w:w="60" w:type="dxa"/>
              <w:left w:w="90" w:type="dxa"/>
              <w:right w:w="90" w:type="dxa"/>
            </w:tcMar>
          </w:tcPr>
          <w:p>
            <w:r>
              <w:rPr>
                <w:rFonts w:ascii="Arial" w:hAnsi="Arial"/>
                <w:color w:val="374151"/>
                <w:sz w:val="16"/>
              </w:rPr>
              <w:t>SNA-2026-001</w:t>
            </w:r>
          </w:p>
        </w:tc>
        <w:tc>
          <w:tcPr>
            <w:tcW w:type="dxa" w:w="1872"/>
            <w:shd w:fill="F9FAFB"/>
            <w:tcMar>
              <w:top w:w="60" w:type="dxa"/>
              <w:bottom w:w="60" w:type="dxa"/>
              <w:left w:w="90" w:type="dxa"/>
              <w:right w:w="90" w:type="dxa"/>
            </w:tcMar>
          </w:tcPr>
          <w:p>
            <w:r>
              <w:rPr>
                <w:rFonts w:ascii="Arial" w:hAnsi="Arial"/>
                <w:color w:val="374151"/>
                <w:sz w:val="16"/>
              </w:rPr>
              <w:t>Snake Plant</w:t>
            </w:r>
          </w:p>
        </w:tc>
        <w:tc>
          <w:tcPr>
            <w:tcW w:type="dxa" w:w="1872"/>
            <w:shd w:fill="F9FAFB"/>
            <w:tcMar>
              <w:top w:w="60" w:type="dxa"/>
              <w:bottom w:w="60" w:type="dxa"/>
              <w:left w:w="90" w:type="dxa"/>
              <w:right w:w="90" w:type="dxa"/>
            </w:tcMar>
          </w:tcPr>
          <w:p>
            <w:r>
              <w:rPr>
                <w:rFonts w:ascii="Arial" w:hAnsi="Arial"/>
                <w:color w:val="374151"/>
                <w:sz w:val="16"/>
              </w:rPr>
              <w:t>Indoor</w:t>
            </w:r>
          </w:p>
        </w:tc>
        <w:tc>
          <w:tcPr>
            <w:tcW w:type="dxa" w:w="1872"/>
            <w:shd w:fill="F9FAFB"/>
            <w:tcMar>
              <w:top w:w="60" w:type="dxa"/>
              <w:bottom w:w="60" w:type="dxa"/>
              <w:left w:w="90" w:type="dxa"/>
              <w:right w:w="90" w:type="dxa"/>
            </w:tcMar>
          </w:tcPr>
          <w:p>
            <w:r>
              <w:rPr>
                <w:rFonts w:ascii="Arial" w:hAnsi="Arial"/>
                <w:color w:val="374151"/>
                <w:sz w:val="16"/>
              </w:rPr>
              <w:t>2026-02-15</w:t>
            </w:r>
          </w:p>
        </w:tc>
        <w:tc>
          <w:tcPr>
            <w:tcW w:type="dxa" w:w="1872"/>
            <w:shd w:fill="F9FAFB"/>
            <w:tcMar>
              <w:top w:w="60" w:type="dxa"/>
              <w:bottom w:w="60" w:type="dxa"/>
              <w:left w:w="90" w:type="dxa"/>
              <w:right w:w="90" w:type="dxa"/>
            </w:tcMar>
          </w:tcPr>
          <w:p>
            <w:r>
              <w:rPr>
                <w:rFonts w:ascii="Arial" w:hAnsi="Arial"/>
                <w:color w:val="374151"/>
                <w:sz w:val="16"/>
              </w:rPr>
              <w:t>300</w:t>
            </w:r>
          </w:p>
        </w:tc>
      </w:tr>
      <w:tr>
        <w:tc>
          <w:tcPr>
            <w:tcW w:type="dxa" w:w="1872"/>
            <w:shd w:fill="FFFFFF"/>
            <w:tcMar>
              <w:top w:w="60" w:type="dxa"/>
              <w:bottom w:w="60" w:type="dxa"/>
              <w:left w:w="90" w:type="dxa"/>
              <w:right w:w="90" w:type="dxa"/>
            </w:tcMar>
          </w:tcPr>
          <w:p>
            <w:r>
              <w:rPr>
                <w:rFonts w:ascii="Arial" w:hAnsi="Arial"/>
                <w:color w:val="374151"/>
                <w:sz w:val="16"/>
              </w:rPr>
              <w:t>BAS-2026-001</w:t>
            </w:r>
          </w:p>
        </w:tc>
        <w:tc>
          <w:tcPr>
            <w:tcW w:type="dxa" w:w="1872"/>
            <w:shd w:fill="FFFFFF"/>
            <w:tcMar>
              <w:top w:w="60" w:type="dxa"/>
              <w:bottom w:w="60" w:type="dxa"/>
              <w:left w:w="90" w:type="dxa"/>
              <w:right w:w="90" w:type="dxa"/>
            </w:tcMar>
          </w:tcPr>
          <w:p>
            <w:r>
              <w:rPr>
                <w:rFonts w:ascii="Arial" w:hAnsi="Arial"/>
                <w:color w:val="374151"/>
                <w:sz w:val="16"/>
              </w:rPr>
              <w:t>Basil</w:t>
            </w:r>
          </w:p>
        </w:tc>
        <w:tc>
          <w:tcPr>
            <w:tcW w:type="dxa" w:w="1872"/>
            <w:shd w:fill="FFFFFF"/>
            <w:tcMar>
              <w:top w:w="60" w:type="dxa"/>
              <w:bottom w:w="60" w:type="dxa"/>
              <w:left w:w="90" w:type="dxa"/>
              <w:right w:w="90" w:type="dxa"/>
            </w:tcMar>
          </w:tcPr>
          <w:p>
            <w:r>
              <w:rPr>
                <w:rFonts w:ascii="Arial" w:hAnsi="Arial"/>
                <w:color w:val="374151"/>
                <w:sz w:val="16"/>
              </w:rPr>
              <w:t>Herb</w:t>
            </w:r>
          </w:p>
        </w:tc>
        <w:tc>
          <w:tcPr>
            <w:tcW w:type="dxa" w:w="1872"/>
            <w:shd w:fill="FFFFFF"/>
            <w:tcMar>
              <w:top w:w="60" w:type="dxa"/>
              <w:bottom w:w="60" w:type="dxa"/>
              <w:left w:w="90" w:type="dxa"/>
              <w:right w:w="90" w:type="dxa"/>
            </w:tcMar>
          </w:tcPr>
          <w:p>
            <w:r>
              <w:rPr>
                <w:rFonts w:ascii="Arial" w:hAnsi="Arial"/>
                <w:color w:val="374151"/>
                <w:sz w:val="16"/>
              </w:rPr>
              <w:t>2026-03-01</w:t>
            </w:r>
          </w:p>
        </w:tc>
        <w:tc>
          <w:tcPr>
            <w:tcW w:type="dxa" w:w="1872"/>
            <w:shd w:fill="FFFFFF"/>
            <w:tcMar>
              <w:top w:w="60" w:type="dxa"/>
              <w:bottom w:w="60" w:type="dxa"/>
              <w:left w:w="90" w:type="dxa"/>
              <w:right w:w="90" w:type="dxa"/>
            </w:tcMar>
          </w:tcPr>
          <w:p>
            <w:r>
              <w:rPr>
                <w:rFonts w:ascii="Arial" w:hAnsi="Arial"/>
                <w:color w:val="374151"/>
                <w:sz w:val="16"/>
              </w:rPr>
              <w:t>700</w:t>
            </w:r>
          </w:p>
        </w:tc>
      </w:tr>
      <w:tr>
        <w:tc>
          <w:tcPr>
            <w:tcW w:type="dxa" w:w="1872"/>
            <w:shd w:fill="F9FAFB"/>
            <w:tcMar>
              <w:top w:w="60" w:type="dxa"/>
              <w:bottom w:w="60" w:type="dxa"/>
              <w:left w:w="90" w:type="dxa"/>
              <w:right w:w="90" w:type="dxa"/>
            </w:tcMar>
          </w:tcPr>
          <w:p>
            <w:r>
              <w:rPr>
                <w:rFonts w:ascii="Arial" w:hAnsi="Arial"/>
                <w:color w:val="374151"/>
                <w:sz w:val="16"/>
              </w:rPr>
              <w:t>HIB-2026-001</w:t>
            </w:r>
          </w:p>
        </w:tc>
        <w:tc>
          <w:tcPr>
            <w:tcW w:type="dxa" w:w="1872"/>
            <w:shd w:fill="F9FAFB"/>
            <w:tcMar>
              <w:top w:w="60" w:type="dxa"/>
              <w:bottom w:w="60" w:type="dxa"/>
              <w:left w:w="90" w:type="dxa"/>
              <w:right w:w="90" w:type="dxa"/>
            </w:tcMar>
          </w:tcPr>
          <w:p>
            <w:r>
              <w:rPr>
                <w:rFonts w:ascii="Arial" w:hAnsi="Arial"/>
                <w:color w:val="374151"/>
                <w:sz w:val="16"/>
              </w:rPr>
              <w:t>Hibiscus</w:t>
            </w:r>
          </w:p>
        </w:tc>
        <w:tc>
          <w:tcPr>
            <w:tcW w:type="dxa" w:w="1872"/>
            <w:shd w:fill="F9FAFB"/>
            <w:tcMar>
              <w:top w:w="60" w:type="dxa"/>
              <w:bottom w:w="60" w:type="dxa"/>
              <w:left w:w="90" w:type="dxa"/>
              <w:right w:w="90" w:type="dxa"/>
            </w:tcMar>
          </w:tcPr>
          <w:p>
            <w:r>
              <w:rPr>
                <w:rFonts w:ascii="Arial" w:hAnsi="Arial"/>
                <w:color w:val="374151"/>
                <w:sz w:val="16"/>
              </w:rPr>
              <w:t>Flowering</w:t>
            </w:r>
          </w:p>
        </w:tc>
        <w:tc>
          <w:tcPr>
            <w:tcW w:type="dxa" w:w="1872"/>
            <w:shd w:fill="F9FAFB"/>
            <w:tcMar>
              <w:top w:w="60" w:type="dxa"/>
              <w:bottom w:w="60" w:type="dxa"/>
              <w:left w:w="90" w:type="dxa"/>
              <w:right w:w="90" w:type="dxa"/>
            </w:tcMar>
          </w:tcPr>
          <w:p>
            <w:r>
              <w:rPr>
                <w:rFonts w:ascii="Arial" w:hAnsi="Arial"/>
                <w:color w:val="374151"/>
                <w:sz w:val="16"/>
              </w:rPr>
              <w:t>2026-01-25</w:t>
            </w:r>
          </w:p>
        </w:tc>
        <w:tc>
          <w:tcPr>
            <w:tcW w:type="dxa" w:w="1872"/>
            <w:shd w:fill="F9FAFB"/>
            <w:tcMar>
              <w:top w:w="60" w:type="dxa"/>
              <w:bottom w:w="60" w:type="dxa"/>
              <w:left w:w="90" w:type="dxa"/>
              <w:right w:w="90" w:type="dxa"/>
            </w:tcMar>
          </w:tcPr>
          <w:p>
            <w:r>
              <w:rPr>
                <w:rFonts w:ascii="Arial" w:hAnsi="Arial"/>
                <w:color w:val="374151"/>
                <w:sz w:val="16"/>
              </w:rPr>
              <w:t>400</w:t>
            </w:r>
          </w:p>
        </w:tc>
      </w:tr>
      <w:tr>
        <w:tc>
          <w:tcPr>
            <w:tcW w:type="dxa" w:w="1872"/>
            <w:shd w:fill="FFFFFF"/>
            <w:tcMar>
              <w:top w:w="60" w:type="dxa"/>
              <w:bottom w:w="60" w:type="dxa"/>
              <w:left w:w="90" w:type="dxa"/>
              <w:right w:w="90" w:type="dxa"/>
            </w:tcMar>
          </w:tcPr>
          <w:p>
            <w:r>
              <w:rPr>
                <w:rFonts w:ascii="Arial" w:hAnsi="Arial"/>
                <w:color w:val="374151"/>
                <w:sz w:val="16"/>
              </w:rPr>
              <w:t>LAV-2026-001</w:t>
            </w:r>
          </w:p>
        </w:tc>
        <w:tc>
          <w:tcPr>
            <w:tcW w:type="dxa" w:w="1872"/>
            <w:shd w:fill="FFFFFF"/>
            <w:tcMar>
              <w:top w:w="60" w:type="dxa"/>
              <w:bottom w:w="60" w:type="dxa"/>
              <w:left w:w="90" w:type="dxa"/>
              <w:right w:w="90" w:type="dxa"/>
            </w:tcMar>
          </w:tcPr>
          <w:p>
            <w:r>
              <w:rPr>
                <w:rFonts w:ascii="Arial" w:hAnsi="Arial"/>
                <w:color w:val="374151"/>
                <w:sz w:val="16"/>
              </w:rPr>
              <w:t>Lavender</w:t>
            </w:r>
          </w:p>
        </w:tc>
        <w:tc>
          <w:tcPr>
            <w:tcW w:type="dxa" w:w="1872"/>
            <w:shd w:fill="FFFFFF"/>
            <w:tcMar>
              <w:top w:w="60" w:type="dxa"/>
              <w:bottom w:w="60" w:type="dxa"/>
              <w:left w:w="90" w:type="dxa"/>
              <w:right w:w="90" w:type="dxa"/>
            </w:tcMar>
          </w:tcPr>
          <w:p>
            <w:r>
              <w:rPr>
                <w:rFonts w:ascii="Arial" w:hAnsi="Arial"/>
                <w:color w:val="374151"/>
                <w:sz w:val="16"/>
              </w:rPr>
              <w:t>Herb</w:t>
            </w:r>
          </w:p>
        </w:tc>
        <w:tc>
          <w:tcPr>
            <w:tcW w:type="dxa" w:w="1872"/>
            <w:shd w:fill="FFFFFF"/>
            <w:tcMar>
              <w:top w:w="60" w:type="dxa"/>
              <w:bottom w:w="60" w:type="dxa"/>
              <w:left w:w="90" w:type="dxa"/>
              <w:right w:w="90" w:type="dxa"/>
            </w:tcMar>
          </w:tcPr>
          <w:p>
            <w:r>
              <w:rPr>
                <w:rFonts w:ascii="Arial" w:hAnsi="Arial"/>
                <w:color w:val="374151"/>
                <w:sz w:val="16"/>
              </w:rPr>
              <w:t>2026-03-15</w:t>
            </w:r>
          </w:p>
        </w:tc>
        <w:tc>
          <w:tcPr>
            <w:tcW w:type="dxa" w:w="1872"/>
            <w:shd w:fill="FFFFFF"/>
            <w:tcMar>
              <w:top w:w="60" w:type="dxa"/>
              <w:bottom w:w="60" w:type="dxa"/>
              <w:left w:w="90" w:type="dxa"/>
              <w:right w:w="90" w:type="dxa"/>
            </w:tcMar>
          </w:tcPr>
          <w:p>
            <w:r>
              <w:rPr>
                <w:rFonts w:ascii="Arial" w:hAnsi="Arial"/>
                <w:color w:val="374151"/>
                <w:sz w:val="16"/>
              </w:rPr>
              <w:t>350</w:t>
            </w:r>
          </w:p>
        </w:tc>
      </w:tr>
      <w:tr>
        <w:tc>
          <w:tcPr>
            <w:tcW w:type="dxa" w:w="1872"/>
            <w:shd w:fill="F9FAFB"/>
            <w:tcMar>
              <w:top w:w="60" w:type="dxa"/>
              <w:bottom w:w="60" w:type="dxa"/>
              <w:left w:w="90" w:type="dxa"/>
              <w:right w:w="90" w:type="dxa"/>
            </w:tcMar>
          </w:tcPr>
          <w:p>
            <w:r>
              <w:rPr>
                <w:rFonts w:ascii="Arial" w:hAnsi="Arial"/>
                <w:color w:val="374151"/>
                <w:sz w:val="16"/>
              </w:rPr>
              <w:t>MAN-2026-001</w:t>
            </w:r>
          </w:p>
        </w:tc>
        <w:tc>
          <w:tcPr>
            <w:tcW w:type="dxa" w:w="1872"/>
            <w:shd w:fill="F9FAFB"/>
            <w:tcMar>
              <w:top w:w="60" w:type="dxa"/>
              <w:bottom w:w="60" w:type="dxa"/>
              <w:left w:w="90" w:type="dxa"/>
              <w:right w:w="90" w:type="dxa"/>
            </w:tcMar>
          </w:tcPr>
          <w:p>
            <w:r>
              <w:rPr>
                <w:rFonts w:ascii="Arial" w:hAnsi="Arial"/>
                <w:color w:val="374151"/>
                <w:sz w:val="16"/>
              </w:rPr>
              <w:t>Mango</w:t>
            </w:r>
          </w:p>
        </w:tc>
        <w:tc>
          <w:tcPr>
            <w:tcW w:type="dxa" w:w="1872"/>
            <w:shd w:fill="F9FAFB"/>
            <w:tcMar>
              <w:top w:w="60" w:type="dxa"/>
              <w:bottom w:w="60" w:type="dxa"/>
              <w:left w:w="90" w:type="dxa"/>
              <w:right w:w="90" w:type="dxa"/>
            </w:tcMar>
          </w:tcPr>
          <w:p>
            <w:r>
              <w:rPr>
                <w:rFonts w:ascii="Arial" w:hAnsi="Arial"/>
                <w:color w:val="374151"/>
                <w:sz w:val="16"/>
              </w:rPr>
              <w:t>Fruit</w:t>
            </w:r>
          </w:p>
        </w:tc>
        <w:tc>
          <w:tcPr>
            <w:tcW w:type="dxa" w:w="1872"/>
            <w:shd w:fill="F9FAFB"/>
            <w:tcMar>
              <w:top w:w="60" w:type="dxa"/>
              <w:bottom w:w="60" w:type="dxa"/>
              <w:left w:w="90" w:type="dxa"/>
              <w:right w:w="90" w:type="dxa"/>
            </w:tcMar>
          </w:tcPr>
          <w:p>
            <w:r>
              <w:rPr>
                <w:rFonts w:ascii="Arial" w:hAnsi="Arial"/>
                <w:color w:val="374151"/>
                <w:sz w:val="16"/>
              </w:rPr>
              <w:t>2026-02-10</w:t>
            </w:r>
          </w:p>
        </w:tc>
        <w:tc>
          <w:tcPr>
            <w:tcW w:type="dxa" w:w="1872"/>
            <w:shd w:fill="F9FAFB"/>
            <w:tcMar>
              <w:top w:w="60" w:type="dxa"/>
              <w:bottom w:w="60" w:type="dxa"/>
              <w:left w:w="90" w:type="dxa"/>
              <w:right w:w="90" w:type="dxa"/>
            </w:tcMar>
          </w:tcPr>
          <w:p>
            <w:r>
              <w:rPr>
                <w:rFonts w:ascii="Arial" w:hAnsi="Arial"/>
                <w:color w:val="374151"/>
                <w:sz w:val="16"/>
              </w:rPr>
              <w:t>250</w:t>
            </w:r>
          </w:p>
        </w:tc>
      </w:tr>
    </w:tbl>
    <w:p>
      <w:pPr>
        <w:spacing w:after="80"/>
      </w:pPr>
    </w:p>
    <w:p>
      <w:pPr>
        <w:pStyle w:val="Heading2"/>
        <w:spacing w:before="280" w:after="80"/>
      </w:pPr>
      <w:r>
        <w:t>Q13: Display every batch with its current growth stage</w:t>
      </w:r>
    </w:p>
    <w:p>
      <w:pPr>
        <w:spacing w:after="80"/>
      </w:pPr>
      <w:r>
        <w:rPr>
          <w:b/>
          <w:sz w:val="19"/>
        </w:rPr>
        <w:t xml:space="preserve">Technical Concepts Used: </w:t>
      </w:r>
      <w:r>
        <w:rPr>
          <w:color w:val="1E3A8A"/>
          <w:sz w:val="19"/>
        </w:rPr>
        <w:t>Multi-table join (4 tables), Active status filtering using IS NULL on temporal attribute</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pb.batch_code,</w:t>
              <w:br/>
              <w:t xml:space="preserve">    s.common_name AS species,</w:t>
              <w:br/>
              <w:t xml:space="preserve">    gs.stage_name AS current_stage,</w:t>
              <w:br/>
              <w:t xml:space="preserve">    h.entered_at</w:t>
              <w:br/>
              <w:t>FROM propagation_batch pb</w:t>
              <w:br/>
              <w:t>JOIN species s</w:t>
              <w:br/>
              <w:t xml:space="preserve">    ON pb.species_id = s.species_id</w:t>
              <w:br/>
              <w:t>JOIN batch_stage_history h</w:t>
              <w:br/>
              <w:t xml:space="preserve">    ON pb.batch_id = h.batch_id</w:t>
              <w:br/>
              <w:t>JOIN growth_stage gs</w:t>
              <w:br/>
              <w:t xml:space="preserve">    ON h.stage_id = gs.stage_id</w:t>
              <w:br/>
              <w:t>WHERE h.exited_at IS NULL</w:t>
              <w:br/>
              <w:t>ORDER BY pb.batch_id;</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center"/>
            </w:pPr>
            <w:r>
              <w:rPr>
                <w:rFonts w:ascii="Arial" w:hAnsi="Arial"/>
                <w:b/>
                <w:color w:val="FFFFFF"/>
                <w:sz w:val="17"/>
              </w:rPr>
              <w:t>batch_code</w:t>
            </w:r>
          </w:p>
        </w:tc>
        <w:tc>
          <w:tcPr>
            <w:tcW w:type="dxa" w:w="2340"/>
            <w:shd w:fill="1E3A8A"/>
            <w:tcMar>
              <w:top w:w="80" w:type="dxa"/>
              <w:bottom w:w="80" w:type="dxa"/>
              <w:left w:w="100" w:type="dxa"/>
              <w:right w:w="100" w:type="dxa"/>
            </w:tcMar>
          </w:tcPr>
          <w:p>
            <w:pPr>
              <w:jc w:val="center"/>
            </w:pPr>
            <w:r>
              <w:rPr>
                <w:rFonts w:ascii="Arial" w:hAnsi="Arial"/>
                <w:b/>
                <w:color w:val="FFFFFF"/>
                <w:sz w:val="17"/>
              </w:rPr>
              <w:t>species</w:t>
            </w:r>
          </w:p>
        </w:tc>
        <w:tc>
          <w:tcPr>
            <w:tcW w:type="dxa" w:w="2340"/>
            <w:shd w:fill="1E3A8A"/>
            <w:tcMar>
              <w:top w:w="80" w:type="dxa"/>
              <w:bottom w:w="80" w:type="dxa"/>
              <w:left w:w="100" w:type="dxa"/>
              <w:right w:w="100" w:type="dxa"/>
            </w:tcMar>
          </w:tcPr>
          <w:p>
            <w:pPr>
              <w:jc w:val="center"/>
            </w:pPr>
            <w:r>
              <w:rPr>
                <w:rFonts w:ascii="Arial" w:hAnsi="Arial"/>
                <w:b/>
                <w:color w:val="FFFFFF"/>
                <w:sz w:val="17"/>
              </w:rPr>
              <w:t>current_stage</w:t>
            </w:r>
          </w:p>
        </w:tc>
        <w:tc>
          <w:tcPr>
            <w:tcW w:type="dxa" w:w="2340"/>
            <w:shd w:fill="1E3A8A"/>
            <w:tcMar>
              <w:top w:w="80" w:type="dxa"/>
              <w:bottom w:w="80" w:type="dxa"/>
              <w:left w:w="100" w:type="dxa"/>
              <w:right w:w="100" w:type="dxa"/>
            </w:tcMar>
          </w:tcPr>
          <w:p>
            <w:pPr>
              <w:jc w:val="center"/>
            </w:pPr>
            <w:r>
              <w:rPr>
                <w:rFonts w:ascii="Arial" w:hAnsi="Arial"/>
                <w:b/>
                <w:color w:val="FFFFFF"/>
                <w:sz w:val="17"/>
              </w:rPr>
              <w:t>entered_at</w:t>
            </w:r>
          </w:p>
        </w:tc>
      </w:tr>
      <w:tr>
        <w:tc>
          <w:tcPr>
            <w:tcW w:type="dxa" w:w="2340"/>
            <w:shd w:fill="FFFFFF"/>
            <w:tcMar>
              <w:top w:w="60" w:type="dxa"/>
              <w:bottom w:w="60" w:type="dxa"/>
              <w:left w:w="90" w:type="dxa"/>
              <w:right w:w="90" w:type="dxa"/>
            </w:tcMar>
          </w:tcPr>
          <w:p>
            <w:r>
              <w:rPr>
                <w:rFonts w:ascii="Arial" w:hAnsi="Arial"/>
                <w:color w:val="374151"/>
                <w:sz w:val="16"/>
              </w:rPr>
              <w:t>ALV-2026-001</w:t>
            </w:r>
          </w:p>
        </w:tc>
        <w:tc>
          <w:tcPr>
            <w:tcW w:type="dxa" w:w="2340"/>
            <w:shd w:fill="FFFFFF"/>
            <w:tcMar>
              <w:top w:w="60" w:type="dxa"/>
              <w:bottom w:w="60" w:type="dxa"/>
              <w:left w:w="90" w:type="dxa"/>
              <w:right w:w="90" w:type="dxa"/>
            </w:tcMar>
          </w:tcPr>
          <w:p>
            <w:r>
              <w:rPr>
                <w:rFonts w:ascii="Arial" w:hAnsi="Arial"/>
                <w:color w:val="374151"/>
                <w:sz w:val="16"/>
              </w:rPr>
              <w:t>Aloe Vera</w:t>
            </w:r>
          </w:p>
        </w:tc>
        <w:tc>
          <w:tcPr>
            <w:tcW w:type="dxa" w:w="2340"/>
            <w:shd w:fill="FFFFFF"/>
            <w:tcMar>
              <w:top w:w="60" w:type="dxa"/>
              <w:bottom w:w="60" w:type="dxa"/>
              <w:left w:w="90" w:type="dxa"/>
              <w:right w:w="90" w:type="dxa"/>
            </w:tcMar>
          </w:tcPr>
          <w:p>
            <w:r>
              <w:rPr>
                <w:rFonts w:ascii="Arial" w:hAnsi="Arial"/>
                <w:color w:val="374151"/>
                <w:sz w:val="16"/>
              </w:rPr>
              <w:t>Saleable</w:t>
            </w:r>
          </w:p>
        </w:tc>
        <w:tc>
          <w:tcPr>
            <w:tcW w:type="dxa" w:w="2340"/>
            <w:shd w:fill="FFFFFF"/>
            <w:tcMar>
              <w:top w:w="60" w:type="dxa"/>
              <w:bottom w:w="60" w:type="dxa"/>
              <w:left w:w="90" w:type="dxa"/>
              <w:right w:w="90" w:type="dxa"/>
            </w:tcMar>
          </w:tcPr>
          <w:p>
            <w:r>
              <w:rPr>
                <w:rFonts w:ascii="Arial" w:hAnsi="Arial"/>
                <w:color w:val="374151"/>
                <w:sz w:val="16"/>
              </w:rPr>
              <w:t>2026-05-20</w:t>
            </w:r>
          </w:p>
        </w:tc>
      </w:tr>
      <w:tr>
        <w:tc>
          <w:tcPr>
            <w:tcW w:type="dxa" w:w="2340"/>
            <w:shd w:fill="F9FAFB"/>
            <w:tcMar>
              <w:top w:w="60" w:type="dxa"/>
              <w:bottom w:w="60" w:type="dxa"/>
              <w:left w:w="90" w:type="dxa"/>
              <w:right w:w="90" w:type="dxa"/>
            </w:tcMar>
          </w:tcPr>
          <w:p>
            <w:r>
              <w:rPr>
                <w:rFonts w:ascii="Arial" w:hAnsi="Arial"/>
                <w:color w:val="374151"/>
                <w:sz w:val="16"/>
              </w:rPr>
              <w:t>ALV-2026-002</w:t>
            </w:r>
          </w:p>
        </w:tc>
        <w:tc>
          <w:tcPr>
            <w:tcW w:type="dxa" w:w="2340"/>
            <w:shd w:fill="F9FAFB"/>
            <w:tcMar>
              <w:top w:w="60" w:type="dxa"/>
              <w:bottom w:w="60" w:type="dxa"/>
              <w:left w:w="90" w:type="dxa"/>
              <w:right w:w="90" w:type="dxa"/>
            </w:tcMar>
          </w:tcPr>
          <w:p>
            <w:r>
              <w:rPr>
                <w:rFonts w:ascii="Arial" w:hAnsi="Arial"/>
                <w:color w:val="374151"/>
                <w:sz w:val="16"/>
              </w:rPr>
              <w:t>Aloe Vera</w:t>
            </w:r>
          </w:p>
        </w:tc>
        <w:tc>
          <w:tcPr>
            <w:tcW w:type="dxa" w:w="2340"/>
            <w:shd w:fill="F9FAFB"/>
            <w:tcMar>
              <w:top w:w="60" w:type="dxa"/>
              <w:bottom w:w="60" w:type="dxa"/>
              <w:left w:w="90" w:type="dxa"/>
              <w:right w:w="90" w:type="dxa"/>
            </w:tcMar>
          </w:tcPr>
          <w:p>
            <w:r>
              <w:rPr>
                <w:rFonts w:ascii="Arial" w:hAnsi="Arial"/>
                <w:color w:val="374151"/>
                <w:sz w:val="16"/>
              </w:rPr>
              <w:t>Saleable</w:t>
            </w:r>
          </w:p>
        </w:tc>
        <w:tc>
          <w:tcPr>
            <w:tcW w:type="dxa" w:w="2340"/>
            <w:shd w:fill="F9FAFB"/>
            <w:tcMar>
              <w:top w:w="60" w:type="dxa"/>
              <w:bottom w:w="60" w:type="dxa"/>
              <w:left w:w="90" w:type="dxa"/>
              <w:right w:w="90" w:type="dxa"/>
            </w:tcMar>
          </w:tcPr>
          <w:p>
            <w:r>
              <w:rPr>
                <w:rFonts w:ascii="Arial" w:hAnsi="Arial"/>
                <w:color w:val="374151"/>
                <w:sz w:val="16"/>
              </w:rPr>
              <w:t>2026-08-01</w:t>
            </w:r>
          </w:p>
        </w:tc>
      </w:tr>
      <w:tr>
        <w:tc>
          <w:tcPr>
            <w:tcW w:type="dxa" w:w="2340"/>
            <w:shd w:fill="FFFFFF"/>
            <w:tcMar>
              <w:top w:w="60" w:type="dxa"/>
              <w:bottom w:w="60" w:type="dxa"/>
              <w:left w:w="90" w:type="dxa"/>
              <w:right w:w="90" w:type="dxa"/>
            </w:tcMar>
          </w:tcPr>
          <w:p>
            <w:r>
              <w:rPr>
                <w:rFonts w:ascii="Arial" w:hAnsi="Arial"/>
                <w:color w:val="374151"/>
                <w:sz w:val="16"/>
              </w:rPr>
              <w:t>ROS-2026-001</w:t>
            </w:r>
          </w:p>
        </w:tc>
        <w:tc>
          <w:tcPr>
            <w:tcW w:type="dxa" w:w="2340"/>
            <w:shd w:fill="FFFFFF"/>
            <w:tcMar>
              <w:top w:w="60" w:type="dxa"/>
              <w:bottom w:w="60" w:type="dxa"/>
              <w:left w:w="90" w:type="dxa"/>
              <w:right w:w="90" w:type="dxa"/>
            </w:tcMar>
          </w:tcPr>
          <w:p>
            <w:r>
              <w:rPr>
                <w:rFonts w:ascii="Arial" w:hAnsi="Arial"/>
                <w:color w:val="374151"/>
                <w:sz w:val="16"/>
              </w:rPr>
              <w:t>Rose</w:t>
            </w:r>
          </w:p>
        </w:tc>
        <w:tc>
          <w:tcPr>
            <w:tcW w:type="dxa" w:w="2340"/>
            <w:shd w:fill="FFFFFF"/>
            <w:tcMar>
              <w:top w:w="60" w:type="dxa"/>
              <w:bottom w:w="60" w:type="dxa"/>
              <w:left w:w="90" w:type="dxa"/>
              <w:right w:w="90" w:type="dxa"/>
            </w:tcMar>
          </w:tcPr>
          <w:p>
            <w:r>
              <w:rPr>
                <w:rFonts w:ascii="Arial" w:hAnsi="Arial"/>
                <w:color w:val="374151"/>
                <w:sz w:val="16"/>
              </w:rPr>
              <w:t>Saleable</w:t>
            </w:r>
          </w:p>
        </w:tc>
        <w:tc>
          <w:tcPr>
            <w:tcW w:type="dxa" w:w="2340"/>
            <w:shd w:fill="FFFFFF"/>
            <w:tcMar>
              <w:top w:w="60" w:type="dxa"/>
              <w:bottom w:w="60" w:type="dxa"/>
              <w:left w:w="90" w:type="dxa"/>
              <w:right w:w="90" w:type="dxa"/>
            </w:tcMar>
          </w:tcPr>
          <w:p>
            <w:r>
              <w:rPr>
                <w:rFonts w:ascii="Arial" w:hAnsi="Arial"/>
                <w:color w:val="374151"/>
                <w:sz w:val="16"/>
              </w:rPr>
              <w:t>2026-06-20</w:t>
            </w:r>
          </w:p>
        </w:tc>
      </w:tr>
      <w:tr>
        <w:tc>
          <w:tcPr>
            <w:tcW w:type="dxa" w:w="2340"/>
            <w:shd w:fill="F9FAFB"/>
            <w:tcMar>
              <w:top w:w="60" w:type="dxa"/>
              <w:bottom w:w="60" w:type="dxa"/>
              <w:left w:w="90" w:type="dxa"/>
              <w:right w:w="90" w:type="dxa"/>
            </w:tcMar>
          </w:tcPr>
          <w:p>
            <w:r>
              <w:rPr>
                <w:rFonts w:ascii="Arial" w:hAnsi="Arial"/>
                <w:color w:val="374151"/>
                <w:sz w:val="16"/>
              </w:rPr>
              <w:t>ROS-2026-002</w:t>
            </w:r>
          </w:p>
        </w:tc>
        <w:tc>
          <w:tcPr>
            <w:tcW w:type="dxa" w:w="2340"/>
            <w:shd w:fill="F9FAFB"/>
            <w:tcMar>
              <w:top w:w="60" w:type="dxa"/>
              <w:bottom w:w="60" w:type="dxa"/>
              <w:left w:w="90" w:type="dxa"/>
              <w:right w:w="90" w:type="dxa"/>
            </w:tcMar>
          </w:tcPr>
          <w:p>
            <w:r>
              <w:rPr>
                <w:rFonts w:ascii="Arial" w:hAnsi="Arial"/>
                <w:color w:val="374151"/>
                <w:sz w:val="16"/>
              </w:rPr>
              <w:t>Rose</w:t>
            </w:r>
          </w:p>
        </w:tc>
        <w:tc>
          <w:tcPr>
            <w:tcW w:type="dxa" w:w="2340"/>
            <w:shd w:fill="F9FAFB"/>
            <w:tcMar>
              <w:top w:w="60" w:type="dxa"/>
              <w:bottom w:w="60" w:type="dxa"/>
              <w:left w:w="90" w:type="dxa"/>
              <w:right w:w="90" w:type="dxa"/>
            </w:tcMar>
          </w:tcPr>
          <w:p>
            <w:r>
              <w:rPr>
                <w:rFonts w:ascii="Arial" w:hAnsi="Arial"/>
                <w:color w:val="374151"/>
                <w:sz w:val="16"/>
              </w:rPr>
              <w:t>Mature Plant</w:t>
            </w:r>
          </w:p>
        </w:tc>
        <w:tc>
          <w:tcPr>
            <w:tcW w:type="dxa" w:w="2340"/>
            <w:shd w:fill="F9FAFB"/>
            <w:tcMar>
              <w:top w:w="60" w:type="dxa"/>
              <w:bottom w:w="60" w:type="dxa"/>
              <w:left w:w="90" w:type="dxa"/>
              <w:right w:w="90" w:type="dxa"/>
            </w:tcMar>
          </w:tcPr>
          <w:p>
            <w:r>
              <w:rPr>
                <w:rFonts w:ascii="Arial" w:hAnsi="Arial"/>
                <w:color w:val="374151"/>
                <w:sz w:val="16"/>
              </w:rPr>
              <w:t>2026-07-15</w:t>
            </w:r>
          </w:p>
        </w:tc>
      </w:tr>
      <w:tr>
        <w:tc>
          <w:tcPr>
            <w:tcW w:type="dxa" w:w="2340"/>
            <w:shd w:fill="FFFFFF"/>
            <w:tcMar>
              <w:top w:w="60" w:type="dxa"/>
              <w:bottom w:w="60" w:type="dxa"/>
              <w:left w:w="90" w:type="dxa"/>
              <w:right w:w="90" w:type="dxa"/>
            </w:tcMar>
          </w:tcPr>
          <w:p>
            <w:r>
              <w:rPr>
                <w:rFonts w:ascii="Arial" w:hAnsi="Arial"/>
                <w:color w:val="374151"/>
                <w:sz w:val="16"/>
              </w:rPr>
              <w:t>JAS-2026-001</w:t>
            </w:r>
          </w:p>
        </w:tc>
        <w:tc>
          <w:tcPr>
            <w:tcW w:type="dxa" w:w="2340"/>
            <w:shd w:fill="FFFFFF"/>
            <w:tcMar>
              <w:top w:w="60" w:type="dxa"/>
              <w:bottom w:w="60" w:type="dxa"/>
              <w:left w:w="90" w:type="dxa"/>
              <w:right w:w="90" w:type="dxa"/>
            </w:tcMar>
          </w:tcPr>
          <w:p>
            <w:r>
              <w:rPr>
                <w:rFonts w:ascii="Arial" w:hAnsi="Arial"/>
                <w:color w:val="374151"/>
                <w:sz w:val="16"/>
              </w:rPr>
              <w:t>Jasmine</w:t>
            </w:r>
          </w:p>
        </w:tc>
        <w:tc>
          <w:tcPr>
            <w:tcW w:type="dxa" w:w="2340"/>
            <w:shd w:fill="FFFFFF"/>
            <w:tcMar>
              <w:top w:w="60" w:type="dxa"/>
              <w:bottom w:w="60" w:type="dxa"/>
              <w:left w:w="90" w:type="dxa"/>
              <w:right w:w="90" w:type="dxa"/>
            </w:tcMar>
          </w:tcPr>
          <w:p>
            <w:r>
              <w:rPr>
                <w:rFonts w:ascii="Arial" w:hAnsi="Arial"/>
                <w:color w:val="374151"/>
                <w:sz w:val="16"/>
              </w:rPr>
              <w:t>Saleable</w:t>
            </w:r>
          </w:p>
        </w:tc>
        <w:tc>
          <w:tcPr>
            <w:tcW w:type="dxa" w:w="2340"/>
            <w:shd w:fill="FFFFFF"/>
            <w:tcMar>
              <w:top w:w="60" w:type="dxa"/>
              <w:bottom w:w="60" w:type="dxa"/>
              <w:left w:w="90" w:type="dxa"/>
              <w:right w:w="90" w:type="dxa"/>
            </w:tcMar>
          </w:tcPr>
          <w:p>
            <w:r>
              <w:rPr>
                <w:rFonts w:ascii="Arial" w:hAnsi="Arial"/>
                <w:color w:val="374151"/>
                <w:sz w:val="16"/>
              </w:rPr>
              <w:t>2026-08-15</w:t>
            </w:r>
          </w:p>
        </w:tc>
      </w:tr>
      <w:tr>
        <w:tc>
          <w:tcPr>
            <w:tcW w:type="dxa" w:w="2340"/>
            <w:shd w:fill="F9FAFB"/>
            <w:tcMar>
              <w:top w:w="60" w:type="dxa"/>
              <w:bottom w:w="60" w:type="dxa"/>
              <w:left w:w="90" w:type="dxa"/>
              <w:right w:w="90" w:type="dxa"/>
            </w:tcMar>
          </w:tcPr>
          <w:p>
            <w:r>
              <w:rPr>
                <w:rFonts w:ascii="Arial" w:hAnsi="Arial"/>
                <w:color w:val="374151"/>
                <w:sz w:val="16"/>
              </w:rPr>
              <w:t>MON-2026-001</w:t>
            </w:r>
          </w:p>
        </w:tc>
        <w:tc>
          <w:tcPr>
            <w:tcW w:type="dxa" w:w="2340"/>
            <w:shd w:fill="F9FAFB"/>
            <w:tcMar>
              <w:top w:w="60" w:type="dxa"/>
              <w:bottom w:w="60" w:type="dxa"/>
              <w:left w:w="90" w:type="dxa"/>
              <w:right w:w="90" w:type="dxa"/>
            </w:tcMar>
          </w:tcPr>
          <w:p>
            <w:r>
              <w:rPr>
                <w:rFonts w:ascii="Arial" w:hAnsi="Arial"/>
                <w:color w:val="374151"/>
                <w:sz w:val="16"/>
              </w:rPr>
              <w:t>Money Plant</w:t>
            </w:r>
          </w:p>
        </w:tc>
        <w:tc>
          <w:tcPr>
            <w:tcW w:type="dxa" w:w="2340"/>
            <w:shd w:fill="F9FAFB"/>
            <w:tcMar>
              <w:top w:w="60" w:type="dxa"/>
              <w:bottom w:w="60" w:type="dxa"/>
              <w:left w:w="90" w:type="dxa"/>
              <w:right w:w="90" w:type="dxa"/>
            </w:tcMar>
          </w:tcPr>
          <w:p>
            <w:r>
              <w:rPr>
                <w:rFonts w:ascii="Arial" w:hAnsi="Arial"/>
                <w:color w:val="374151"/>
                <w:sz w:val="16"/>
              </w:rPr>
              <w:t>Saleable</w:t>
            </w:r>
          </w:p>
        </w:tc>
        <w:tc>
          <w:tcPr>
            <w:tcW w:type="dxa" w:w="2340"/>
            <w:shd w:fill="F9FAFB"/>
            <w:tcMar>
              <w:top w:w="60" w:type="dxa"/>
              <w:bottom w:w="60" w:type="dxa"/>
              <w:left w:w="90" w:type="dxa"/>
              <w:right w:w="90" w:type="dxa"/>
            </w:tcMar>
          </w:tcPr>
          <w:p>
            <w:r>
              <w:rPr>
                <w:rFonts w:ascii="Arial" w:hAnsi="Arial"/>
                <w:color w:val="374151"/>
                <w:sz w:val="16"/>
              </w:rPr>
              <w:t>2026-07-01</w:t>
            </w:r>
          </w:p>
        </w:tc>
      </w:tr>
      <w:tr>
        <w:tc>
          <w:tcPr>
            <w:tcW w:type="dxa" w:w="2340"/>
            <w:shd w:fill="FFFFFF"/>
            <w:tcMar>
              <w:top w:w="60" w:type="dxa"/>
              <w:bottom w:w="60" w:type="dxa"/>
              <w:left w:w="90" w:type="dxa"/>
              <w:right w:w="90" w:type="dxa"/>
            </w:tcMar>
          </w:tcPr>
          <w:p>
            <w:r>
              <w:rPr>
                <w:rFonts w:ascii="Arial" w:hAnsi="Arial"/>
                <w:color w:val="374151"/>
                <w:sz w:val="16"/>
              </w:rPr>
              <w:t>MON-2026-002</w:t>
            </w:r>
          </w:p>
        </w:tc>
        <w:tc>
          <w:tcPr>
            <w:tcW w:type="dxa" w:w="2340"/>
            <w:shd w:fill="FFFFFF"/>
            <w:tcMar>
              <w:top w:w="60" w:type="dxa"/>
              <w:bottom w:w="60" w:type="dxa"/>
              <w:left w:w="90" w:type="dxa"/>
              <w:right w:w="90" w:type="dxa"/>
            </w:tcMar>
          </w:tcPr>
          <w:p>
            <w:r>
              <w:rPr>
                <w:rFonts w:ascii="Arial" w:hAnsi="Arial"/>
                <w:color w:val="374151"/>
                <w:sz w:val="16"/>
              </w:rPr>
              <w:t>Money Plant</w:t>
            </w:r>
          </w:p>
        </w:tc>
        <w:tc>
          <w:tcPr>
            <w:tcW w:type="dxa" w:w="2340"/>
            <w:shd w:fill="FFFFFF"/>
            <w:tcMar>
              <w:top w:w="60" w:type="dxa"/>
              <w:bottom w:w="60" w:type="dxa"/>
              <w:left w:w="90" w:type="dxa"/>
              <w:right w:w="90" w:type="dxa"/>
            </w:tcMar>
          </w:tcPr>
          <w:p>
            <w:r>
              <w:rPr>
                <w:rFonts w:ascii="Arial" w:hAnsi="Arial"/>
                <w:color w:val="374151"/>
                <w:sz w:val="16"/>
              </w:rPr>
              <w:t>Mature Plant</w:t>
            </w:r>
          </w:p>
        </w:tc>
        <w:tc>
          <w:tcPr>
            <w:tcW w:type="dxa" w:w="2340"/>
            <w:shd w:fill="FFFFFF"/>
            <w:tcMar>
              <w:top w:w="60" w:type="dxa"/>
              <w:bottom w:w="60" w:type="dxa"/>
              <w:left w:w="90" w:type="dxa"/>
              <w:right w:w="90" w:type="dxa"/>
            </w:tcMar>
          </w:tcPr>
          <w:p>
            <w:r>
              <w:rPr>
                <w:rFonts w:ascii="Arial" w:hAnsi="Arial"/>
                <w:color w:val="374151"/>
                <w:sz w:val="16"/>
              </w:rPr>
              <w:t>2026-08-20</w:t>
            </w:r>
          </w:p>
        </w:tc>
      </w:tr>
      <w:tr>
        <w:tc>
          <w:tcPr>
            <w:tcW w:type="dxa" w:w="2340"/>
            <w:shd w:fill="F9FAFB"/>
            <w:tcMar>
              <w:top w:w="60" w:type="dxa"/>
              <w:bottom w:w="60" w:type="dxa"/>
              <w:left w:w="90" w:type="dxa"/>
              <w:right w:w="90" w:type="dxa"/>
            </w:tcMar>
          </w:tcPr>
          <w:p>
            <w:r>
              <w:rPr>
                <w:rFonts w:ascii="Arial" w:hAnsi="Arial"/>
                <w:color w:val="374151"/>
                <w:sz w:val="16"/>
              </w:rPr>
              <w:t>SNA-2026-001</w:t>
            </w:r>
          </w:p>
        </w:tc>
        <w:tc>
          <w:tcPr>
            <w:tcW w:type="dxa" w:w="2340"/>
            <w:shd w:fill="F9FAFB"/>
            <w:tcMar>
              <w:top w:w="60" w:type="dxa"/>
              <w:bottom w:w="60" w:type="dxa"/>
              <w:left w:w="90" w:type="dxa"/>
              <w:right w:w="90" w:type="dxa"/>
            </w:tcMar>
          </w:tcPr>
          <w:p>
            <w:r>
              <w:rPr>
                <w:rFonts w:ascii="Arial" w:hAnsi="Arial"/>
                <w:color w:val="374151"/>
                <w:sz w:val="16"/>
              </w:rPr>
              <w:t>Snake Plant</w:t>
            </w:r>
          </w:p>
        </w:tc>
        <w:tc>
          <w:tcPr>
            <w:tcW w:type="dxa" w:w="2340"/>
            <w:shd w:fill="F9FAFB"/>
            <w:tcMar>
              <w:top w:w="60" w:type="dxa"/>
              <w:bottom w:w="60" w:type="dxa"/>
              <w:left w:w="90" w:type="dxa"/>
              <w:right w:w="90" w:type="dxa"/>
            </w:tcMar>
          </w:tcPr>
          <w:p>
            <w:r>
              <w:rPr>
                <w:rFonts w:ascii="Arial" w:hAnsi="Arial"/>
                <w:color w:val="374151"/>
                <w:sz w:val="16"/>
              </w:rPr>
              <w:t>Saleable</w:t>
            </w:r>
          </w:p>
        </w:tc>
        <w:tc>
          <w:tcPr>
            <w:tcW w:type="dxa" w:w="2340"/>
            <w:shd w:fill="F9FAFB"/>
            <w:tcMar>
              <w:top w:w="60" w:type="dxa"/>
              <w:bottom w:w="60" w:type="dxa"/>
              <w:left w:w="90" w:type="dxa"/>
              <w:right w:w="90" w:type="dxa"/>
            </w:tcMar>
          </w:tcPr>
          <w:p>
            <w:r>
              <w:rPr>
                <w:rFonts w:ascii="Arial" w:hAnsi="Arial"/>
                <w:color w:val="374151"/>
                <w:sz w:val="16"/>
              </w:rPr>
              <w:t>2026-08-10</w:t>
            </w:r>
          </w:p>
        </w:tc>
      </w:tr>
      <w:tr>
        <w:tc>
          <w:tcPr>
            <w:tcW w:type="dxa" w:w="2340"/>
            <w:shd w:fill="FFFFFF"/>
            <w:tcMar>
              <w:top w:w="60" w:type="dxa"/>
              <w:bottom w:w="60" w:type="dxa"/>
              <w:left w:w="90" w:type="dxa"/>
              <w:right w:w="90" w:type="dxa"/>
            </w:tcMar>
          </w:tcPr>
          <w:p>
            <w:r>
              <w:rPr>
                <w:rFonts w:ascii="Arial" w:hAnsi="Arial"/>
                <w:color w:val="374151"/>
                <w:sz w:val="16"/>
              </w:rPr>
              <w:t>BAS-2026-001</w:t>
            </w:r>
          </w:p>
        </w:tc>
        <w:tc>
          <w:tcPr>
            <w:tcW w:type="dxa" w:w="2340"/>
            <w:shd w:fill="FFFFFF"/>
            <w:tcMar>
              <w:top w:w="60" w:type="dxa"/>
              <w:bottom w:w="60" w:type="dxa"/>
              <w:left w:w="90" w:type="dxa"/>
              <w:right w:w="90" w:type="dxa"/>
            </w:tcMar>
          </w:tcPr>
          <w:p>
            <w:r>
              <w:rPr>
                <w:rFonts w:ascii="Arial" w:hAnsi="Arial"/>
                <w:color w:val="374151"/>
                <w:sz w:val="16"/>
              </w:rPr>
              <w:t>Basil</w:t>
            </w:r>
          </w:p>
        </w:tc>
        <w:tc>
          <w:tcPr>
            <w:tcW w:type="dxa" w:w="2340"/>
            <w:shd w:fill="FFFFFF"/>
            <w:tcMar>
              <w:top w:w="60" w:type="dxa"/>
              <w:bottom w:w="60" w:type="dxa"/>
              <w:left w:w="90" w:type="dxa"/>
              <w:right w:w="90" w:type="dxa"/>
            </w:tcMar>
          </w:tcPr>
          <w:p>
            <w:r>
              <w:rPr>
                <w:rFonts w:ascii="Arial" w:hAnsi="Arial"/>
                <w:color w:val="374151"/>
                <w:sz w:val="16"/>
              </w:rPr>
              <w:t>Saleable</w:t>
            </w:r>
          </w:p>
        </w:tc>
        <w:tc>
          <w:tcPr>
            <w:tcW w:type="dxa" w:w="2340"/>
            <w:shd w:fill="FFFFFF"/>
            <w:tcMar>
              <w:top w:w="60" w:type="dxa"/>
              <w:bottom w:w="60" w:type="dxa"/>
              <w:left w:w="90" w:type="dxa"/>
              <w:right w:w="90" w:type="dxa"/>
            </w:tcMar>
          </w:tcPr>
          <w:p>
            <w:r>
              <w:rPr>
                <w:rFonts w:ascii="Arial" w:hAnsi="Arial"/>
                <w:color w:val="374151"/>
                <w:sz w:val="16"/>
              </w:rPr>
              <w:t>2026-07-10</w:t>
            </w:r>
          </w:p>
        </w:tc>
      </w:tr>
      <w:tr>
        <w:tc>
          <w:tcPr>
            <w:tcW w:type="dxa" w:w="2340"/>
            <w:shd w:fill="F9FAFB"/>
            <w:tcMar>
              <w:top w:w="60" w:type="dxa"/>
              <w:bottom w:w="60" w:type="dxa"/>
              <w:left w:w="90" w:type="dxa"/>
              <w:right w:w="90" w:type="dxa"/>
            </w:tcMar>
          </w:tcPr>
          <w:p>
            <w:r>
              <w:rPr>
                <w:rFonts w:ascii="Arial" w:hAnsi="Arial"/>
                <w:color w:val="374151"/>
                <w:sz w:val="16"/>
              </w:rPr>
              <w:t>HIB-2026-001</w:t>
            </w:r>
          </w:p>
        </w:tc>
        <w:tc>
          <w:tcPr>
            <w:tcW w:type="dxa" w:w="2340"/>
            <w:shd w:fill="F9FAFB"/>
            <w:tcMar>
              <w:top w:w="60" w:type="dxa"/>
              <w:bottom w:w="60" w:type="dxa"/>
              <w:left w:w="90" w:type="dxa"/>
              <w:right w:w="90" w:type="dxa"/>
            </w:tcMar>
          </w:tcPr>
          <w:p>
            <w:r>
              <w:rPr>
                <w:rFonts w:ascii="Arial" w:hAnsi="Arial"/>
                <w:color w:val="374151"/>
                <w:sz w:val="16"/>
              </w:rPr>
              <w:t>Hibiscus</w:t>
            </w:r>
          </w:p>
        </w:tc>
        <w:tc>
          <w:tcPr>
            <w:tcW w:type="dxa" w:w="2340"/>
            <w:shd w:fill="F9FAFB"/>
            <w:tcMar>
              <w:top w:w="60" w:type="dxa"/>
              <w:bottom w:w="60" w:type="dxa"/>
              <w:left w:w="90" w:type="dxa"/>
              <w:right w:w="90" w:type="dxa"/>
            </w:tcMar>
          </w:tcPr>
          <w:p>
            <w:r>
              <w:rPr>
                <w:rFonts w:ascii="Arial" w:hAnsi="Arial"/>
                <w:color w:val="374151"/>
                <w:sz w:val="16"/>
              </w:rPr>
              <w:t>Saleable</w:t>
            </w:r>
          </w:p>
        </w:tc>
        <w:tc>
          <w:tcPr>
            <w:tcW w:type="dxa" w:w="2340"/>
            <w:shd w:fill="F9FAFB"/>
            <w:tcMar>
              <w:top w:w="60" w:type="dxa"/>
              <w:bottom w:w="60" w:type="dxa"/>
              <w:left w:w="90" w:type="dxa"/>
              <w:right w:w="90" w:type="dxa"/>
            </w:tcMar>
          </w:tcPr>
          <w:p>
            <w:r>
              <w:rPr>
                <w:rFonts w:ascii="Arial" w:hAnsi="Arial"/>
                <w:color w:val="374151"/>
                <w:sz w:val="16"/>
              </w:rPr>
              <w:t>2026-07-20</w:t>
            </w:r>
          </w:p>
        </w:tc>
      </w:tr>
      <w:tr>
        <w:tc>
          <w:tcPr>
            <w:tcW w:type="dxa" w:w="2340"/>
            <w:shd w:fill="FFFFFF"/>
            <w:tcMar>
              <w:top w:w="60" w:type="dxa"/>
              <w:bottom w:w="60" w:type="dxa"/>
              <w:left w:w="90" w:type="dxa"/>
              <w:right w:w="90" w:type="dxa"/>
            </w:tcMar>
          </w:tcPr>
          <w:p>
            <w:r>
              <w:rPr>
                <w:rFonts w:ascii="Arial" w:hAnsi="Arial"/>
                <w:color w:val="374151"/>
                <w:sz w:val="16"/>
              </w:rPr>
              <w:t>LAV-2026-001</w:t>
            </w:r>
          </w:p>
        </w:tc>
        <w:tc>
          <w:tcPr>
            <w:tcW w:type="dxa" w:w="2340"/>
            <w:shd w:fill="FFFFFF"/>
            <w:tcMar>
              <w:top w:w="60" w:type="dxa"/>
              <w:bottom w:w="60" w:type="dxa"/>
              <w:left w:w="90" w:type="dxa"/>
              <w:right w:w="90" w:type="dxa"/>
            </w:tcMar>
          </w:tcPr>
          <w:p>
            <w:r>
              <w:rPr>
                <w:rFonts w:ascii="Arial" w:hAnsi="Arial"/>
                <w:color w:val="374151"/>
                <w:sz w:val="16"/>
              </w:rPr>
              <w:t>Lavender</w:t>
            </w:r>
          </w:p>
        </w:tc>
        <w:tc>
          <w:tcPr>
            <w:tcW w:type="dxa" w:w="2340"/>
            <w:shd w:fill="FFFFFF"/>
            <w:tcMar>
              <w:top w:w="60" w:type="dxa"/>
              <w:bottom w:w="60" w:type="dxa"/>
              <w:left w:w="90" w:type="dxa"/>
              <w:right w:w="90" w:type="dxa"/>
            </w:tcMar>
          </w:tcPr>
          <w:p>
            <w:r>
              <w:rPr>
                <w:rFonts w:ascii="Arial" w:hAnsi="Arial"/>
                <w:color w:val="374151"/>
                <w:sz w:val="16"/>
              </w:rPr>
              <w:t>Mature Plant</w:t>
            </w:r>
          </w:p>
        </w:tc>
        <w:tc>
          <w:tcPr>
            <w:tcW w:type="dxa" w:w="2340"/>
            <w:shd w:fill="FFFFFF"/>
            <w:tcMar>
              <w:top w:w="60" w:type="dxa"/>
              <w:bottom w:w="60" w:type="dxa"/>
              <w:left w:w="90" w:type="dxa"/>
              <w:right w:w="90" w:type="dxa"/>
            </w:tcMar>
          </w:tcPr>
          <w:p>
            <w:r>
              <w:rPr>
                <w:rFonts w:ascii="Arial" w:hAnsi="Arial"/>
                <w:color w:val="374151"/>
                <w:sz w:val="16"/>
              </w:rPr>
              <w:t>2026-06-30</w:t>
            </w:r>
          </w:p>
        </w:tc>
      </w:tr>
      <w:tr>
        <w:tc>
          <w:tcPr>
            <w:tcW w:type="dxa" w:w="2340"/>
            <w:shd w:fill="F9FAFB"/>
            <w:tcMar>
              <w:top w:w="60" w:type="dxa"/>
              <w:bottom w:w="60" w:type="dxa"/>
              <w:left w:w="90" w:type="dxa"/>
              <w:right w:w="90" w:type="dxa"/>
            </w:tcMar>
          </w:tcPr>
          <w:p>
            <w:r>
              <w:rPr>
                <w:rFonts w:ascii="Arial" w:hAnsi="Arial"/>
                <w:color w:val="374151"/>
                <w:sz w:val="16"/>
              </w:rPr>
              <w:t>MAN-2026-001</w:t>
            </w:r>
          </w:p>
        </w:tc>
        <w:tc>
          <w:tcPr>
            <w:tcW w:type="dxa" w:w="2340"/>
            <w:shd w:fill="F9FAFB"/>
            <w:tcMar>
              <w:top w:w="60" w:type="dxa"/>
              <w:bottom w:w="60" w:type="dxa"/>
              <w:left w:w="90" w:type="dxa"/>
              <w:right w:w="90" w:type="dxa"/>
            </w:tcMar>
          </w:tcPr>
          <w:p>
            <w:r>
              <w:rPr>
                <w:rFonts w:ascii="Arial" w:hAnsi="Arial"/>
                <w:color w:val="374151"/>
                <w:sz w:val="16"/>
              </w:rPr>
              <w:t>Mango</w:t>
            </w:r>
          </w:p>
        </w:tc>
        <w:tc>
          <w:tcPr>
            <w:tcW w:type="dxa" w:w="2340"/>
            <w:shd w:fill="F9FAFB"/>
            <w:tcMar>
              <w:top w:w="60" w:type="dxa"/>
              <w:bottom w:w="60" w:type="dxa"/>
              <w:left w:w="90" w:type="dxa"/>
              <w:right w:w="90" w:type="dxa"/>
            </w:tcMar>
          </w:tcPr>
          <w:p>
            <w:r>
              <w:rPr>
                <w:rFonts w:ascii="Arial" w:hAnsi="Arial"/>
                <w:color w:val="374151"/>
                <w:sz w:val="16"/>
              </w:rPr>
              <w:t>Saleable</w:t>
            </w:r>
          </w:p>
        </w:tc>
        <w:tc>
          <w:tcPr>
            <w:tcW w:type="dxa" w:w="2340"/>
            <w:shd w:fill="F9FAFB"/>
            <w:tcMar>
              <w:top w:w="60" w:type="dxa"/>
              <w:bottom w:w="60" w:type="dxa"/>
              <w:left w:w="90" w:type="dxa"/>
              <w:right w:w="90" w:type="dxa"/>
            </w:tcMar>
          </w:tcPr>
          <w:p>
            <w:r>
              <w:rPr>
                <w:rFonts w:ascii="Arial" w:hAnsi="Arial"/>
                <w:color w:val="374151"/>
                <w:sz w:val="16"/>
              </w:rPr>
              <w:t>2026-09-01</w:t>
            </w:r>
          </w:p>
        </w:tc>
      </w:tr>
    </w:tbl>
    <w:p>
      <w:pPr>
        <w:spacing w:after="80"/>
      </w:pPr>
    </w:p>
    <w:p>
      <w:pPr>
        <w:pStyle w:val="Heading2"/>
        <w:spacing w:before="280" w:after="80"/>
      </w:pPr>
      <w:r>
        <w:t>Q14: Display complete stage history of all batches</w:t>
      </w:r>
    </w:p>
    <w:p>
      <w:pPr>
        <w:spacing w:after="80"/>
      </w:pPr>
      <w:r>
        <w:rPr>
          <w:b/>
          <w:sz w:val="19"/>
        </w:rPr>
        <w:t xml:space="preserve">Technical Concepts Used: </w:t>
      </w:r>
      <w:r>
        <w:rPr>
          <w:color w:val="1E3A8A"/>
          <w:sz w:val="19"/>
        </w:rPr>
        <w:t>Complete historical timeline reconstruction across 4 relations with hierarchical sorting</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pb.batch_code,</w:t>
              <w:br/>
              <w:t xml:space="preserve">    s.common_name AS species,</w:t>
              <w:br/>
              <w:t xml:space="preserve">    gs.stage_name,</w:t>
              <w:br/>
              <w:t xml:space="preserve">    h.entered_at,</w:t>
              <w:br/>
              <w:t xml:space="preserve">    h.exited_at,</w:t>
              <w:br/>
              <w:t xml:space="preserve">    h.quantity_at_entry,</w:t>
              <w:br/>
              <w:t xml:space="preserve">    h.quantity_at_exit</w:t>
              <w:br/>
              <w:t>FROM batch_stage_history h</w:t>
              <w:br/>
              <w:t>JOIN propagation_batch pb</w:t>
              <w:br/>
              <w:t xml:space="preserve">    ON h.batch_id = pb.batch_id</w:t>
              <w:br/>
              <w:t>JOIN species s</w:t>
              <w:br/>
              <w:t xml:space="preserve">    ON pb.species_id = s.species_id</w:t>
              <w:br/>
              <w:t>JOIN growth_stage gs</w:t>
              <w:br/>
              <w:t xml:space="preserve">    ON h.stage_id = gs.stage_id</w:t>
              <w:br/>
              <w:t>ORDER BY pb.batch_id, gs.stage_order;</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E3A8A"/>
            <w:tcMar>
              <w:top w:w="80" w:type="dxa"/>
              <w:bottom w:w="80" w:type="dxa"/>
              <w:left w:w="100" w:type="dxa"/>
              <w:right w:w="100" w:type="dxa"/>
            </w:tcMar>
          </w:tcPr>
          <w:p>
            <w:pPr>
              <w:jc w:val="center"/>
            </w:pPr>
            <w:r>
              <w:rPr>
                <w:rFonts w:ascii="Arial" w:hAnsi="Arial"/>
                <w:b/>
                <w:color w:val="FFFFFF"/>
                <w:sz w:val="17"/>
              </w:rPr>
              <w:t>batch_code</w:t>
            </w:r>
          </w:p>
        </w:tc>
        <w:tc>
          <w:tcPr>
            <w:tcW w:type="dxa" w:w="1337"/>
            <w:shd w:fill="1E3A8A"/>
            <w:tcMar>
              <w:top w:w="80" w:type="dxa"/>
              <w:bottom w:w="80" w:type="dxa"/>
              <w:left w:w="100" w:type="dxa"/>
              <w:right w:w="100" w:type="dxa"/>
            </w:tcMar>
          </w:tcPr>
          <w:p>
            <w:pPr>
              <w:jc w:val="center"/>
            </w:pPr>
            <w:r>
              <w:rPr>
                <w:rFonts w:ascii="Arial" w:hAnsi="Arial"/>
                <w:b/>
                <w:color w:val="FFFFFF"/>
                <w:sz w:val="17"/>
              </w:rPr>
              <w:t>species</w:t>
            </w:r>
          </w:p>
        </w:tc>
        <w:tc>
          <w:tcPr>
            <w:tcW w:type="dxa" w:w="1337"/>
            <w:shd w:fill="1E3A8A"/>
            <w:tcMar>
              <w:top w:w="80" w:type="dxa"/>
              <w:bottom w:w="80" w:type="dxa"/>
              <w:left w:w="100" w:type="dxa"/>
              <w:right w:w="100" w:type="dxa"/>
            </w:tcMar>
          </w:tcPr>
          <w:p>
            <w:pPr>
              <w:jc w:val="center"/>
            </w:pPr>
            <w:r>
              <w:rPr>
                <w:rFonts w:ascii="Arial" w:hAnsi="Arial"/>
                <w:b/>
                <w:color w:val="FFFFFF"/>
                <w:sz w:val="17"/>
              </w:rPr>
              <w:t>stage_name</w:t>
            </w:r>
          </w:p>
        </w:tc>
        <w:tc>
          <w:tcPr>
            <w:tcW w:type="dxa" w:w="1337"/>
            <w:shd w:fill="1E3A8A"/>
            <w:tcMar>
              <w:top w:w="80" w:type="dxa"/>
              <w:bottom w:w="80" w:type="dxa"/>
              <w:left w:w="100" w:type="dxa"/>
              <w:right w:w="100" w:type="dxa"/>
            </w:tcMar>
          </w:tcPr>
          <w:p>
            <w:pPr>
              <w:jc w:val="center"/>
            </w:pPr>
            <w:r>
              <w:rPr>
                <w:rFonts w:ascii="Arial" w:hAnsi="Arial"/>
                <w:b/>
                <w:color w:val="FFFFFF"/>
                <w:sz w:val="17"/>
              </w:rPr>
              <w:t>entered_at</w:t>
            </w:r>
          </w:p>
        </w:tc>
        <w:tc>
          <w:tcPr>
            <w:tcW w:type="dxa" w:w="1337"/>
            <w:shd w:fill="1E3A8A"/>
            <w:tcMar>
              <w:top w:w="80" w:type="dxa"/>
              <w:bottom w:w="80" w:type="dxa"/>
              <w:left w:w="100" w:type="dxa"/>
              <w:right w:w="100" w:type="dxa"/>
            </w:tcMar>
          </w:tcPr>
          <w:p>
            <w:pPr>
              <w:jc w:val="center"/>
            </w:pPr>
            <w:r>
              <w:rPr>
                <w:rFonts w:ascii="Arial" w:hAnsi="Arial"/>
                <w:b/>
                <w:color w:val="FFFFFF"/>
                <w:sz w:val="17"/>
              </w:rPr>
              <w:t>exited_at</w:t>
            </w:r>
          </w:p>
        </w:tc>
        <w:tc>
          <w:tcPr>
            <w:tcW w:type="dxa" w:w="1337"/>
            <w:shd w:fill="1E3A8A"/>
            <w:tcMar>
              <w:top w:w="80" w:type="dxa"/>
              <w:bottom w:w="80" w:type="dxa"/>
              <w:left w:w="100" w:type="dxa"/>
              <w:right w:w="100" w:type="dxa"/>
            </w:tcMar>
          </w:tcPr>
          <w:p>
            <w:pPr>
              <w:jc w:val="center"/>
            </w:pPr>
            <w:r>
              <w:rPr>
                <w:rFonts w:ascii="Arial" w:hAnsi="Arial"/>
                <w:b/>
                <w:color w:val="FFFFFF"/>
                <w:sz w:val="17"/>
              </w:rPr>
              <w:t>quantity_at_entry</w:t>
            </w:r>
          </w:p>
        </w:tc>
        <w:tc>
          <w:tcPr>
            <w:tcW w:type="dxa" w:w="1337"/>
            <w:shd w:fill="1E3A8A"/>
            <w:tcMar>
              <w:top w:w="80" w:type="dxa"/>
              <w:bottom w:w="80" w:type="dxa"/>
              <w:left w:w="100" w:type="dxa"/>
              <w:right w:w="100" w:type="dxa"/>
            </w:tcMar>
          </w:tcPr>
          <w:p>
            <w:pPr>
              <w:jc w:val="center"/>
            </w:pPr>
            <w:r>
              <w:rPr>
                <w:rFonts w:ascii="Arial" w:hAnsi="Arial"/>
                <w:b/>
                <w:color w:val="FFFFFF"/>
                <w:sz w:val="17"/>
              </w:rPr>
              <w:t>quantity_at_exit</w:t>
            </w:r>
          </w:p>
        </w:tc>
      </w:tr>
      <w:tr>
        <w:tc>
          <w:tcPr>
            <w:tcW w:type="dxa" w:w="1337"/>
            <w:shd w:fill="FFFFFF"/>
            <w:tcMar>
              <w:top w:w="60" w:type="dxa"/>
              <w:bottom w:w="60" w:type="dxa"/>
              <w:left w:w="90" w:type="dxa"/>
              <w:right w:w="90" w:type="dxa"/>
            </w:tcMar>
          </w:tcPr>
          <w:p>
            <w:r>
              <w:rPr>
                <w:rFonts w:ascii="Arial" w:hAnsi="Arial"/>
                <w:color w:val="374151"/>
                <w:sz w:val="16"/>
              </w:rPr>
              <w:t>ALV-2026-001</w:t>
            </w:r>
          </w:p>
        </w:tc>
        <w:tc>
          <w:tcPr>
            <w:tcW w:type="dxa" w:w="1337"/>
            <w:shd w:fill="FFFFFF"/>
            <w:tcMar>
              <w:top w:w="60" w:type="dxa"/>
              <w:bottom w:w="60" w:type="dxa"/>
              <w:left w:w="90" w:type="dxa"/>
              <w:right w:w="90" w:type="dxa"/>
            </w:tcMar>
          </w:tcPr>
          <w:p>
            <w:r>
              <w:rPr>
                <w:rFonts w:ascii="Arial" w:hAnsi="Arial"/>
                <w:color w:val="374151"/>
                <w:sz w:val="16"/>
              </w:rPr>
              <w:t>Aloe Vera</w:t>
            </w:r>
          </w:p>
        </w:tc>
        <w:tc>
          <w:tcPr>
            <w:tcW w:type="dxa" w:w="1337"/>
            <w:shd w:fill="FFFFFF"/>
            <w:tcMar>
              <w:top w:w="60" w:type="dxa"/>
              <w:bottom w:w="60" w:type="dxa"/>
              <w:left w:w="90" w:type="dxa"/>
              <w:right w:w="90" w:type="dxa"/>
            </w:tcMar>
          </w:tcPr>
          <w:p>
            <w:r>
              <w:rPr>
                <w:rFonts w:ascii="Arial" w:hAnsi="Arial"/>
                <w:color w:val="374151"/>
                <w:sz w:val="16"/>
              </w:rPr>
              <w:t>Propagation</w:t>
            </w:r>
          </w:p>
        </w:tc>
        <w:tc>
          <w:tcPr>
            <w:tcW w:type="dxa" w:w="1337"/>
            <w:shd w:fill="FFFFFF"/>
            <w:tcMar>
              <w:top w:w="60" w:type="dxa"/>
              <w:bottom w:w="60" w:type="dxa"/>
              <w:left w:w="90" w:type="dxa"/>
              <w:right w:w="90" w:type="dxa"/>
            </w:tcMar>
          </w:tcPr>
          <w:p>
            <w:r>
              <w:rPr>
                <w:rFonts w:ascii="Arial" w:hAnsi="Arial"/>
                <w:color w:val="374151"/>
                <w:sz w:val="16"/>
              </w:rPr>
              <w:t>2026-01-05</w:t>
            </w:r>
          </w:p>
        </w:tc>
        <w:tc>
          <w:tcPr>
            <w:tcW w:type="dxa" w:w="1337"/>
            <w:shd w:fill="FFFFFF"/>
            <w:tcMar>
              <w:top w:w="60" w:type="dxa"/>
              <w:bottom w:w="60" w:type="dxa"/>
              <w:left w:w="90" w:type="dxa"/>
              <w:right w:w="90" w:type="dxa"/>
            </w:tcMar>
          </w:tcPr>
          <w:p>
            <w:r>
              <w:rPr>
                <w:rFonts w:ascii="Arial" w:hAnsi="Arial"/>
                <w:color w:val="374151"/>
                <w:sz w:val="16"/>
              </w:rPr>
              <w:t>2026-01-15</w:t>
            </w:r>
          </w:p>
        </w:tc>
        <w:tc>
          <w:tcPr>
            <w:tcW w:type="dxa" w:w="1337"/>
            <w:shd w:fill="FFFFFF"/>
            <w:tcMar>
              <w:top w:w="60" w:type="dxa"/>
              <w:bottom w:w="60" w:type="dxa"/>
              <w:left w:w="90" w:type="dxa"/>
              <w:right w:w="90" w:type="dxa"/>
            </w:tcMar>
          </w:tcPr>
          <w:p>
            <w:r>
              <w:rPr>
                <w:rFonts w:ascii="Arial" w:hAnsi="Arial"/>
                <w:color w:val="374151"/>
                <w:sz w:val="16"/>
              </w:rPr>
              <w:t>500</w:t>
            </w:r>
          </w:p>
        </w:tc>
        <w:tc>
          <w:tcPr>
            <w:tcW w:type="dxa" w:w="1337"/>
            <w:shd w:fill="FFFFFF"/>
            <w:tcMar>
              <w:top w:w="60" w:type="dxa"/>
              <w:bottom w:w="60" w:type="dxa"/>
              <w:left w:w="90" w:type="dxa"/>
              <w:right w:w="90" w:type="dxa"/>
            </w:tcMar>
          </w:tcPr>
          <w:p>
            <w:r>
              <w:rPr>
                <w:rFonts w:ascii="Arial" w:hAnsi="Arial"/>
                <w:color w:val="374151"/>
                <w:sz w:val="16"/>
              </w:rPr>
              <w:t>480</w:t>
            </w:r>
          </w:p>
        </w:tc>
      </w:tr>
      <w:tr>
        <w:tc>
          <w:tcPr>
            <w:tcW w:type="dxa" w:w="1337"/>
            <w:shd w:fill="F9FAFB"/>
            <w:tcMar>
              <w:top w:w="60" w:type="dxa"/>
              <w:bottom w:w="60" w:type="dxa"/>
              <w:left w:w="90" w:type="dxa"/>
              <w:right w:w="90" w:type="dxa"/>
            </w:tcMar>
          </w:tcPr>
          <w:p>
            <w:r>
              <w:rPr>
                <w:rFonts w:ascii="Arial" w:hAnsi="Arial"/>
                <w:color w:val="374151"/>
                <w:sz w:val="16"/>
              </w:rPr>
              <w:t>ALV-2026-001</w:t>
            </w:r>
          </w:p>
        </w:tc>
        <w:tc>
          <w:tcPr>
            <w:tcW w:type="dxa" w:w="1337"/>
            <w:shd w:fill="F9FAFB"/>
            <w:tcMar>
              <w:top w:w="60" w:type="dxa"/>
              <w:bottom w:w="60" w:type="dxa"/>
              <w:left w:w="90" w:type="dxa"/>
              <w:right w:w="90" w:type="dxa"/>
            </w:tcMar>
          </w:tcPr>
          <w:p>
            <w:r>
              <w:rPr>
                <w:rFonts w:ascii="Arial" w:hAnsi="Arial"/>
                <w:color w:val="374151"/>
                <w:sz w:val="16"/>
              </w:rPr>
              <w:t>Aloe Vera</w:t>
            </w:r>
          </w:p>
        </w:tc>
        <w:tc>
          <w:tcPr>
            <w:tcW w:type="dxa" w:w="1337"/>
            <w:shd w:fill="F9FAFB"/>
            <w:tcMar>
              <w:top w:w="60" w:type="dxa"/>
              <w:bottom w:w="60" w:type="dxa"/>
              <w:left w:w="90" w:type="dxa"/>
              <w:right w:w="90" w:type="dxa"/>
            </w:tcMar>
          </w:tcPr>
          <w:p>
            <w:r>
              <w:rPr>
                <w:rFonts w:ascii="Arial" w:hAnsi="Arial"/>
                <w:color w:val="374151"/>
                <w:sz w:val="16"/>
              </w:rPr>
              <w:t>Seedling</w:t>
            </w:r>
          </w:p>
        </w:tc>
        <w:tc>
          <w:tcPr>
            <w:tcW w:type="dxa" w:w="1337"/>
            <w:shd w:fill="F9FAFB"/>
            <w:tcMar>
              <w:top w:w="60" w:type="dxa"/>
              <w:bottom w:w="60" w:type="dxa"/>
              <w:left w:w="90" w:type="dxa"/>
              <w:right w:w="90" w:type="dxa"/>
            </w:tcMar>
          </w:tcPr>
          <w:p>
            <w:r>
              <w:rPr>
                <w:rFonts w:ascii="Arial" w:hAnsi="Arial"/>
                <w:color w:val="374151"/>
                <w:sz w:val="16"/>
              </w:rPr>
              <w:t>2026-01-15</w:t>
            </w:r>
          </w:p>
        </w:tc>
        <w:tc>
          <w:tcPr>
            <w:tcW w:type="dxa" w:w="1337"/>
            <w:shd w:fill="F9FAFB"/>
            <w:tcMar>
              <w:top w:w="60" w:type="dxa"/>
              <w:bottom w:w="60" w:type="dxa"/>
              <w:left w:w="90" w:type="dxa"/>
              <w:right w:w="90" w:type="dxa"/>
            </w:tcMar>
          </w:tcPr>
          <w:p>
            <w:r>
              <w:rPr>
                <w:rFonts w:ascii="Arial" w:hAnsi="Arial"/>
                <w:color w:val="374151"/>
                <w:sz w:val="16"/>
              </w:rPr>
              <w:t>2026-02-10</w:t>
            </w:r>
          </w:p>
        </w:tc>
        <w:tc>
          <w:tcPr>
            <w:tcW w:type="dxa" w:w="1337"/>
            <w:shd w:fill="F9FAFB"/>
            <w:tcMar>
              <w:top w:w="60" w:type="dxa"/>
              <w:bottom w:w="60" w:type="dxa"/>
              <w:left w:w="90" w:type="dxa"/>
              <w:right w:w="90" w:type="dxa"/>
            </w:tcMar>
          </w:tcPr>
          <w:p>
            <w:r>
              <w:rPr>
                <w:rFonts w:ascii="Arial" w:hAnsi="Arial"/>
                <w:color w:val="374151"/>
                <w:sz w:val="16"/>
              </w:rPr>
              <w:t>480</w:t>
            </w:r>
          </w:p>
        </w:tc>
        <w:tc>
          <w:tcPr>
            <w:tcW w:type="dxa" w:w="1337"/>
            <w:shd w:fill="F9FAFB"/>
            <w:tcMar>
              <w:top w:w="60" w:type="dxa"/>
              <w:bottom w:w="60" w:type="dxa"/>
              <w:left w:w="90" w:type="dxa"/>
              <w:right w:w="90" w:type="dxa"/>
            </w:tcMar>
          </w:tcPr>
          <w:p>
            <w:r>
              <w:rPr>
                <w:rFonts w:ascii="Arial" w:hAnsi="Arial"/>
                <w:color w:val="374151"/>
                <w:sz w:val="16"/>
              </w:rPr>
              <w:t>450</w:t>
            </w:r>
          </w:p>
        </w:tc>
      </w:tr>
      <w:tr>
        <w:tc>
          <w:tcPr>
            <w:tcW w:type="dxa" w:w="1337"/>
            <w:shd w:fill="FFFFFF"/>
            <w:tcMar>
              <w:top w:w="60" w:type="dxa"/>
              <w:bottom w:w="60" w:type="dxa"/>
              <w:left w:w="90" w:type="dxa"/>
              <w:right w:w="90" w:type="dxa"/>
            </w:tcMar>
          </w:tcPr>
          <w:p>
            <w:r>
              <w:rPr>
                <w:rFonts w:ascii="Arial" w:hAnsi="Arial"/>
                <w:color w:val="374151"/>
                <w:sz w:val="16"/>
              </w:rPr>
              <w:t>ALV-2026-001</w:t>
            </w:r>
          </w:p>
        </w:tc>
        <w:tc>
          <w:tcPr>
            <w:tcW w:type="dxa" w:w="1337"/>
            <w:shd w:fill="FFFFFF"/>
            <w:tcMar>
              <w:top w:w="60" w:type="dxa"/>
              <w:bottom w:w="60" w:type="dxa"/>
              <w:left w:w="90" w:type="dxa"/>
              <w:right w:w="90" w:type="dxa"/>
            </w:tcMar>
          </w:tcPr>
          <w:p>
            <w:r>
              <w:rPr>
                <w:rFonts w:ascii="Arial" w:hAnsi="Arial"/>
                <w:color w:val="374151"/>
                <w:sz w:val="16"/>
              </w:rPr>
              <w:t>Aloe Vera</w:t>
            </w:r>
          </w:p>
        </w:tc>
        <w:tc>
          <w:tcPr>
            <w:tcW w:type="dxa" w:w="1337"/>
            <w:shd w:fill="FFFFFF"/>
            <w:tcMar>
              <w:top w:w="60" w:type="dxa"/>
              <w:bottom w:w="60" w:type="dxa"/>
              <w:left w:w="90" w:type="dxa"/>
              <w:right w:w="90" w:type="dxa"/>
            </w:tcMar>
          </w:tcPr>
          <w:p>
            <w:r>
              <w:rPr>
                <w:rFonts w:ascii="Arial" w:hAnsi="Arial"/>
                <w:color w:val="374151"/>
                <w:sz w:val="16"/>
              </w:rPr>
              <w:t>Young Plant</w:t>
            </w:r>
          </w:p>
        </w:tc>
        <w:tc>
          <w:tcPr>
            <w:tcW w:type="dxa" w:w="1337"/>
            <w:shd w:fill="FFFFFF"/>
            <w:tcMar>
              <w:top w:w="60" w:type="dxa"/>
              <w:bottom w:w="60" w:type="dxa"/>
              <w:left w:w="90" w:type="dxa"/>
              <w:right w:w="90" w:type="dxa"/>
            </w:tcMar>
          </w:tcPr>
          <w:p>
            <w:r>
              <w:rPr>
                <w:rFonts w:ascii="Arial" w:hAnsi="Arial"/>
                <w:color w:val="374151"/>
                <w:sz w:val="16"/>
              </w:rPr>
              <w:t>2026-02-10</w:t>
            </w:r>
          </w:p>
        </w:tc>
        <w:tc>
          <w:tcPr>
            <w:tcW w:type="dxa" w:w="1337"/>
            <w:shd w:fill="FFFFFF"/>
            <w:tcMar>
              <w:top w:w="60" w:type="dxa"/>
              <w:bottom w:w="60" w:type="dxa"/>
              <w:left w:w="90" w:type="dxa"/>
              <w:right w:w="90" w:type="dxa"/>
            </w:tcMar>
          </w:tcPr>
          <w:p>
            <w:r>
              <w:rPr>
                <w:rFonts w:ascii="Arial" w:hAnsi="Arial"/>
                <w:color w:val="374151"/>
                <w:sz w:val="16"/>
              </w:rPr>
              <w:t>2026-03-25</w:t>
            </w:r>
          </w:p>
        </w:tc>
        <w:tc>
          <w:tcPr>
            <w:tcW w:type="dxa" w:w="1337"/>
            <w:shd w:fill="FFFFFF"/>
            <w:tcMar>
              <w:top w:w="60" w:type="dxa"/>
              <w:bottom w:w="60" w:type="dxa"/>
              <w:left w:w="90" w:type="dxa"/>
              <w:right w:w="90" w:type="dxa"/>
            </w:tcMar>
          </w:tcPr>
          <w:p>
            <w:r>
              <w:rPr>
                <w:rFonts w:ascii="Arial" w:hAnsi="Arial"/>
                <w:color w:val="374151"/>
                <w:sz w:val="16"/>
              </w:rPr>
              <w:t>450</w:t>
            </w:r>
          </w:p>
        </w:tc>
        <w:tc>
          <w:tcPr>
            <w:tcW w:type="dxa" w:w="1337"/>
            <w:shd w:fill="FFFFFF"/>
            <w:tcMar>
              <w:top w:w="60" w:type="dxa"/>
              <w:bottom w:w="60" w:type="dxa"/>
              <w:left w:w="90" w:type="dxa"/>
              <w:right w:w="90" w:type="dxa"/>
            </w:tcMar>
          </w:tcPr>
          <w:p>
            <w:r>
              <w:rPr>
                <w:rFonts w:ascii="Arial" w:hAnsi="Arial"/>
                <w:color w:val="374151"/>
                <w:sz w:val="16"/>
              </w:rPr>
              <w:t>430</w:t>
            </w:r>
          </w:p>
        </w:tc>
      </w:tr>
      <w:tr>
        <w:tc>
          <w:tcPr>
            <w:tcW w:type="dxa" w:w="1337"/>
            <w:shd w:fill="F9FAFB"/>
            <w:tcMar>
              <w:top w:w="60" w:type="dxa"/>
              <w:bottom w:w="60" w:type="dxa"/>
              <w:left w:w="90" w:type="dxa"/>
              <w:right w:w="90" w:type="dxa"/>
            </w:tcMar>
          </w:tcPr>
          <w:p>
            <w:r>
              <w:rPr>
                <w:rFonts w:ascii="Arial" w:hAnsi="Arial"/>
                <w:color w:val="374151"/>
                <w:sz w:val="16"/>
              </w:rPr>
              <w:t>ALV-2026-001</w:t>
            </w:r>
          </w:p>
        </w:tc>
        <w:tc>
          <w:tcPr>
            <w:tcW w:type="dxa" w:w="1337"/>
            <w:shd w:fill="F9FAFB"/>
            <w:tcMar>
              <w:top w:w="60" w:type="dxa"/>
              <w:bottom w:w="60" w:type="dxa"/>
              <w:left w:w="90" w:type="dxa"/>
              <w:right w:w="90" w:type="dxa"/>
            </w:tcMar>
          </w:tcPr>
          <w:p>
            <w:r>
              <w:rPr>
                <w:rFonts w:ascii="Arial" w:hAnsi="Arial"/>
                <w:color w:val="374151"/>
                <w:sz w:val="16"/>
              </w:rPr>
              <w:t>Aloe Vera</w:t>
            </w:r>
          </w:p>
        </w:tc>
        <w:tc>
          <w:tcPr>
            <w:tcW w:type="dxa" w:w="1337"/>
            <w:shd w:fill="F9FAFB"/>
            <w:tcMar>
              <w:top w:w="60" w:type="dxa"/>
              <w:bottom w:w="60" w:type="dxa"/>
              <w:left w:w="90" w:type="dxa"/>
              <w:right w:w="90" w:type="dxa"/>
            </w:tcMar>
          </w:tcPr>
          <w:p>
            <w:r>
              <w:rPr>
                <w:rFonts w:ascii="Arial" w:hAnsi="Arial"/>
                <w:color w:val="374151"/>
                <w:sz w:val="16"/>
              </w:rPr>
              <w:t>Mature Plant</w:t>
            </w:r>
          </w:p>
        </w:tc>
        <w:tc>
          <w:tcPr>
            <w:tcW w:type="dxa" w:w="1337"/>
            <w:shd w:fill="F9FAFB"/>
            <w:tcMar>
              <w:top w:w="60" w:type="dxa"/>
              <w:bottom w:w="60" w:type="dxa"/>
              <w:left w:w="90" w:type="dxa"/>
              <w:right w:w="90" w:type="dxa"/>
            </w:tcMar>
          </w:tcPr>
          <w:p>
            <w:r>
              <w:rPr>
                <w:rFonts w:ascii="Arial" w:hAnsi="Arial"/>
                <w:color w:val="374151"/>
                <w:sz w:val="16"/>
              </w:rPr>
              <w:t>2026-03-25</w:t>
            </w:r>
          </w:p>
        </w:tc>
        <w:tc>
          <w:tcPr>
            <w:tcW w:type="dxa" w:w="1337"/>
            <w:shd w:fill="F9FAFB"/>
            <w:tcMar>
              <w:top w:w="60" w:type="dxa"/>
              <w:bottom w:w="60" w:type="dxa"/>
              <w:left w:w="90" w:type="dxa"/>
              <w:right w:w="90" w:type="dxa"/>
            </w:tcMar>
          </w:tcPr>
          <w:p>
            <w:r>
              <w:rPr>
                <w:rFonts w:ascii="Arial" w:hAnsi="Arial"/>
                <w:color w:val="374151"/>
                <w:sz w:val="16"/>
              </w:rPr>
              <w:t>2026-05-20</w:t>
            </w:r>
          </w:p>
        </w:tc>
        <w:tc>
          <w:tcPr>
            <w:tcW w:type="dxa" w:w="1337"/>
            <w:shd w:fill="F9FAFB"/>
            <w:tcMar>
              <w:top w:w="60" w:type="dxa"/>
              <w:bottom w:w="60" w:type="dxa"/>
              <w:left w:w="90" w:type="dxa"/>
              <w:right w:w="90" w:type="dxa"/>
            </w:tcMar>
          </w:tcPr>
          <w:p>
            <w:r>
              <w:rPr>
                <w:rFonts w:ascii="Arial" w:hAnsi="Arial"/>
                <w:color w:val="374151"/>
                <w:sz w:val="16"/>
              </w:rPr>
              <w:t>430</w:t>
            </w:r>
          </w:p>
        </w:tc>
        <w:tc>
          <w:tcPr>
            <w:tcW w:type="dxa" w:w="1337"/>
            <w:shd w:fill="F9FAFB"/>
            <w:tcMar>
              <w:top w:w="60" w:type="dxa"/>
              <w:bottom w:w="60" w:type="dxa"/>
              <w:left w:w="90" w:type="dxa"/>
              <w:right w:w="90" w:type="dxa"/>
            </w:tcMar>
          </w:tcPr>
          <w:p>
            <w:r>
              <w:rPr>
                <w:rFonts w:ascii="Arial" w:hAnsi="Arial"/>
                <w:color w:val="374151"/>
                <w:sz w:val="16"/>
              </w:rPr>
              <w:t>420</w:t>
            </w:r>
          </w:p>
        </w:tc>
      </w:tr>
      <w:tr>
        <w:tc>
          <w:tcPr>
            <w:tcW w:type="dxa" w:w="1337"/>
            <w:shd w:fill="FFFFFF"/>
            <w:tcMar>
              <w:top w:w="60" w:type="dxa"/>
              <w:bottom w:w="60" w:type="dxa"/>
              <w:left w:w="90" w:type="dxa"/>
              <w:right w:w="90" w:type="dxa"/>
            </w:tcMar>
          </w:tcPr>
          <w:p>
            <w:r>
              <w:rPr>
                <w:rFonts w:ascii="Arial" w:hAnsi="Arial"/>
                <w:color w:val="374151"/>
                <w:sz w:val="16"/>
              </w:rPr>
              <w:t>ALV-2026-001</w:t>
            </w:r>
          </w:p>
        </w:tc>
        <w:tc>
          <w:tcPr>
            <w:tcW w:type="dxa" w:w="1337"/>
            <w:shd w:fill="FFFFFF"/>
            <w:tcMar>
              <w:top w:w="60" w:type="dxa"/>
              <w:bottom w:w="60" w:type="dxa"/>
              <w:left w:w="90" w:type="dxa"/>
              <w:right w:w="90" w:type="dxa"/>
            </w:tcMar>
          </w:tcPr>
          <w:p>
            <w:r>
              <w:rPr>
                <w:rFonts w:ascii="Arial" w:hAnsi="Arial"/>
                <w:color w:val="374151"/>
                <w:sz w:val="16"/>
              </w:rPr>
              <w:t>Aloe Vera</w:t>
            </w:r>
          </w:p>
        </w:tc>
        <w:tc>
          <w:tcPr>
            <w:tcW w:type="dxa" w:w="1337"/>
            <w:shd w:fill="FFFFFF"/>
            <w:tcMar>
              <w:top w:w="60" w:type="dxa"/>
              <w:bottom w:w="60" w:type="dxa"/>
              <w:left w:w="90" w:type="dxa"/>
              <w:right w:w="90" w:type="dxa"/>
            </w:tcMar>
          </w:tcPr>
          <w:p>
            <w:r>
              <w:rPr>
                <w:rFonts w:ascii="Arial" w:hAnsi="Arial"/>
                <w:color w:val="374151"/>
                <w:sz w:val="16"/>
              </w:rPr>
              <w:t>Saleable</w:t>
            </w:r>
          </w:p>
        </w:tc>
        <w:tc>
          <w:tcPr>
            <w:tcW w:type="dxa" w:w="1337"/>
            <w:shd w:fill="FFFFFF"/>
            <w:tcMar>
              <w:top w:w="60" w:type="dxa"/>
              <w:bottom w:w="60" w:type="dxa"/>
              <w:left w:w="90" w:type="dxa"/>
              <w:right w:w="90" w:type="dxa"/>
            </w:tcMar>
          </w:tcPr>
          <w:p>
            <w:r>
              <w:rPr>
                <w:rFonts w:ascii="Arial" w:hAnsi="Arial"/>
                <w:color w:val="374151"/>
                <w:sz w:val="16"/>
              </w:rPr>
              <w:t>2026-05-20</w:t>
            </w:r>
          </w:p>
        </w:tc>
        <w:tc>
          <w:tcPr>
            <w:tcW w:type="dxa" w:w="1337"/>
            <w:shd w:fill="FFFFFF"/>
            <w:tcMar>
              <w:top w:w="60" w:type="dxa"/>
              <w:bottom w:w="60" w:type="dxa"/>
              <w:left w:w="90" w:type="dxa"/>
              <w:right w:w="90" w:type="dxa"/>
            </w:tcMar>
          </w:tcPr>
          <w:p>
            <w:r>
              <w:rPr>
                <w:rFonts w:ascii="Arial" w:hAnsi="Arial"/>
                <w:color w:val="374151"/>
                <w:sz w:val="16"/>
              </w:rPr>
              <w:t>NULL</w:t>
            </w:r>
          </w:p>
        </w:tc>
        <w:tc>
          <w:tcPr>
            <w:tcW w:type="dxa" w:w="1337"/>
            <w:shd w:fill="FFFFFF"/>
            <w:tcMar>
              <w:top w:w="60" w:type="dxa"/>
              <w:bottom w:w="60" w:type="dxa"/>
              <w:left w:w="90" w:type="dxa"/>
              <w:right w:w="90" w:type="dxa"/>
            </w:tcMar>
          </w:tcPr>
          <w:p>
            <w:r>
              <w:rPr>
                <w:rFonts w:ascii="Arial" w:hAnsi="Arial"/>
                <w:color w:val="374151"/>
                <w:sz w:val="16"/>
              </w:rPr>
              <w:t>420</w:t>
            </w:r>
          </w:p>
        </w:tc>
        <w:tc>
          <w:tcPr>
            <w:tcW w:type="dxa" w:w="1337"/>
            <w:shd w:fill="FFFFFF"/>
            <w:tcMar>
              <w:top w:w="60" w:type="dxa"/>
              <w:bottom w:w="60" w:type="dxa"/>
              <w:left w:w="90" w:type="dxa"/>
              <w:right w:w="90" w:type="dxa"/>
            </w:tcMar>
          </w:tcPr>
          <w:p>
            <w:r>
              <w:rPr>
                <w:rFonts w:ascii="Arial" w:hAnsi="Arial"/>
                <w:color w:val="374151"/>
                <w:sz w:val="16"/>
              </w:rPr>
              <w:t>NULL</w:t>
            </w:r>
          </w:p>
        </w:tc>
      </w:tr>
      <w:tr>
        <w:tc>
          <w:tcPr>
            <w:tcW w:type="dxa" w:w="1337"/>
            <w:shd w:fill="F9FAFB"/>
            <w:tcMar>
              <w:top w:w="60" w:type="dxa"/>
              <w:bottom w:w="60" w:type="dxa"/>
              <w:left w:w="90" w:type="dxa"/>
              <w:right w:w="90" w:type="dxa"/>
            </w:tcMar>
          </w:tcPr>
          <w:p>
            <w:r>
              <w:rPr>
                <w:rFonts w:ascii="Arial" w:hAnsi="Arial"/>
                <w:color w:val="374151"/>
                <w:sz w:val="16"/>
              </w:rPr>
              <w:t>ALV-2026-002</w:t>
            </w:r>
          </w:p>
        </w:tc>
        <w:tc>
          <w:tcPr>
            <w:tcW w:type="dxa" w:w="1337"/>
            <w:shd w:fill="F9FAFB"/>
            <w:tcMar>
              <w:top w:w="60" w:type="dxa"/>
              <w:bottom w:w="60" w:type="dxa"/>
              <w:left w:w="90" w:type="dxa"/>
              <w:right w:w="90" w:type="dxa"/>
            </w:tcMar>
          </w:tcPr>
          <w:p>
            <w:r>
              <w:rPr>
                <w:rFonts w:ascii="Arial" w:hAnsi="Arial"/>
                <w:color w:val="374151"/>
                <w:sz w:val="16"/>
              </w:rPr>
              <w:t>Aloe Vera</w:t>
            </w:r>
          </w:p>
        </w:tc>
        <w:tc>
          <w:tcPr>
            <w:tcW w:type="dxa" w:w="1337"/>
            <w:shd w:fill="F9FAFB"/>
            <w:tcMar>
              <w:top w:w="60" w:type="dxa"/>
              <w:bottom w:w="60" w:type="dxa"/>
              <w:left w:w="90" w:type="dxa"/>
              <w:right w:w="90" w:type="dxa"/>
            </w:tcMar>
          </w:tcPr>
          <w:p>
            <w:r>
              <w:rPr>
                <w:rFonts w:ascii="Arial" w:hAnsi="Arial"/>
                <w:color w:val="374151"/>
                <w:sz w:val="16"/>
              </w:rPr>
              <w:t>Propagation</w:t>
            </w:r>
          </w:p>
        </w:tc>
        <w:tc>
          <w:tcPr>
            <w:tcW w:type="dxa" w:w="1337"/>
            <w:shd w:fill="F9FAFB"/>
            <w:tcMar>
              <w:top w:w="60" w:type="dxa"/>
              <w:bottom w:w="60" w:type="dxa"/>
              <w:left w:w="90" w:type="dxa"/>
              <w:right w:w="90" w:type="dxa"/>
            </w:tcMar>
          </w:tcPr>
          <w:p>
            <w:r>
              <w:rPr>
                <w:rFonts w:ascii="Arial" w:hAnsi="Arial"/>
                <w:color w:val="374151"/>
                <w:sz w:val="16"/>
              </w:rPr>
              <w:t>2026-03-10</w:t>
            </w:r>
          </w:p>
        </w:tc>
        <w:tc>
          <w:tcPr>
            <w:tcW w:type="dxa" w:w="1337"/>
            <w:shd w:fill="F9FAFB"/>
            <w:tcMar>
              <w:top w:w="60" w:type="dxa"/>
              <w:bottom w:w="60" w:type="dxa"/>
              <w:left w:w="90" w:type="dxa"/>
              <w:right w:w="90" w:type="dxa"/>
            </w:tcMar>
          </w:tcPr>
          <w:p>
            <w:r>
              <w:rPr>
                <w:rFonts w:ascii="Arial" w:hAnsi="Arial"/>
                <w:color w:val="374151"/>
                <w:sz w:val="16"/>
              </w:rPr>
              <w:t>2026-03-20</w:t>
            </w:r>
          </w:p>
        </w:tc>
        <w:tc>
          <w:tcPr>
            <w:tcW w:type="dxa" w:w="1337"/>
            <w:shd w:fill="F9FAFB"/>
            <w:tcMar>
              <w:top w:w="60" w:type="dxa"/>
              <w:bottom w:w="60" w:type="dxa"/>
              <w:left w:w="90" w:type="dxa"/>
              <w:right w:w="90" w:type="dxa"/>
            </w:tcMar>
          </w:tcPr>
          <w:p>
            <w:r>
              <w:rPr>
                <w:rFonts w:ascii="Arial" w:hAnsi="Arial"/>
                <w:color w:val="374151"/>
                <w:sz w:val="16"/>
              </w:rPr>
              <w:t>400</w:t>
            </w:r>
          </w:p>
        </w:tc>
        <w:tc>
          <w:tcPr>
            <w:tcW w:type="dxa" w:w="1337"/>
            <w:shd w:fill="F9FAFB"/>
            <w:tcMar>
              <w:top w:w="60" w:type="dxa"/>
              <w:bottom w:w="60" w:type="dxa"/>
              <w:left w:w="90" w:type="dxa"/>
              <w:right w:w="90" w:type="dxa"/>
            </w:tcMar>
          </w:tcPr>
          <w:p>
            <w:r>
              <w:rPr>
                <w:rFonts w:ascii="Arial" w:hAnsi="Arial"/>
                <w:color w:val="374151"/>
                <w:sz w:val="16"/>
              </w:rPr>
              <w:t>390</w:t>
            </w:r>
          </w:p>
        </w:tc>
      </w:tr>
      <w:tr>
        <w:tc>
          <w:tcPr>
            <w:tcW w:type="dxa" w:w="1337"/>
            <w:shd w:fill="FFFFFF"/>
            <w:tcMar>
              <w:top w:w="60" w:type="dxa"/>
              <w:bottom w:w="60" w:type="dxa"/>
              <w:left w:w="90" w:type="dxa"/>
              <w:right w:w="90" w:type="dxa"/>
            </w:tcMar>
          </w:tcPr>
          <w:p>
            <w:r>
              <w:rPr>
                <w:rFonts w:ascii="Arial" w:hAnsi="Arial"/>
                <w:color w:val="374151"/>
                <w:sz w:val="16"/>
              </w:rPr>
              <w:t>ALV-2026-002</w:t>
            </w:r>
          </w:p>
        </w:tc>
        <w:tc>
          <w:tcPr>
            <w:tcW w:type="dxa" w:w="1337"/>
            <w:shd w:fill="FFFFFF"/>
            <w:tcMar>
              <w:top w:w="60" w:type="dxa"/>
              <w:bottom w:w="60" w:type="dxa"/>
              <w:left w:w="90" w:type="dxa"/>
              <w:right w:w="90" w:type="dxa"/>
            </w:tcMar>
          </w:tcPr>
          <w:p>
            <w:r>
              <w:rPr>
                <w:rFonts w:ascii="Arial" w:hAnsi="Arial"/>
                <w:color w:val="374151"/>
                <w:sz w:val="16"/>
              </w:rPr>
              <w:t>Aloe Vera</w:t>
            </w:r>
          </w:p>
        </w:tc>
        <w:tc>
          <w:tcPr>
            <w:tcW w:type="dxa" w:w="1337"/>
            <w:shd w:fill="FFFFFF"/>
            <w:tcMar>
              <w:top w:w="60" w:type="dxa"/>
              <w:bottom w:w="60" w:type="dxa"/>
              <w:left w:w="90" w:type="dxa"/>
              <w:right w:w="90" w:type="dxa"/>
            </w:tcMar>
          </w:tcPr>
          <w:p>
            <w:r>
              <w:rPr>
                <w:rFonts w:ascii="Arial" w:hAnsi="Arial"/>
                <w:color w:val="374151"/>
                <w:sz w:val="16"/>
              </w:rPr>
              <w:t>Seedling</w:t>
            </w:r>
          </w:p>
        </w:tc>
        <w:tc>
          <w:tcPr>
            <w:tcW w:type="dxa" w:w="1337"/>
            <w:shd w:fill="FFFFFF"/>
            <w:tcMar>
              <w:top w:w="60" w:type="dxa"/>
              <w:bottom w:w="60" w:type="dxa"/>
              <w:left w:w="90" w:type="dxa"/>
              <w:right w:w="90" w:type="dxa"/>
            </w:tcMar>
          </w:tcPr>
          <w:p>
            <w:r>
              <w:rPr>
                <w:rFonts w:ascii="Arial" w:hAnsi="Arial"/>
                <w:color w:val="374151"/>
                <w:sz w:val="16"/>
              </w:rPr>
              <w:t>2026-03-20</w:t>
            </w:r>
          </w:p>
        </w:tc>
        <w:tc>
          <w:tcPr>
            <w:tcW w:type="dxa" w:w="1337"/>
            <w:shd w:fill="FFFFFF"/>
            <w:tcMar>
              <w:top w:w="60" w:type="dxa"/>
              <w:bottom w:w="60" w:type="dxa"/>
              <w:left w:w="90" w:type="dxa"/>
              <w:right w:w="90" w:type="dxa"/>
            </w:tcMar>
          </w:tcPr>
          <w:p>
            <w:r>
              <w:rPr>
                <w:rFonts w:ascii="Arial" w:hAnsi="Arial"/>
                <w:color w:val="374151"/>
                <w:sz w:val="16"/>
              </w:rPr>
              <w:t>2026-04-15</w:t>
            </w:r>
          </w:p>
        </w:tc>
        <w:tc>
          <w:tcPr>
            <w:tcW w:type="dxa" w:w="1337"/>
            <w:shd w:fill="FFFFFF"/>
            <w:tcMar>
              <w:top w:w="60" w:type="dxa"/>
              <w:bottom w:w="60" w:type="dxa"/>
              <w:left w:w="90" w:type="dxa"/>
              <w:right w:w="90" w:type="dxa"/>
            </w:tcMar>
          </w:tcPr>
          <w:p>
            <w:r>
              <w:rPr>
                <w:rFonts w:ascii="Arial" w:hAnsi="Arial"/>
                <w:color w:val="374151"/>
                <w:sz w:val="16"/>
              </w:rPr>
              <w:t>390</w:t>
            </w:r>
          </w:p>
        </w:tc>
        <w:tc>
          <w:tcPr>
            <w:tcW w:type="dxa" w:w="1337"/>
            <w:shd w:fill="FFFFFF"/>
            <w:tcMar>
              <w:top w:w="60" w:type="dxa"/>
              <w:bottom w:w="60" w:type="dxa"/>
              <w:left w:w="90" w:type="dxa"/>
              <w:right w:w="90" w:type="dxa"/>
            </w:tcMar>
          </w:tcPr>
          <w:p>
            <w:r>
              <w:rPr>
                <w:rFonts w:ascii="Arial" w:hAnsi="Arial"/>
                <w:color w:val="374151"/>
                <w:sz w:val="16"/>
              </w:rPr>
              <w:t>375</w:t>
            </w:r>
          </w:p>
        </w:tc>
      </w:tr>
      <w:tr>
        <w:tc>
          <w:tcPr>
            <w:tcW w:type="dxa" w:w="1337"/>
            <w:shd w:fill="F9FAFB"/>
            <w:tcMar>
              <w:top w:w="60" w:type="dxa"/>
              <w:bottom w:w="60" w:type="dxa"/>
              <w:left w:w="90" w:type="dxa"/>
              <w:right w:w="90" w:type="dxa"/>
            </w:tcMar>
          </w:tcPr>
          <w:p>
            <w:r>
              <w:rPr>
                <w:rFonts w:ascii="Arial" w:hAnsi="Arial"/>
                <w:color w:val="374151"/>
                <w:sz w:val="16"/>
              </w:rPr>
              <w:t>ALV-2026-002</w:t>
            </w:r>
          </w:p>
        </w:tc>
        <w:tc>
          <w:tcPr>
            <w:tcW w:type="dxa" w:w="1337"/>
            <w:shd w:fill="F9FAFB"/>
            <w:tcMar>
              <w:top w:w="60" w:type="dxa"/>
              <w:bottom w:w="60" w:type="dxa"/>
              <w:left w:w="90" w:type="dxa"/>
              <w:right w:w="90" w:type="dxa"/>
            </w:tcMar>
          </w:tcPr>
          <w:p>
            <w:r>
              <w:rPr>
                <w:rFonts w:ascii="Arial" w:hAnsi="Arial"/>
                <w:color w:val="374151"/>
                <w:sz w:val="16"/>
              </w:rPr>
              <w:t>Aloe Vera</w:t>
            </w:r>
          </w:p>
        </w:tc>
        <w:tc>
          <w:tcPr>
            <w:tcW w:type="dxa" w:w="1337"/>
            <w:shd w:fill="F9FAFB"/>
            <w:tcMar>
              <w:top w:w="60" w:type="dxa"/>
              <w:bottom w:w="60" w:type="dxa"/>
              <w:left w:w="90" w:type="dxa"/>
              <w:right w:w="90" w:type="dxa"/>
            </w:tcMar>
          </w:tcPr>
          <w:p>
            <w:r>
              <w:rPr>
                <w:rFonts w:ascii="Arial" w:hAnsi="Arial"/>
                <w:color w:val="374151"/>
                <w:sz w:val="16"/>
              </w:rPr>
              <w:t>Young Plant</w:t>
            </w:r>
          </w:p>
        </w:tc>
        <w:tc>
          <w:tcPr>
            <w:tcW w:type="dxa" w:w="1337"/>
            <w:shd w:fill="F9FAFB"/>
            <w:tcMar>
              <w:top w:w="60" w:type="dxa"/>
              <w:bottom w:w="60" w:type="dxa"/>
              <w:left w:w="90" w:type="dxa"/>
              <w:right w:w="90" w:type="dxa"/>
            </w:tcMar>
          </w:tcPr>
          <w:p>
            <w:r>
              <w:rPr>
                <w:rFonts w:ascii="Arial" w:hAnsi="Arial"/>
                <w:color w:val="374151"/>
                <w:sz w:val="16"/>
              </w:rPr>
              <w:t>2026-04-15</w:t>
            </w:r>
          </w:p>
        </w:tc>
        <w:tc>
          <w:tcPr>
            <w:tcW w:type="dxa" w:w="1337"/>
            <w:shd w:fill="F9FAFB"/>
            <w:tcMar>
              <w:top w:w="60" w:type="dxa"/>
              <w:bottom w:w="60" w:type="dxa"/>
              <w:left w:w="90" w:type="dxa"/>
              <w:right w:w="90" w:type="dxa"/>
            </w:tcMar>
          </w:tcPr>
          <w:p>
            <w:r>
              <w:rPr>
                <w:rFonts w:ascii="Arial" w:hAnsi="Arial"/>
                <w:color w:val="374151"/>
                <w:sz w:val="16"/>
              </w:rPr>
              <w:t>2026-06-01</w:t>
            </w:r>
          </w:p>
        </w:tc>
        <w:tc>
          <w:tcPr>
            <w:tcW w:type="dxa" w:w="1337"/>
            <w:shd w:fill="F9FAFB"/>
            <w:tcMar>
              <w:top w:w="60" w:type="dxa"/>
              <w:bottom w:w="60" w:type="dxa"/>
              <w:left w:w="90" w:type="dxa"/>
              <w:right w:w="90" w:type="dxa"/>
            </w:tcMar>
          </w:tcPr>
          <w:p>
            <w:r>
              <w:rPr>
                <w:rFonts w:ascii="Arial" w:hAnsi="Arial"/>
                <w:color w:val="374151"/>
                <w:sz w:val="16"/>
              </w:rPr>
              <w:t>375</w:t>
            </w:r>
          </w:p>
        </w:tc>
        <w:tc>
          <w:tcPr>
            <w:tcW w:type="dxa" w:w="1337"/>
            <w:shd w:fill="F9FAFB"/>
            <w:tcMar>
              <w:top w:w="60" w:type="dxa"/>
              <w:bottom w:w="60" w:type="dxa"/>
              <w:left w:w="90" w:type="dxa"/>
              <w:right w:w="90" w:type="dxa"/>
            </w:tcMar>
          </w:tcPr>
          <w:p>
            <w:r>
              <w:rPr>
                <w:rFonts w:ascii="Arial" w:hAnsi="Arial"/>
                <w:color w:val="374151"/>
                <w:sz w:val="16"/>
              </w:rPr>
              <w:t>360</w:t>
            </w:r>
          </w:p>
        </w:tc>
      </w:tr>
      <w:tr>
        <w:tc>
          <w:tcPr>
            <w:tcW w:type="dxa" w:w="1337"/>
            <w:shd w:fill="FFFFFF"/>
            <w:tcMar>
              <w:top w:w="60" w:type="dxa"/>
              <w:bottom w:w="60" w:type="dxa"/>
              <w:left w:w="90" w:type="dxa"/>
              <w:right w:w="90" w:type="dxa"/>
            </w:tcMar>
          </w:tcPr>
          <w:p>
            <w:r>
              <w:rPr>
                <w:rFonts w:ascii="Arial" w:hAnsi="Arial"/>
                <w:color w:val="374151"/>
                <w:sz w:val="16"/>
              </w:rPr>
              <w:t>ALV-2026-002</w:t>
            </w:r>
          </w:p>
        </w:tc>
        <w:tc>
          <w:tcPr>
            <w:tcW w:type="dxa" w:w="1337"/>
            <w:shd w:fill="FFFFFF"/>
            <w:tcMar>
              <w:top w:w="60" w:type="dxa"/>
              <w:bottom w:w="60" w:type="dxa"/>
              <w:left w:w="90" w:type="dxa"/>
              <w:right w:w="90" w:type="dxa"/>
            </w:tcMar>
          </w:tcPr>
          <w:p>
            <w:r>
              <w:rPr>
                <w:rFonts w:ascii="Arial" w:hAnsi="Arial"/>
                <w:color w:val="374151"/>
                <w:sz w:val="16"/>
              </w:rPr>
              <w:t>Aloe Vera</w:t>
            </w:r>
          </w:p>
        </w:tc>
        <w:tc>
          <w:tcPr>
            <w:tcW w:type="dxa" w:w="1337"/>
            <w:shd w:fill="FFFFFF"/>
            <w:tcMar>
              <w:top w:w="60" w:type="dxa"/>
              <w:bottom w:w="60" w:type="dxa"/>
              <w:left w:w="90" w:type="dxa"/>
              <w:right w:w="90" w:type="dxa"/>
            </w:tcMar>
          </w:tcPr>
          <w:p>
            <w:r>
              <w:rPr>
                <w:rFonts w:ascii="Arial" w:hAnsi="Arial"/>
                <w:color w:val="374151"/>
                <w:sz w:val="16"/>
              </w:rPr>
              <w:t>Mature Plant</w:t>
            </w:r>
          </w:p>
        </w:tc>
        <w:tc>
          <w:tcPr>
            <w:tcW w:type="dxa" w:w="1337"/>
            <w:shd w:fill="FFFFFF"/>
            <w:tcMar>
              <w:top w:w="60" w:type="dxa"/>
              <w:bottom w:w="60" w:type="dxa"/>
              <w:left w:w="90" w:type="dxa"/>
              <w:right w:w="90" w:type="dxa"/>
            </w:tcMar>
          </w:tcPr>
          <w:p>
            <w:r>
              <w:rPr>
                <w:rFonts w:ascii="Arial" w:hAnsi="Arial"/>
                <w:color w:val="374151"/>
                <w:sz w:val="16"/>
              </w:rPr>
              <w:t>2026-06-01</w:t>
            </w:r>
          </w:p>
        </w:tc>
        <w:tc>
          <w:tcPr>
            <w:tcW w:type="dxa" w:w="1337"/>
            <w:shd w:fill="FFFFFF"/>
            <w:tcMar>
              <w:top w:w="60" w:type="dxa"/>
              <w:bottom w:w="60" w:type="dxa"/>
              <w:left w:w="90" w:type="dxa"/>
              <w:right w:w="90" w:type="dxa"/>
            </w:tcMar>
          </w:tcPr>
          <w:p>
            <w:r>
              <w:rPr>
                <w:rFonts w:ascii="Arial" w:hAnsi="Arial"/>
                <w:color w:val="374151"/>
                <w:sz w:val="16"/>
              </w:rPr>
              <w:t>2026-08-01</w:t>
            </w:r>
          </w:p>
        </w:tc>
        <w:tc>
          <w:tcPr>
            <w:tcW w:type="dxa" w:w="1337"/>
            <w:shd w:fill="FFFFFF"/>
            <w:tcMar>
              <w:top w:w="60" w:type="dxa"/>
              <w:bottom w:w="60" w:type="dxa"/>
              <w:left w:w="90" w:type="dxa"/>
              <w:right w:w="90" w:type="dxa"/>
            </w:tcMar>
          </w:tcPr>
          <w:p>
            <w:r>
              <w:rPr>
                <w:rFonts w:ascii="Arial" w:hAnsi="Arial"/>
                <w:color w:val="374151"/>
                <w:sz w:val="16"/>
              </w:rPr>
              <w:t>360</w:t>
            </w:r>
          </w:p>
        </w:tc>
        <w:tc>
          <w:tcPr>
            <w:tcW w:type="dxa" w:w="1337"/>
            <w:shd w:fill="FFFFFF"/>
            <w:tcMar>
              <w:top w:w="60" w:type="dxa"/>
              <w:bottom w:w="60" w:type="dxa"/>
              <w:left w:w="90" w:type="dxa"/>
              <w:right w:w="90" w:type="dxa"/>
            </w:tcMar>
          </w:tcPr>
          <w:p>
            <w:r>
              <w:rPr>
                <w:rFonts w:ascii="Arial" w:hAnsi="Arial"/>
                <w:color w:val="374151"/>
                <w:sz w:val="16"/>
              </w:rPr>
              <w:t>350</w:t>
            </w:r>
          </w:p>
        </w:tc>
      </w:tr>
      <w:tr>
        <w:tc>
          <w:tcPr>
            <w:tcW w:type="dxa" w:w="1337"/>
            <w:shd w:fill="F9FAFB"/>
            <w:tcMar>
              <w:top w:w="60" w:type="dxa"/>
              <w:bottom w:w="60" w:type="dxa"/>
              <w:left w:w="90" w:type="dxa"/>
              <w:right w:w="90" w:type="dxa"/>
            </w:tcMar>
          </w:tcPr>
          <w:p>
            <w:r>
              <w:rPr>
                <w:rFonts w:ascii="Arial" w:hAnsi="Arial"/>
                <w:color w:val="374151"/>
                <w:sz w:val="16"/>
              </w:rPr>
              <w:t>ALV-2026-002</w:t>
            </w:r>
          </w:p>
        </w:tc>
        <w:tc>
          <w:tcPr>
            <w:tcW w:type="dxa" w:w="1337"/>
            <w:shd w:fill="F9FAFB"/>
            <w:tcMar>
              <w:top w:w="60" w:type="dxa"/>
              <w:bottom w:w="60" w:type="dxa"/>
              <w:left w:w="90" w:type="dxa"/>
              <w:right w:w="90" w:type="dxa"/>
            </w:tcMar>
          </w:tcPr>
          <w:p>
            <w:r>
              <w:rPr>
                <w:rFonts w:ascii="Arial" w:hAnsi="Arial"/>
                <w:color w:val="374151"/>
                <w:sz w:val="16"/>
              </w:rPr>
              <w:t>Aloe Vera</w:t>
            </w:r>
          </w:p>
        </w:tc>
        <w:tc>
          <w:tcPr>
            <w:tcW w:type="dxa" w:w="1337"/>
            <w:shd w:fill="F9FAFB"/>
            <w:tcMar>
              <w:top w:w="60" w:type="dxa"/>
              <w:bottom w:w="60" w:type="dxa"/>
              <w:left w:w="90" w:type="dxa"/>
              <w:right w:w="90" w:type="dxa"/>
            </w:tcMar>
          </w:tcPr>
          <w:p>
            <w:r>
              <w:rPr>
                <w:rFonts w:ascii="Arial" w:hAnsi="Arial"/>
                <w:color w:val="374151"/>
                <w:sz w:val="16"/>
              </w:rPr>
              <w:t>Saleable</w:t>
            </w:r>
          </w:p>
        </w:tc>
        <w:tc>
          <w:tcPr>
            <w:tcW w:type="dxa" w:w="1337"/>
            <w:shd w:fill="F9FAFB"/>
            <w:tcMar>
              <w:top w:w="60" w:type="dxa"/>
              <w:bottom w:w="60" w:type="dxa"/>
              <w:left w:w="90" w:type="dxa"/>
              <w:right w:w="90" w:type="dxa"/>
            </w:tcMar>
          </w:tcPr>
          <w:p>
            <w:r>
              <w:rPr>
                <w:rFonts w:ascii="Arial" w:hAnsi="Arial"/>
                <w:color w:val="374151"/>
                <w:sz w:val="16"/>
              </w:rPr>
              <w:t>2026-08-01</w:t>
            </w:r>
          </w:p>
        </w:tc>
        <w:tc>
          <w:tcPr>
            <w:tcW w:type="dxa" w:w="1337"/>
            <w:shd w:fill="F9FAFB"/>
            <w:tcMar>
              <w:top w:w="60" w:type="dxa"/>
              <w:bottom w:w="60" w:type="dxa"/>
              <w:left w:w="90" w:type="dxa"/>
              <w:right w:w="90" w:type="dxa"/>
            </w:tcMar>
          </w:tcPr>
          <w:p>
            <w:r>
              <w:rPr>
                <w:rFonts w:ascii="Arial" w:hAnsi="Arial"/>
                <w:color w:val="374151"/>
                <w:sz w:val="16"/>
              </w:rPr>
              <w:t>NULL</w:t>
            </w:r>
          </w:p>
        </w:tc>
        <w:tc>
          <w:tcPr>
            <w:tcW w:type="dxa" w:w="1337"/>
            <w:shd w:fill="F9FAFB"/>
            <w:tcMar>
              <w:top w:w="60" w:type="dxa"/>
              <w:bottom w:w="60" w:type="dxa"/>
              <w:left w:w="90" w:type="dxa"/>
              <w:right w:w="90" w:type="dxa"/>
            </w:tcMar>
          </w:tcPr>
          <w:p>
            <w:r>
              <w:rPr>
                <w:rFonts w:ascii="Arial" w:hAnsi="Arial"/>
                <w:color w:val="374151"/>
                <w:sz w:val="16"/>
              </w:rPr>
              <w:t>350</w:t>
            </w:r>
          </w:p>
        </w:tc>
        <w:tc>
          <w:tcPr>
            <w:tcW w:type="dxa" w:w="1337"/>
            <w:shd w:fill="F9FAFB"/>
            <w:tcMar>
              <w:top w:w="60" w:type="dxa"/>
              <w:bottom w:w="60" w:type="dxa"/>
              <w:left w:w="90" w:type="dxa"/>
              <w:right w:w="90" w:type="dxa"/>
            </w:tcMar>
          </w:tcPr>
          <w:p>
            <w:r>
              <w:rPr>
                <w:rFonts w:ascii="Arial" w:hAnsi="Arial"/>
                <w:color w:val="374151"/>
                <w:sz w:val="16"/>
              </w:rPr>
              <w:t>NULL</w:t>
            </w:r>
          </w:p>
        </w:tc>
      </w:tr>
      <w:tr>
        <w:tc>
          <w:tcPr>
            <w:tcW w:type="dxa" w:w="1337"/>
            <w:shd w:fill="FFFFFF"/>
            <w:tcMar>
              <w:top w:w="60" w:type="dxa"/>
              <w:bottom w:w="60" w:type="dxa"/>
              <w:left w:w="90" w:type="dxa"/>
              <w:right w:w="90" w:type="dxa"/>
            </w:tcMar>
          </w:tcPr>
          <w:p>
            <w:r>
              <w:rPr>
                <w:rFonts w:ascii="Arial" w:hAnsi="Arial"/>
                <w:color w:val="374151"/>
                <w:sz w:val="16"/>
              </w:rPr>
              <w:t>ROS-2026-001</w:t>
            </w:r>
          </w:p>
        </w:tc>
        <w:tc>
          <w:tcPr>
            <w:tcW w:type="dxa" w:w="1337"/>
            <w:shd w:fill="FFFFFF"/>
            <w:tcMar>
              <w:top w:w="60" w:type="dxa"/>
              <w:bottom w:w="60" w:type="dxa"/>
              <w:left w:w="90" w:type="dxa"/>
              <w:right w:w="90" w:type="dxa"/>
            </w:tcMar>
          </w:tcPr>
          <w:p>
            <w:r>
              <w:rPr>
                <w:rFonts w:ascii="Arial" w:hAnsi="Arial"/>
                <w:color w:val="374151"/>
                <w:sz w:val="16"/>
              </w:rPr>
              <w:t>Rose</w:t>
            </w:r>
          </w:p>
        </w:tc>
        <w:tc>
          <w:tcPr>
            <w:tcW w:type="dxa" w:w="1337"/>
            <w:shd w:fill="FFFFFF"/>
            <w:tcMar>
              <w:top w:w="60" w:type="dxa"/>
              <w:bottom w:w="60" w:type="dxa"/>
              <w:left w:w="90" w:type="dxa"/>
              <w:right w:w="90" w:type="dxa"/>
            </w:tcMar>
          </w:tcPr>
          <w:p>
            <w:r>
              <w:rPr>
                <w:rFonts w:ascii="Arial" w:hAnsi="Arial"/>
                <w:color w:val="374151"/>
                <w:sz w:val="16"/>
              </w:rPr>
              <w:t>Propagation</w:t>
            </w:r>
          </w:p>
        </w:tc>
        <w:tc>
          <w:tcPr>
            <w:tcW w:type="dxa" w:w="1337"/>
            <w:shd w:fill="FFFFFF"/>
            <w:tcMar>
              <w:top w:w="60" w:type="dxa"/>
              <w:bottom w:w="60" w:type="dxa"/>
              <w:left w:w="90" w:type="dxa"/>
              <w:right w:w="90" w:type="dxa"/>
            </w:tcMar>
          </w:tcPr>
          <w:p>
            <w:r>
              <w:rPr>
                <w:rFonts w:ascii="Arial" w:hAnsi="Arial"/>
                <w:color w:val="374151"/>
                <w:sz w:val="16"/>
              </w:rPr>
              <w:t>2026-01-12</w:t>
            </w:r>
          </w:p>
        </w:tc>
        <w:tc>
          <w:tcPr>
            <w:tcW w:type="dxa" w:w="1337"/>
            <w:shd w:fill="FFFFFF"/>
            <w:tcMar>
              <w:top w:w="60" w:type="dxa"/>
              <w:bottom w:w="60" w:type="dxa"/>
              <w:left w:w="90" w:type="dxa"/>
              <w:right w:w="90" w:type="dxa"/>
            </w:tcMar>
          </w:tcPr>
          <w:p>
            <w:r>
              <w:rPr>
                <w:rFonts w:ascii="Arial" w:hAnsi="Arial"/>
                <w:color w:val="374151"/>
                <w:sz w:val="16"/>
              </w:rPr>
              <w:t>2026-01-22</w:t>
            </w:r>
          </w:p>
        </w:tc>
        <w:tc>
          <w:tcPr>
            <w:tcW w:type="dxa" w:w="1337"/>
            <w:shd w:fill="FFFFFF"/>
            <w:tcMar>
              <w:top w:w="60" w:type="dxa"/>
              <w:bottom w:w="60" w:type="dxa"/>
              <w:left w:w="90" w:type="dxa"/>
              <w:right w:w="90" w:type="dxa"/>
            </w:tcMar>
          </w:tcPr>
          <w:p>
            <w:r>
              <w:rPr>
                <w:rFonts w:ascii="Arial" w:hAnsi="Arial"/>
                <w:color w:val="374151"/>
                <w:sz w:val="16"/>
              </w:rPr>
              <w:t>350</w:t>
            </w:r>
          </w:p>
        </w:tc>
        <w:tc>
          <w:tcPr>
            <w:tcW w:type="dxa" w:w="1337"/>
            <w:shd w:fill="FFFFFF"/>
            <w:tcMar>
              <w:top w:w="60" w:type="dxa"/>
              <w:bottom w:w="60" w:type="dxa"/>
              <w:left w:w="90" w:type="dxa"/>
              <w:right w:w="90" w:type="dxa"/>
            </w:tcMar>
          </w:tcPr>
          <w:p>
            <w:r>
              <w:rPr>
                <w:rFonts w:ascii="Arial" w:hAnsi="Arial"/>
                <w:color w:val="374151"/>
                <w:sz w:val="16"/>
              </w:rPr>
              <w:t>340</w:t>
            </w:r>
          </w:p>
        </w:tc>
      </w:tr>
      <w:tr>
        <w:tc>
          <w:tcPr>
            <w:tcW w:type="dxa" w:w="1337"/>
            <w:shd w:fill="F9FAFB"/>
            <w:tcMar>
              <w:top w:w="60" w:type="dxa"/>
              <w:bottom w:w="60" w:type="dxa"/>
              <w:left w:w="90" w:type="dxa"/>
              <w:right w:w="90" w:type="dxa"/>
            </w:tcMar>
          </w:tcPr>
          <w:p>
            <w:r>
              <w:rPr>
                <w:rFonts w:ascii="Arial" w:hAnsi="Arial"/>
                <w:color w:val="374151"/>
                <w:sz w:val="16"/>
              </w:rPr>
              <w:t>ROS-2026-001</w:t>
            </w:r>
          </w:p>
        </w:tc>
        <w:tc>
          <w:tcPr>
            <w:tcW w:type="dxa" w:w="1337"/>
            <w:shd w:fill="F9FAFB"/>
            <w:tcMar>
              <w:top w:w="60" w:type="dxa"/>
              <w:bottom w:w="60" w:type="dxa"/>
              <w:left w:w="90" w:type="dxa"/>
              <w:right w:w="90" w:type="dxa"/>
            </w:tcMar>
          </w:tcPr>
          <w:p>
            <w:r>
              <w:rPr>
                <w:rFonts w:ascii="Arial" w:hAnsi="Arial"/>
                <w:color w:val="374151"/>
                <w:sz w:val="16"/>
              </w:rPr>
              <w:t>Rose</w:t>
            </w:r>
          </w:p>
        </w:tc>
        <w:tc>
          <w:tcPr>
            <w:tcW w:type="dxa" w:w="1337"/>
            <w:shd w:fill="F9FAFB"/>
            <w:tcMar>
              <w:top w:w="60" w:type="dxa"/>
              <w:bottom w:w="60" w:type="dxa"/>
              <w:left w:w="90" w:type="dxa"/>
              <w:right w:w="90" w:type="dxa"/>
            </w:tcMar>
          </w:tcPr>
          <w:p>
            <w:r>
              <w:rPr>
                <w:rFonts w:ascii="Arial" w:hAnsi="Arial"/>
                <w:color w:val="374151"/>
                <w:sz w:val="16"/>
              </w:rPr>
              <w:t>Seedling</w:t>
            </w:r>
          </w:p>
        </w:tc>
        <w:tc>
          <w:tcPr>
            <w:tcW w:type="dxa" w:w="1337"/>
            <w:shd w:fill="F9FAFB"/>
            <w:tcMar>
              <w:top w:w="60" w:type="dxa"/>
              <w:bottom w:w="60" w:type="dxa"/>
              <w:left w:w="90" w:type="dxa"/>
              <w:right w:w="90" w:type="dxa"/>
            </w:tcMar>
          </w:tcPr>
          <w:p>
            <w:r>
              <w:rPr>
                <w:rFonts w:ascii="Arial" w:hAnsi="Arial"/>
                <w:color w:val="374151"/>
                <w:sz w:val="16"/>
              </w:rPr>
              <w:t>2026-01-22</w:t>
            </w:r>
          </w:p>
        </w:tc>
        <w:tc>
          <w:tcPr>
            <w:tcW w:type="dxa" w:w="1337"/>
            <w:shd w:fill="F9FAFB"/>
            <w:tcMar>
              <w:top w:w="60" w:type="dxa"/>
              <w:bottom w:w="60" w:type="dxa"/>
              <w:left w:w="90" w:type="dxa"/>
              <w:right w:w="90" w:type="dxa"/>
            </w:tcMar>
          </w:tcPr>
          <w:p>
            <w:r>
              <w:rPr>
                <w:rFonts w:ascii="Arial" w:hAnsi="Arial"/>
                <w:color w:val="374151"/>
                <w:sz w:val="16"/>
              </w:rPr>
              <w:t>2026-02-20</w:t>
            </w:r>
          </w:p>
        </w:tc>
        <w:tc>
          <w:tcPr>
            <w:tcW w:type="dxa" w:w="1337"/>
            <w:shd w:fill="F9FAFB"/>
            <w:tcMar>
              <w:top w:w="60" w:type="dxa"/>
              <w:bottom w:w="60" w:type="dxa"/>
              <w:left w:w="90" w:type="dxa"/>
              <w:right w:w="90" w:type="dxa"/>
            </w:tcMar>
          </w:tcPr>
          <w:p>
            <w:r>
              <w:rPr>
                <w:rFonts w:ascii="Arial" w:hAnsi="Arial"/>
                <w:color w:val="374151"/>
                <w:sz w:val="16"/>
              </w:rPr>
              <w:t>340</w:t>
            </w:r>
          </w:p>
        </w:tc>
        <w:tc>
          <w:tcPr>
            <w:tcW w:type="dxa" w:w="1337"/>
            <w:shd w:fill="F9FAFB"/>
            <w:tcMar>
              <w:top w:w="60" w:type="dxa"/>
              <w:bottom w:w="60" w:type="dxa"/>
              <w:left w:w="90" w:type="dxa"/>
              <w:right w:w="90" w:type="dxa"/>
            </w:tcMar>
          </w:tcPr>
          <w:p>
            <w:r>
              <w:rPr>
                <w:rFonts w:ascii="Arial" w:hAnsi="Arial"/>
                <w:color w:val="374151"/>
                <w:sz w:val="16"/>
              </w:rPr>
              <w:t>320</w:t>
            </w:r>
          </w:p>
        </w:tc>
      </w:tr>
      <w:tr>
        <w:tc>
          <w:tcPr>
            <w:tcW w:type="dxa" w:w="1337"/>
            <w:shd w:fill="FFFFFF"/>
            <w:tcMar>
              <w:top w:w="60" w:type="dxa"/>
              <w:bottom w:w="60" w:type="dxa"/>
              <w:left w:w="90" w:type="dxa"/>
              <w:right w:w="90" w:type="dxa"/>
            </w:tcMar>
          </w:tcPr>
          <w:p>
            <w:r>
              <w:rPr>
                <w:rFonts w:ascii="Arial" w:hAnsi="Arial"/>
                <w:color w:val="374151"/>
                <w:sz w:val="16"/>
              </w:rPr>
              <w:t>ROS-2026-001</w:t>
            </w:r>
          </w:p>
        </w:tc>
        <w:tc>
          <w:tcPr>
            <w:tcW w:type="dxa" w:w="1337"/>
            <w:shd w:fill="FFFFFF"/>
            <w:tcMar>
              <w:top w:w="60" w:type="dxa"/>
              <w:bottom w:w="60" w:type="dxa"/>
              <w:left w:w="90" w:type="dxa"/>
              <w:right w:w="90" w:type="dxa"/>
            </w:tcMar>
          </w:tcPr>
          <w:p>
            <w:r>
              <w:rPr>
                <w:rFonts w:ascii="Arial" w:hAnsi="Arial"/>
                <w:color w:val="374151"/>
                <w:sz w:val="16"/>
              </w:rPr>
              <w:t>Rose</w:t>
            </w:r>
          </w:p>
        </w:tc>
        <w:tc>
          <w:tcPr>
            <w:tcW w:type="dxa" w:w="1337"/>
            <w:shd w:fill="FFFFFF"/>
            <w:tcMar>
              <w:top w:w="60" w:type="dxa"/>
              <w:bottom w:w="60" w:type="dxa"/>
              <w:left w:w="90" w:type="dxa"/>
              <w:right w:w="90" w:type="dxa"/>
            </w:tcMar>
          </w:tcPr>
          <w:p>
            <w:r>
              <w:rPr>
                <w:rFonts w:ascii="Arial" w:hAnsi="Arial"/>
                <w:color w:val="374151"/>
                <w:sz w:val="16"/>
              </w:rPr>
              <w:t>Young Plant</w:t>
            </w:r>
          </w:p>
        </w:tc>
        <w:tc>
          <w:tcPr>
            <w:tcW w:type="dxa" w:w="1337"/>
            <w:shd w:fill="FFFFFF"/>
            <w:tcMar>
              <w:top w:w="60" w:type="dxa"/>
              <w:bottom w:w="60" w:type="dxa"/>
              <w:left w:w="90" w:type="dxa"/>
              <w:right w:w="90" w:type="dxa"/>
            </w:tcMar>
          </w:tcPr>
          <w:p>
            <w:r>
              <w:rPr>
                <w:rFonts w:ascii="Arial" w:hAnsi="Arial"/>
                <w:color w:val="374151"/>
                <w:sz w:val="16"/>
              </w:rPr>
              <w:t>2026-02-20</w:t>
            </w:r>
          </w:p>
        </w:tc>
        <w:tc>
          <w:tcPr>
            <w:tcW w:type="dxa" w:w="1337"/>
            <w:shd w:fill="FFFFFF"/>
            <w:tcMar>
              <w:top w:w="60" w:type="dxa"/>
              <w:bottom w:w="60" w:type="dxa"/>
              <w:left w:w="90" w:type="dxa"/>
              <w:right w:w="90" w:type="dxa"/>
            </w:tcMar>
          </w:tcPr>
          <w:p>
            <w:r>
              <w:rPr>
                <w:rFonts w:ascii="Arial" w:hAnsi="Arial"/>
                <w:color w:val="374151"/>
                <w:sz w:val="16"/>
              </w:rPr>
              <w:t>2026-04-10</w:t>
            </w:r>
          </w:p>
        </w:tc>
        <w:tc>
          <w:tcPr>
            <w:tcW w:type="dxa" w:w="1337"/>
            <w:shd w:fill="FFFFFF"/>
            <w:tcMar>
              <w:top w:w="60" w:type="dxa"/>
              <w:bottom w:w="60" w:type="dxa"/>
              <w:left w:w="90" w:type="dxa"/>
              <w:right w:w="90" w:type="dxa"/>
            </w:tcMar>
          </w:tcPr>
          <w:p>
            <w:r>
              <w:rPr>
                <w:rFonts w:ascii="Arial" w:hAnsi="Arial"/>
                <w:color w:val="374151"/>
                <w:sz w:val="16"/>
              </w:rPr>
              <w:t>320</w:t>
            </w:r>
          </w:p>
        </w:tc>
        <w:tc>
          <w:tcPr>
            <w:tcW w:type="dxa" w:w="1337"/>
            <w:shd w:fill="FFFFFF"/>
            <w:tcMar>
              <w:top w:w="60" w:type="dxa"/>
              <w:bottom w:w="60" w:type="dxa"/>
              <w:left w:w="90" w:type="dxa"/>
              <w:right w:w="90" w:type="dxa"/>
            </w:tcMar>
          </w:tcPr>
          <w:p>
            <w:r>
              <w:rPr>
                <w:rFonts w:ascii="Arial" w:hAnsi="Arial"/>
                <w:color w:val="374151"/>
                <w:sz w:val="16"/>
              </w:rPr>
              <w:t>300</w:t>
            </w:r>
          </w:p>
        </w:tc>
      </w:tr>
      <w:tr>
        <w:tc>
          <w:tcPr>
            <w:tcW w:type="dxa" w:w="1337"/>
            <w:shd w:fill="F9FAFB"/>
            <w:tcMar>
              <w:top w:w="60" w:type="dxa"/>
              <w:bottom w:w="60" w:type="dxa"/>
              <w:left w:w="90" w:type="dxa"/>
              <w:right w:w="90" w:type="dxa"/>
            </w:tcMar>
          </w:tcPr>
          <w:p>
            <w:r>
              <w:rPr>
                <w:rFonts w:ascii="Arial" w:hAnsi="Arial"/>
                <w:color w:val="374151"/>
                <w:sz w:val="16"/>
              </w:rPr>
              <w:t>ROS-2026-001</w:t>
            </w:r>
          </w:p>
        </w:tc>
        <w:tc>
          <w:tcPr>
            <w:tcW w:type="dxa" w:w="1337"/>
            <w:shd w:fill="F9FAFB"/>
            <w:tcMar>
              <w:top w:w="60" w:type="dxa"/>
              <w:bottom w:w="60" w:type="dxa"/>
              <w:left w:w="90" w:type="dxa"/>
              <w:right w:w="90" w:type="dxa"/>
            </w:tcMar>
          </w:tcPr>
          <w:p>
            <w:r>
              <w:rPr>
                <w:rFonts w:ascii="Arial" w:hAnsi="Arial"/>
                <w:color w:val="374151"/>
                <w:sz w:val="16"/>
              </w:rPr>
              <w:t>Rose</w:t>
            </w:r>
          </w:p>
        </w:tc>
        <w:tc>
          <w:tcPr>
            <w:tcW w:type="dxa" w:w="1337"/>
            <w:shd w:fill="F9FAFB"/>
            <w:tcMar>
              <w:top w:w="60" w:type="dxa"/>
              <w:bottom w:w="60" w:type="dxa"/>
              <w:left w:w="90" w:type="dxa"/>
              <w:right w:w="90" w:type="dxa"/>
            </w:tcMar>
          </w:tcPr>
          <w:p>
            <w:r>
              <w:rPr>
                <w:rFonts w:ascii="Arial" w:hAnsi="Arial"/>
                <w:color w:val="374151"/>
                <w:sz w:val="16"/>
              </w:rPr>
              <w:t>Mature Plant</w:t>
            </w:r>
          </w:p>
        </w:tc>
        <w:tc>
          <w:tcPr>
            <w:tcW w:type="dxa" w:w="1337"/>
            <w:shd w:fill="F9FAFB"/>
            <w:tcMar>
              <w:top w:w="60" w:type="dxa"/>
              <w:bottom w:w="60" w:type="dxa"/>
              <w:left w:w="90" w:type="dxa"/>
              <w:right w:w="90" w:type="dxa"/>
            </w:tcMar>
          </w:tcPr>
          <w:p>
            <w:r>
              <w:rPr>
                <w:rFonts w:ascii="Arial" w:hAnsi="Arial"/>
                <w:color w:val="374151"/>
                <w:sz w:val="16"/>
              </w:rPr>
              <w:t>2026-04-10</w:t>
            </w:r>
          </w:p>
        </w:tc>
        <w:tc>
          <w:tcPr>
            <w:tcW w:type="dxa" w:w="1337"/>
            <w:shd w:fill="F9FAFB"/>
            <w:tcMar>
              <w:top w:w="60" w:type="dxa"/>
              <w:bottom w:w="60" w:type="dxa"/>
              <w:left w:w="90" w:type="dxa"/>
              <w:right w:w="90" w:type="dxa"/>
            </w:tcMar>
          </w:tcPr>
          <w:p>
            <w:r>
              <w:rPr>
                <w:rFonts w:ascii="Arial" w:hAnsi="Arial"/>
                <w:color w:val="374151"/>
                <w:sz w:val="16"/>
              </w:rPr>
              <w:t>2026-06-20</w:t>
            </w:r>
          </w:p>
        </w:tc>
        <w:tc>
          <w:tcPr>
            <w:tcW w:type="dxa" w:w="1337"/>
            <w:shd w:fill="F9FAFB"/>
            <w:tcMar>
              <w:top w:w="60" w:type="dxa"/>
              <w:bottom w:w="60" w:type="dxa"/>
              <w:left w:w="90" w:type="dxa"/>
              <w:right w:w="90" w:type="dxa"/>
            </w:tcMar>
          </w:tcPr>
          <w:p>
            <w:r>
              <w:rPr>
                <w:rFonts w:ascii="Arial" w:hAnsi="Arial"/>
                <w:color w:val="374151"/>
                <w:sz w:val="16"/>
              </w:rPr>
              <w:t>300</w:t>
            </w:r>
          </w:p>
        </w:tc>
        <w:tc>
          <w:tcPr>
            <w:tcW w:type="dxa" w:w="1337"/>
            <w:shd w:fill="F9FAFB"/>
            <w:tcMar>
              <w:top w:w="60" w:type="dxa"/>
              <w:bottom w:w="60" w:type="dxa"/>
              <w:left w:w="90" w:type="dxa"/>
              <w:right w:w="90" w:type="dxa"/>
            </w:tcMar>
          </w:tcPr>
          <w:p>
            <w:r>
              <w:rPr>
                <w:rFonts w:ascii="Arial" w:hAnsi="Arial"/>
                <w:color w:val="374151"/>
                <w:sz w:val="16"/>
              </w:rPr>
              <w:t>290</w:t>
            </w:r>
          </w:p>
        </w:tc>
      </w:tr>
      <w:tr>
        <w:tc>
          <w:tcPr>
            <w:tcW w:type="dxa" w:w="1337"/>
            <w:shd w:fill="FFFFFF"/>
            <w:tcMar>
              <w:top w:w="60" w:type="dxa"/>
              <w:bottom w:w="60" w:type="dxa"/>
              <w:left w:w="90" w:type="dxa"/>
              <w:right w:w="90" w:type="dxa"/>
            </w:tcMar>
          </w:tcPr>
          <w:p>
            <w:r>
              <w:rPr>
                <w:rFonts w:ascii="Arial" w:hAnsi="Arial"/>
                <w:color w:val="374151"/>
                <w:sz w:val="16"/>
              </w:rPr>
              <w:t>ROS-2026-001</w:t>
            </w:r>
          </w:p>
        </w:tc>
        <w:tc>
          <w:tcPr>
            <w:tcW w:type="dxa" w:w="1337"/>
            <w:shd w:fill="FFFFFF"/>
            <w:tcMar>
              <w:top w:w="60" w:type="dxa"/>
              <w:bottom w:w="60" w:type="dxa"/>
              <w:left w:w="90" w:type="dxa"/>
              <w:right w:w="90" w:type="dxa"/>
            </w:tcMar>
          </w:tcPr>
          <w:p>
            <w:r>
              <w:rPr>
                <w:rFonts w:ascii="Arial" w:hAnsi="Arial"/>
                <w:color w:val="374151"/>
                <w:sz w:val="16"/>
              </w:rPr>
              <w:t>Rose</w:t>
            </w:r>
          </w:p>
        </w:tc>
        <w:tc>
          <w:tcPr>
            <w:tcW w:type="dxa" w:w="1337"/>
            <w:shd w:fill="FFFFFF"/>
            <w:tcMar>
              <w:top w:w="60" w:type="dxa"/>
              <w:bottom w:w="60" w:type="dxa"/>
              <w:left w:w="90" w:type="dxa"/>
              <w:right w:w="90" w:type="dxa"/>
            </w:tcMar>
          </w:tcPr>
          <w:p>
            <w:r>
              <w:rPr>
                <w:rFonts w:ascii="Arial" w:hAnsi="Arial"/>
                <w:color w:val="374151"/>
                <w:sz w:val="16"/>
              </w:rPr>
              <w:t>Saleable</w:t>
            </w:r>
          </w:p>
        </w:tc>
        <w:tc>
          <w:tcPr>
            <w:tcW w:type="dxa" w:w="1337"/>
            <w:shd w:fill="FFFFFF"/>
            <w:tcMar>
              <w:top w:w="60" w:type="dxa"/>
              <w:bottom w:w="60" w:type="dxa"/>
              <w:left w:w="90" w:type="dxa"/>
              <w:right w:w="90" w:type="dxa"/>
            </w:tcMar>
          </w:tcPr>
          <w:p>
            <w:r>
              <w:rPr>
                <w:rFonts w:ascii="Arial" w:hAnsi="Arial"/>
                <w:color w:val="374151"/>
                <w:sz w:val="16"/>
              </w:rPr>
              <w:t>2026-06-20</w:t>
            </w:r>
          </w:p>
        </w:tc>
        <w:tc>
          <w:tcPr>
            <w:tcW w:type="dxa" w:w="1337"/>
            <w:shd w:fill="FFFFFF"/>
            <w:tcMar>
              <w:top w:w="60" w:type="dxa"/>
              <w:bottom w:w="60" w:type="dxa"/>
              <w:left w:w="90" w:type="dxa"/>
              <w:right w:w="90" w:type="dxa"/>
            </w:tcMar>
          </w:tcPr>
          <w:p>
            <w:r>
              <w:rPr>
                <w:rFonts w:ascii="Arial" w:hAnsi="Arial"/>
                <w:color w:val="374151"/>
                <w:sz w:val="16"/>
              </w:rPr>
              <w:t>NULL</w:t>
            </w:r>
          </w:p>
        </w:tc>
        <w:tc>
          <w:tcPr>
            <w:tcW w:type="dxa" w:w="1337"/>
            <w:shd w:fill="FFFFFF"/>
            <w:tcMar>
              <w:top w:w="60" w:type="dxa"/>
              <w:bottom w:w="60" w:type="dxa"/>
              <w:left w:w="90" w:type="dxa"/>
              <w:right w:w="90" w:type="dxa"/>
            </w:tcMar>
          </w:tcPr>
          <w:p>
            <w:r>
              <w:rPr>
                <w:rFonts w:ascii="Arial" w:hAnsi="Arial"/>
                <w:color w:val="374151"/>
                <w:sz w:val="16"/>
              </w:rPr>
              <w:t>290</w:t>
            </w:r>
          </w:p>
        </w:tc>
        <w:tc>
          <w:tcPr>
            <w:tcW w:type="dxa" w:w="1337"/>
            <w:shd w:fill="FFFFFF"/>
            <w:tcMar>
              <w:top w:w="60" w:type="dxa"/>
              <w:bottom w:w="60" w:type="dxa"/>
              <w:left w:w="90" w:type="dxa"/>
              <w:right w:w="90" w:type="dxa"/>
            </w:tcMar>
          </w:tcPr>
          <w:p>
            <w:r>
              <w:rPr>
                <w:rFonts w:ascii="Arial" w:hAnsi="Arial"/>
                <w:color w:val="374151"/>
                <w:sz w:val="16"/>
              </w:rPr>
              <w:t>NULL</w:t>
            </w:r>
          </w:p>
        </w:tc>
      </w:tr>
      <w:tr>
        <w:tc>
          <w:tcPr>
            <w:tcW w:type="dxa" w:w="1337"/>
            <w:shd w:fill="F9FAFB"/>
            <w:tcMar>
              <w:top w:w="60" w:type="dxa"/>
              <w:bottom w:w="60" w:type="dxa"/>
              <w:left w:w="90" w:type="dxa"/>
              <w:right w:w="90" w:type="dxa"/>
            </w:tcMar>
          </w:tcPr>
          <w:p>
            <w:r>
              <w:rPr>
                <w:rFonts w:ascii="Arial" w:hAnsi="Arial"/>
                <w:color w:val="374151"/>
                <w:sz w:val="16"/>
              </w:rPr>
              <w:t>ROS-2026-002</w:t>
            </w:r>
          </w:p>
        </w:tc>
        <w:tc>
          <w:tcPr>
            <w:tcW w:type="dxa" w:w="1337"/>
            <w:shd w:fill="F9FAFB"/>
            <w:tcMar>
              <w:top w:w="60" w:type="dxa"/>
              <w:bottom w:w="60" w:type="dxa"/>
              <w:left w:w="90" w:type="dxa"/>
              <w:right w:w="90" w:type="dxa"/>
            </w:tcMar>
          </w:tcPr>
          <w:p>
            <w:r>
              <w:rPr>
                <w:rFonts w:ascii="Arial" w:hAnsi="Arial"/>
                <w:color w:val="374151"/>
                <w:sz w:val="16"/>
              </w:rPr>
              <w:t>Rose</w:t>
            </w:r>
          </w:p>
        </w:tc>
        <w:tc>
          <w:tcPr>
            <w:tcW w:type="dxa" w:w="1337"/>
            <w:shd w:fill="F9FAFB"/>
            <w:tcMar>
              <w:top w:w="60" w:type="dxa"/>
              <w:bottom w:w="60" w:type="dxa"/>
              <w:left w:w="90" w:type="dxa"/>
              <w:right w:w="90" w:type="dxa"/>
            </w:tcMar>
          </w:tcPr>
          <w:p>
            <w:r>
              <w:rPr>
                <w:rFonts w:ascii="Arial" w:hAnsi="Arial"/>
                <w:color w:val="374151"/>
                <w:sz w:val="16"/>
              </w:rPr>
              <w:t>Propagation</w:t>
            </w:r>
          </w:p>
        </w:tc>
        <w:tc>
          <w:tcPr>
            <w:tcW w:type="dxa" w:w="1337"/>
            <w:shd w:fill="F9FAFB"/>
            <w:tcMar>
              <w:top w:w="60" w:type="dxa"/>
              <w:bottom w:w="60" w:type="dxa"/>
              <w:left w:w="90" w:type="dxa"/>
              <w:right w:w="90" w:type="dxa"/>
            </w:tcMar>
          </w:tcPr>
          <w:p>
            <w:r>
              <w:rPr>
                <w:rFonts w:ascii="Arial" w:hAnsi="Arial"/>
                <w:color w:val="374151"/>
                <w:sz w:val="16"/>
              </w:rPr>
              <w:t>2026-04-02</w:t>
            </w:r>
          </w:p>
        </w:tc>
        <w:tc>
          <w:tcPr>
            <w:tcW w:type="dxa" w:w="1337"/>
            <w:shd w:fill="F9FAFB"/>
            <w:tcMar>
              <w:top w:w="60" w:type="dxa"/>
              <w:bottom w:w="60" w:type="dxa"/>
              <w:left w:w="90" w:type="dxa"/>
              <w:right w:w="90" w:type="dxa"/>
            </w:tcMar>
          </w:tcPr>
          <w:p>
            <w:r>
              <w:rPr>
                <w:rFonts w:ascii="Arial" w:hAnsi="Arial"/>
                <w:color w:val="374151"/>
                <w:sz w:val="16"/>
              </w:rPr>
              <w:t>2026-04-12</w:t>
            </w:r>
          </w:p>
        </w:tc>
        <w:tc>
          <w:tcPr>
            <w:tcW w:type="dxa" w:w="1337"/>
            <w:shd w:fill="F9FAFB"/>
            <w:tcMar>
              <w:top w:w="60" w:type="dxa"/>
              <w:bottom w:w="60" w:type="dxa"/>
              <w:left w:w="90" w:type="dxa"/>
              <w:right w:w="90" w:type="dxa"/>
            </w:tcMar>
          </w:tcPr>
          <w:p>
            <w:r>
              <w:rPr>
                <w:rFonts w:ascii="Arial" w:hAnsi="Arial"/>
                <w:color w:val="374151"/>
                <w:sz w:val="16"/>
              </w:rPr>
              <w:t>300</w:t>
            </w:r>
          </w:p>
        </w:tc>
        <w:tc>
          <w:tcPr>
            <w:tcW w:type="dxa" w:w="1337"/>
            <w:shd w:fill="F9FAFB"/>
            <w:tcMar>
              <w:top w:w="60" w:type="dxa"/>
              <w:bottom w:w="60" w:type="dxa"/>
              <w:left w:w="90" w:type="dxa"/>
              <w:right w:w="90" w:type="dxa"/>
            </w:tcMar>
          </w:tcPr>
          <w:p>
            <w:r>
              <w:rPr>
                <w:rFonts w:ascii="Arial" w:hAnsi="Arial"/>
                <w:color w:val="374151"/>
                <w:sz w:val="16"/>
              </w:rPr>
              <w:t>295</w:t>
            </w:r>
          </w:p>
        </w:tc>
      </w:tr>
      <w:tr>
        <w:tc>
          <w:tcPr>
            <w:tcW w:type="dxa" w:w="1337"/>
            <w:shd w:fill="FFFFFF"/>
            <w:tcMar>
              <w:top w:w="60" w:type="dxa"/>
              <w:bottom w:w="60" w:type="dxa"/>
              <w:left w:w="90" w:type="dxa"/>
              <w:right w:w="90" w:type="dxa"/>
            </w:tcMar>
          </w:tcPr>
          <w:p>
            <w:r>
              <w:rPr>
                <w:rFonts w:ascii="Arial" w:hAnsi="Arial"/>
                <w:color w:val="374151"/>
                <w:sz w:val="16"/>
              </w:rPr>
              <w:t>ROS-2026-002</w:t>
            </w:r>
          </w:p>
        </w:tc>
        <w:tc>
          <w:tcPr>
            <w:tcW w:type="dxa" w:w="1337"/>
            <w:shd w:fill="FFFFFF"/>
            <w:tcMar>
              <w:top w:w="60" w:type="dxa"/>
              <w:bottom w:w="60" w:type="dxa"/>
              <w:left w:w="90" w:type="dxa"/>
              <w:right w:w="90" w:type="dxa"/>
            </w:tcMar>
          </w:tcPr>
          <w:p>
            <w:r>
              <w:rPr>
                <w:rFonts w:ascii="Arial" w:hAnsi="Arial"/>
                <w:color w:val="374151"/>
                <w:sz w:val="16"/>
              </w:rPr>
              <w:t>Rose</w:t>
            </w:r>
          </w:p>
        </w:tc>
        <w:tc>
          <w:tcPr>
            <w:tcW w:type="dxa" w:w="1337"/>
            <w:shd w:fill="FFFFFF"/>
            <w:tcMar>
              <w:top w:w="60" w:type="dxa"/>
              <w:bottom w:w="60" w:type="dxa"/>
              <w:left w:w="90" w:type="dxa"/>
              <w:right w:w="90" w:type="dxa"/>
            </w:tcMar>
          </w:tcPr>
          <w:p>
            <w:r>
              <w:rPr>
                <w:rFonts w:ascii="Arial" w:hAnsi="Arial"/>
                <w:color w:val="374151"/>
                <w:sz w:val="16"/>
              </w:rPr>
              <w:t>Seedling</w:t>
            </w:r>
          </w:p>
        </w:tc>
        <w:tc>
          <w:tcPr>
            <w:tcW w:type="dxa" w:w="1337"/>
            <w:shd w:fill="FFFFFF"/>
            <w:tcMar>
              <w:top w:w="60" w:type="dxa"/>
              <w:bottom w:w="60" w:type="dxa"/>
              <w:left w:w="90" w:type="dxa"/>
              <w:right w:w="90" w:type="dxa"/>
            </w:tcMar>
          </w:tcPr>
          <w:p>
            <w:r>
              <w:rPr>
                <w:rFonts w:ascii="Arial" w:hAnsi="Arial"/>
                <w:color w:val="374151"/>
                <w:sz w:val="16"/>
              </w:rPr>
              <w:t>2026-04-12</w:t>
            </w:r>
          </w:p>
        </w:tc>
        <w:tc>
          <w:tcPr>
            <w:tcW w:type="dxa" w:w="1337"/>
            <w:shd w:fill="FFFFFF"/>
            <w:tcMar>
              <w:top w:w="60" w:type="dxa"/>
              <w:bottom w:w="60" w:type="dxa"/>
              <w:left w:w="90" w:type="dxa"/>
              <w:right w:w="90" w:type="dxa"/>
            </w:tcMar>
          </w:tcPr>
          <w:p>
            <w:r>
              <w:rPr>
                <w:rFonts w:ascii="Arial" w:hAnsi="Arial"/>
                <w:color w:val="374151"/>
                <w:sz w:val="16"/>
              </w:rPr>
              <w:t>2026-05-10</w:t>
            </w:r>
          </w:p>
        </w:tc>
        <w:tc>
          <w:tcPr>
            <w:tcW w:type="dxa" w:w="1337"/>
            <w:shd w:fill="FFFFFF"/>
            <w:tcMar>
              <w:top w:w="60" w:type="dxa"/>
              <w:bottom w:w="60" w:type="dxa"/>
              <w:left w:w="90" w:type="dxa"/>
              <w:right w:w="90" w:type="dxa"/>
            </w:tcMar>
          </w:tcPr>
          <w:p>
            <w:r>
              <w:rPr>
                <w:rFonts w:ascii="Arial" w:hAnsi="Arial"/>
                <w:color w:val="374151"/>
                <w:sz w:val="16"/>
              </w:rPr>
              <w:t>295</w:t>
            </w:r>
          </w:p>
        </w:tc>
        <w:tc>
          <w:tcPr>
            <w:tcW w:type="dxa" w:w="1337"/>
            <w:shd w:fill="FFFFFF"/>
            <w:tcMar>
              <w:top w:w="60" w:type="dxa"/>
              <w:bottom w:w="60" w:type="dxa"/>
              <w:left w:w="90" w:type="dxa"/>
              <w:right w:w="90" w:type="dxa"/>
            </w:tcMar>
          </w:tcPr>
          <w:p>
            <w:r>
              <w:rPr>
                <w:rFonts w:ascii="Arial" w:hAnsi="Arial"/>
                <w:color w:val="374151"/>
                <w:sz w:val="16"/>
              </w:rPr>
              <w:t>280</w:t>
            </w:r>
          </w:p>
        </w:tc>
      </w:tr>
      <w:tr>
        <w:tc>
          <w:tcPr>
            <w:tcW w:type="dxa" w:w="1337"/>
            <w:shd w:fill="F9FAFB"/>
            <w:tcMar>
              <w:top w:w="60" w:type="dxa"/>
              <w:bottom w:w="60" w:type="dxa"/>
              <w:left w:w="90" w:type="dxa"/>
              <w:right w:w="90" w:type="dxa"/>
            </w:tcMar>
          </w:tcPr>
          <w:p>
            <w:r>
              <w:rPr>
                <w:rFonts w:ascii="Arial" w:hAnsi="Arial"/>
                <w:color w:val="374151"/>
                <w:sz w:val="16"/>
              </w:rPr>
              <w:t>ROS-2026-002</w:t>
            </w:r>
          </w:p>
        </w:tc>
        <w:tc>
          <w:tcPr>
            <w:tcW w:type="dxa" w:w="1337"/>
            <w:shd w:fill="F9FAFB"/>
            <w:tcMar>
              <w:top w:w="60" w:type="dxa"/>
              <w:bottom w:w="60" w:type="dxa"/>
              <w:left w:w="90" w:type="dxa"/>
              <w:right w:w="90" w:type="dxa"/>
            </w:tcMar>
          </w:tcPr>
          <w:p>
            <w:r>
              <w:rPr>
                <w:rFonts w:ascii="Arial" w:hAnsi="Arial"/>
                <w:color w:val="374151"/>
                <w:sz w:val="16"/>
              </w:rPr>
              <w:t>Rose</w:t>
            </w:r>
          </w:p>
        </w:tc>
        <w:tc>
          <w:tcPr>
            <w:tcW w:type="dxa" w:w="1337"/>
            <w:shd w:fill="F9FAFB"/>
            <w:tcMar>
              <w:top w:w="60" w:type="dxa"/>
              <w:bottom w:w="60" w:type="dxa"/>
              <w:left w:w="90" w:type="dxa"/>
              <w:right w:w="90" w:type="dxa"/>
            </w:tcMar>
          </w:tcPr>
          <w:p>
            <w:r>
              <w:rPr>
                <w:rFonts w:ascii="Arial" w:hAnsi="Arial"/>
                <w:color w:val="374151"/>
                <w:sz w:val="16"/>
              </w:rPr>
              <w:t>Young Plant</w:t>
            </w:r>
          </w:p>
        </w:tc>
        <w:tc>
          <w:tcPr>
            <w:tcW w:type="dxa" w:w="1337"/>
            <w:shd w:fill="F9FAFB"/>
            <w:tcMar>
              <w:top w:w="60" w:type="dxa"/>
              <w:bottom w:w="60" w:type="dxa"/>
              <w:left w:w="90" w:type="dxa"/>
              <w:right w:w="90" w:type="dxa"/>
            </w:tcMar>
          </w:tcPr>
          <w:p>
            <w:r>
              <w:rPr>
                <w:rFonts w:ascii="Arial" w:hAnsi="Arial"/>
                <w:color w:val="374151"/>
                <w:sz w:val="16"/>
              </w:rPr>
              <w:t>2026-05-10</w:t>
            </w:r>
          </w:p>
        </w:tc>
        <w:tc>
          <w:tcPr>
            <w:tcW w:type="dxa" w:w="1337"/>
            <w:shd w:fill="F9FAFB"/>
            <w:tcMar>
              <w:top w:w="60" w:type="dxa"/>
              <w:bottom w:w="60" w:type="dxa"/>
              <w:left w:w="90" w:type="dxa"/>
              <w:right w:w="90" w:type="dxa"/>
            </w:tcMar>
          </w:tcPr>
          <w:p>
            <w:r>
              <w:rPr>
                <w:rFonts w:ascii="Arial" w:hAnsi="Arial"/>
                <w:color w:val="374151"/>
                <w:sz w:val="16"/>
              </w:rPr>
              <w:t>2026-07-15</w:t>
            </w:r>
          </w:p>
        </w:tc>
        <w:tc>
          <w:tcPr>
            <w:tcW w:type="dxa" w:w="1337"/>
            <w:shd w:fill="F9FAFB"/>
            <w:tcMar>
              <w:top w:w="60" w:type="dxa"/>
              <w:bottom w:w="60" w:type="dxa"/>
              <w:left w:w="90" w:type="dxa"/>
              <w:right w:w="90" w:type="dxa"/>
            </w:tcMar>
          </w:tcPr>
          <w:p>
            <w:r>
              <w:rPr>
                <w:rFonts w:ascii="Arial" w:hAnsi="Arial"/>
                <w:color w:val="374151"/>
                <w:sz w:val="16"/>
              </w:rPr>
              <w:t>280</w:t>
            </w:r>
          </w:p>
        </w:tc>
        <w:tc>
          <w:tcPr>
            <w:tcW w:type="dxa" w:w="1337"/>
            <w:shd w:fill="F9FAFB"/>
            <w:tcMar>
              <w:top w:w="60" w:type="dxa"/>
              <w:bottom w:w="60" w:type="dxa"/>
              <w:left w:w="90" w:type="dxa"/>
              <w:right w:w="90" w:type="dxa"/>
            </w:tcMar>
          </w:tcPr>
          <w:p>
            <w:r>
              <w:rPr>
                <w:rFonts w:ascii="Arial" w:hAnsi="Arial"/>
                <w:color w:val="374151"/>
                <w:sz w:val="16"/>
              </w:rPr>
              <w:t>265</w:t>
            </w:r>
          </w:p>
        </w:tc>
      </w:tr>
      <w:tr>
        <w:tc>
          <w:tcPr>
            <w:tcW w:type="dxa" w:w="1337"/>
            <w:shd w:fill="FFFFFF"/>
            <w:tcMar>
              <w:top w:w="60" w:type="dxa"/>
              <w:bottom w:w="60" w:type="dxa"/>
              <w:left w:w="90" w:type="dxa"/>
              <w:right w:w="90" w:type="dxa"/>
            </w:tcMar>
          </w:tcPr>
          <w:p>
            <w:r>
              <w:rPr>
                <w:rFonts w:ascii="Arial" w:hAnsi="Arial"/>
                <w:color w:val="374151"/>
                <w:sz w:val="16"/>
              </w:rPr>
              <w:t>ROS-2026-002</w:t>
            </w:r>
          </w:p>
        </w:tc>
        <w:tc>
          <w:tcPr>
            <w:tcW w:type="dxa" w:w="1337"/>
            <w:shd w:fill="FFFFFF"/>
            <w:tcMar>
              <w:top w:w="60" w:type="dxa"/>
              <w:bottom w:w="60" w:type="dxa"/>
              <w:left w:w="90" w:type="dxa"/>
              <w:right w:w="90" w:type="dxa"/>
            </w:tcMar>
          </w:tcPr>
          <w:p>
            <w:r>
              <w:rPr>
                <w:rFonts w:ascii="Arial" w:hAnsi="Arial"/>
                <w:color w:val="374151"/>
                <w:sz w:val="16"/>
              </w:rPr>
              <w:t>Rose</w:t>
            </w:r>
          </w:p>
        </w:tc>
        <w:tc>
          <w:tcPr>
            <w:tcW w:type="dxa" w:w="1337"/>
            <w:shd w:fill="FFFFFF"/>
            <w:tcMar>
              <w:top w:w="60" w:type="dxa"/>
              <w:bottom w:w="60" w:type="dxa"/>
              <w:left w:w="90" w:type="dxa"/>
              <w:right w:w="90" w:type="dxa"/>
            </w:tcMar>
          </w:tcPr>
          <w:p>
            <w:r>
              <w:rPr>
                <w:rFonts w:ascii="Arial" w:hAnsi="Arial"/>
                <w:color w:val="374151"/>
                <w:sz w:val="16"/>
              </w:rPr>
              <w:t>Mature Plant</w:t>
            </w:r>
          </w:p>
        </w:tc>
        <w:tc>
          <w:tcPr>
            <w:tcW w:type="dxa" w:w="1337"/>
            <w:shd w:fill="FFFFFF"/>
            <w:tcMar>
              <w:top w:w="60" w:type="dxa"/>
              <w:bottom w:w="60" w:type="dxa"/>
              <w:left w:w="90" w:type="dxa"/>
              <w:right w:w="90" w:type="dxa"/>
            </w:tcMar>
          </w:tcPr>
          <w:p>
            <w:r>
              <w:rPr>
                <w:rFonts w:ascii="Arial" w:hAnsi="Arial"/>
                <w:color w:val="374151"/>
                <w:sz w:val="16"/>
              </w:rPr>
              <w:t>2026-07-15</w:t>
            </w:r>
          </w:p>
        </w:tc>
        <w:tc>
          <w:tcPr>
            <w:tcW w:type="dxa" w:w="1337"/>
            <w:shd w:fill="FFFFFF"/>
            <w:tcMar>
              <w:top w:w="60" w:type="dxa"/>
              <w:bottom w:w="60" w:type="dxa"/>
              <w:left w:w="90" w:type="dxa"/>
              <w:right w:w="90" w:type="dxa"/>
            </w:tcMar>
          </w:tcPr>
          <w:p>
            <w:r>
              <w:rPr>
                <w:rFonts w:ascii="Arial" w:hAnsi="Arial"/>
                <w:color w:val="374151"/>
                <w:sz w:val="16"/>
              </w:rPr>
              <w:t>NULL</w:t>
            </w:r>
          </w:p>
        </w:tc>
        <w:tc>
          <w:tcPr>
            <w:tcW w:type="dxa" w:w="1337"/>
            <w:shd w:fill="FFFFFF"/>
            <w:tcMar>
              <w:top w:w="60" w:type="dxa"/>
              <w:bottom w:w="60" w:type="dxa"/>
              <w:left w:w="90" w:type="dxa"/>
              <w:right w:w="90" w:type="dxa"/>
            </w:tcMar>
          </w:tcPr>
          <w:p>
            <w:r>
              <w:rPr>
                <w:rFonts w:ascii="Arial" w:hAnsi="Arial"/>
                <w:color w:val="374151"/>
                <w:sz w:val="16"/>
              </w:rPr>
              <w:t>265</w:t>
            </w:r>
          </w:p>
        </w:tc>
        <w:tc>
          <w:tcPr>
            <w:tcW w:type="dxa" w:w="1337"/>
            <w:shd w:fill="FFFFFF"/>
            <w:tcMar>
              <w:top w:w="60" w:type="dxa"/>
              <w:bottom w:w="60" w:type="dxa"/>
              <w:left w:w="90" w:type="dxa"/>
              <w:right w:w="90" w:type="dxa"/>
            </w:tcMar>
          </w:tcPr>
          <w:p>
            <w:r>
              <w:rPr>
                <w:rFonts w:ascii="Arial" w:hAnsi="Arial"/>
                <w:color w:val="374151"/>
                <w:sz w:val="16"/>
              </w:rPr>
              <w:t>NULL</w:t>
            </w:r>
          </w:p>
        </w:tc>
      </w:tr>
      <w:tr>
        <w:tc>
          <w:tcPr>
            <w:tcW w:type="dxa" w:w="1337"/>
            <w:shd w:fill="F9FAFB"/>
            <w:tcMar>
              <w:top w:w="60" w:type="dxa"/>
              <w:bottom w:w="60" w:type="dxa"/>
              <w:left w:w="90" w:type="dxa"/>
              <w:right w:w="90" w:type="dxa"/>
            </w:tcMar>
          </w:tcPr>
          <w:p>
            <w:r>
              <w:rPr>
                <w:rFonts w:ascii="Arial" w:hAnsi="Arial"/>
                <w:color w:val="374151"/>
                <w:sz w:val="16"/>
              </w:rPr>
              <w:t>JAS-2026-001</w:t>
            </w:r>
          </w:p>
        </w:tc>
        <w:tc>
          <w:tcPr>
            <w:tcW w:type="dxa" w:w="1337"/>
            <w:shd w:fill="F9FAFB"/>
            <w:tcMar>
              <w:top w:w="60" w:type="dxa"/>
              <w:bottom w:w="60" w:type="dxa"/>
              <w:left w:w="90" w:type="dxa"/>
              <w:right w:w="90" w:type="dxa"/>
            </w:tcMar>
          </w:tcPr>
          <w:p>
            <w:r>
              <w:rPr>
                <w:rFonts w:ascii="Arial" w:hAnsi="Arial"/>
                <w:color w:val="374151"/>
                <w:sz w:val="16"/>
              </w:rPr>
              <w:t>Jasmine</w:t>
            </w:r>
          </w:p>
        </w:tc>
        <w:tc>
          <w:tcPr>
            <w:tcW w:type="dxa" w:w="1337"/>
            <w:shd w:fill="F9FAFB"/>
            <w:tcMar>
              <w:top w:w="60" w:type="dxa"/>
              <w:bottom w:w="60" w:type="dxa"/>
              <w:left w:w="90" w:type="dxa"/>
              <w:right w:w="90" w:type="dxa"/>
            </w:tcMar>
          </w:tcPr>
          <w:p>
            <w:r>
              <w:rPr>
                <w:rFonts w:ascii="Arial" w:hAnsi="Arial"/>
                <w:color w:val="374151"/>
                <w:sz w:val="16"/>
              </w:rPr>
              <w:t>Propagation</w:t>
            </w:r>
          </w:p>
        </w:tc>
        <w:tc>
          <w:tcPr>
            <w:tcW w:type="dxa" w:w="1337"/>
            <w:shd w:fill="F9FAFB"/>
            <w:tcMar>
              <w:top w:w="60" w:type="dxa"/>
              <w:bottom w:w="60" w:type="dxa"/>
              <w:left w:w="90" w:type="dxa"/>
              <w:right w:w="90" w:type="dxa"/>
            </w:tcMar>
          </w:tcPr>
          <w:p>
            <w:r>
              <w:rPr>
                <w:rFonts w:ascii="Arial" w:hAnsi="Arial"/>
                <w:color w:val="374151"/>
                <w:sz w:val="16"/>
              </w:rPr>
              <w:t>2026-02-01</w:t>
            </w:r>
          </w:p>
        </w:tc>
        <w:tc>
          <w:tcPr>
            <w:tcW w:type="dxa" w:w="1337"/>
            <w:shd w:fill="F9FAFB"/>
            <w:tcMar>
              <w:top w:w="60" w:type="dxa"/>
              <w:bottom w:w="60" w:type="dxa"/>
              <w:left w:w="90" w:type="dxa"/>
              <w:right w:w="90" w:type="dxa"/>
            </w:tcMar>
          </w:tcPr>
          <w:p>
            <w:r>
              <w:rPr>
                <w:rFonts w:ascii="Arial" w:hAnsi="Arial"/>
                <w:color w:val="374151"/>
                <w:sz w:val="16"/>
              </w:rPr>
              <w:t>2026-02-12</w:t>
            </w:r>
          </w:p>
        </w:tc>
        <w:tc>
          <w:tcPr>
            <w:tcW w:type="dxa" w:w="1337"/>
            <w:shd w:fill="F9FAFB"/>
            <w:tcMar>
              <w:top w:w="60" w:type="dxa"/>
              <w:bottom w:w="60" w:type="dxa"/>
              <w:left w:w="90" w:type="dxa"/>
              <w:right w:w="90" w:type="dxa"/>
            </w:tcMar>
          </w:tcPr>
          <w:p>
            <w:r>
              <w:rPr>
                <w:rFonts w:ascii="Arial" w:hAnsi="Arial"/>
                <w:color w:val="374151"/>
                <w:sz w:val="16"/>
              </w:rPr>
              <w:t>450</w:t>
            </w:r>
          </w:p>
        </w:tc>
        <w:tc>
          <w:tcPr>
            <w:tcW w:type="dxa" w:w="1337"/>
            <w:shd w:fill="F9FAFB"/>
            <w:tcMar>
              <w:top w:w="60" w:type="dxa"/>
              <w:bottom w:w="60" w:type="dxa"/>
              <w:left w:w="90" w:type="dxa"/>
              <w:right w:w="90" w:type="dxa"/>
            </w:tcMar>
          </w:tcPr>
          <w:p>
            <w:r>
              <w:rPr>
                <w:rFonts w:ascii="Arial" w:hAnsi="Arial"/>
                <w:color w:val="374151"/>
                <w:sz w:val="16"/>
              </w:rPr>
              <w:t>440</w:t>
            </w:r>
          </w:p>
        </w:tc>
      </w:tr>
      <w:tr>
        <w:tc>
          <w:tcPr>
            <w:tcW w:type="dxa" w:w="1337"/>
            <w:shd w:fill="FFFFFF"/>
            <w:tcMar>
              <w:top w:w="60" w:type="dxa"/>
              <w:bottom w:w="60" w:type="dxa"/>
              <w:left w:w="90" w:type="dxa"/>
              <w:right w:w="90" w:type="dxa"/>
            </w:tcMar>
          </w:tcPr>
          <w:p>
            <w:r>
              <w:rPr>
                <w:rFonts w:ascii="Arial" w:hAnsi="Arial"/>
                <w:color w:val="374151"/>
                <w:sz w:val="16"/>
              </w:rPr>
              <w:t>JAS-2026-001</w:t>
            </w:r>
          </w:p>
        </w:tc>
        <w:tc>
          <w:tcPr>
            <w:tcW w:type="dxa" w:w="1337"/>
            <w:shd w:fill="FFFFFF"/>
            <w:tcMar>
              <w:top w:w="60" w:type="dxa"/>
              <w:bottom w:w="60" w:type="dxa"/>
              <w:left w:w="90" w:type="dxa"/>
              <w:right w:w="90" w:type="dxa"/>
            </w:tcMar>
          </w:tcPr>
          <w:p>
            <w:r>
              <w:rPr>
                <w:rFonts w:ascii="Arial" w:hAnsi="Arial"/>
                <w:color w:val="374151"/>
                <w:sz w:val="16"/>
              </w:rPr>
              <w:t>Jasmine</w:t>
            </w:r>
          </w:p>
        </w:tc>
        <w:tc>
          <w:tcPr>
            <w:tcW w:type="dxa" w:w="1337"/>
            <w:shd w:fill="FFFFFF"/>
            <w:tcMar>
              <w:top w:w="60" w:type="dxa"/>
              <w:bottom w:w="60" w:type="dxa"/>
              <w:left w:w="90" w:type="dxa"/>
              <w:right w:w="90" w:type="dxa"/>
            </w:tcMar>
          </w:tcPr>
          <w:p>
            <w:r>
              <w:rPr>
                <w:rFonts w:ascii="Arial" w:hAnsi="Arial"/>
                <w:color w:val="374151"/>
                <w:sz w:val="16"/>
              </w:rPr>
              <w:t>Seedling</w:t>
            </w:r>
          </w:p>
        </w:tc>
        <w:tc>
          <w:tcPr>
            <w:tcW w:type="dxa" w:w="1337"/>
            <w:shd w:fill="FFFFFF"/>
            <w:tcMar>
              <w:top w:w="60" w:type="dxa"/>
              <w:bottom w:w="60" w:type="dxa"/>
              <w:left w:w="90" w:type="dxa"/>
              <w:right w:w="90" w:type="dxa"/>
            </w:tcMar>
          </w:tcPr>
          <w:p>
            <w:r>
              <w:rPr>
                <w:rFonts w:ascii="Arial" w:hAnsi="Arial"/>
                <w:color w:val="374151"/>
                <w:sz w:val="16"/>
              </w:rPr>
              <w:t>2026-02-12</w:t>
            </w:r>
          </w:p>
        </w:tc>
        <w:tc>
          <w:tcPr>
            <w:tcW w:type="dxa" w:w="1337"/>
            <w:shd w:fill="FFFFFF"/>
            <w:tcMar>
              <w:top w:w="60" w:type="dxa"/>
              <w:bottom w:w="60" w:type="dxa"/>
              <w:left w:w="90" w:type="dxa"/>
              <w:right w:w="90" w:type="dxa"/>
            </w:tcMar>
          </w:tcPr>
          <w:p>
            <w:r>
              <w:rPr>
                <w:rFonts w:ascii="Arial" w:hAnsi="Arial"/>
                <w:color w:val="374151"/>
                <w:sz w:val="16"/>
              </w:rPr>
              <w:t>2026-03-15</w:t>
            </w:r>
          </w:p>
        </w:tc>
        <w:tc>
          <w:tcPr>
            <w:tcW w:type="dxa" w:w="1337"/>
            <w:shd w:fill="FFFFFF"/>
            <w:tcMar>
              <w:top w:w="60" w:type="dxa"/>
              <w:bottom w:w="60" w:type="dxa"/>
              <w:left w:w="90" w:type="dxa"/>
              <w:right w:w="90" w:type="dxa"/>
            </w:tcMar>
          </w:tcPr>
          <w:p>
            <w:r>
              <w:rPr>
                <w:rFonts w:ascii="Arial" w:hAnsi="Arial"/>
                <w:color w:val="374151"/>
                <w:sz w:val="16"/>
              </w:rPr>
              <w:t>440</w:t>
            </w:r>
          </w:p>
        </w:tc>
        <w:tc>
          <w:tcPr>
            <w:tcW w:type="dxa" w:w="1337"/>
            <w:shd w:fill="FFFFFF"/>
            <w:tcMar>
              <w:top w:w="60" w:type="dxa"/>
              <w:bottom w:w="60" w:type="dxa"/>
              <w:left w:w="90" w:type="dxa"/>
              <w:right w:w="90" w:type="dxa"/>
            </w:tcMar>
          </w:tcPr>
          <w:p>
            <w:r>
              <w:rPr>
                <w:rFonts w:ascii="Arial" w:hAnsi="Arial"/>
                <w:color w:val="374151"/>
                <w:sz w:val="16"/>
              </w:rPr>
              <w:t>420</w:t>
            </w:r>
          </w:p>
        </w:tc>
      </w:tr>
      <w:tr>
        <w:tc>
          <w:tcPr>
            <w:tcW w:type="dxa" w:w="1337"/>
            <w:shd w:fill="F9FAFB"/>
            <w:tcMar>
              <w:top w:w="60" w:type="dxa"/>
              <w:bottom w:w="60" w:type="dxa"/>
              <w:left w:w="90" w:type="dxa"/>
              <w:right w:w="90" w:type="dxa"/>
            </w:tcMar>
          </w:tcPr>
          <w:p>
            <w:r>
              <w:rPr>
                <w:rFonts w:ascii="Arial" w:hAnsi="Arial"/>
                <w:color w:val="374151"/>
                <w:sz w:val="16"/>
              </w:rPr>
              <w:t>JAS-2026-001</w:t>
            </w:r>
          </w:p>
        </w:tc>
        <w:tc>
          <w:tcPr>
            <w:tcW w:type="dxa" w:w="1337"/>
            <w:shd w:fill="F9FAFB"/>
            <w:tcMar>
              <w:top w:w="60" w:type="dxa"/>
              <w:bottom w:w="60" w:type="dxa"/>
              <w:left w:w="90" w:type="dxa"/>
              <w:right w:w="90" w:type="dxa"/>
            </w:tcMar>
          </w:tcPr>
          <w:p>
            <w:r>
              <w:rPr>
                <w:rFonts w:ascii="Arial" w:hAnsi="Arial"/>
                <w:color w:val="374151"/>
                <w:sz w:val="16"/>
              </w:rPr>
              <w:t>Jasmine</w:t>
            </w:r>
          </w:p>
        </w:tc>
        <w:tc>
          <w:tcPr>
            <w:tcW w:type="dxa" w:w="1337"/>
            <w:shd w:fill="F9FAFB"/>
            <w:tcMar>
              <w:top w:w="60" w:type="dxa"/>
              <w:bottom w:w="60" w:type="dxa"/>
              <w:left w:w="90" w:type="dxa"/>
              <w:right w:w="90" w:type="dxa"/>
            </w:tcMar>
          </w:tcPr>
          <w:p>
            <w:r>
              <w:rPr>
                <w:rFonts w:ascii="Arial" w:hAnsi="Arial"/>
                <w:color w:val="374151"/>
                <w:sz w:val="16"/>
              </w:rPr>
              <w:t>Young Plant</w:t>
            </w:r>
          </w:p>
        </w:tc>
        <w:tc>
          <w:tcPr>
            <w:tcW w:type="dxa" w:w="1337"/>
            <w:shd w:fill="F9FAFB"/>
            <w:tcMar>
              <w:top w:w="60" w:type="dxa"/>
              <w:bottom w:w="60" w:type="dxa"/>
              <w:left w:w="90" w:type="dxa"/>
              <w:right w:w="90" w:type="dxa"/>
            </w:tcMar>
          </w:tcPr>
          <w:p>
            <w:r>
              <w:rPr>
                <w:rFonts w:ascii="Arial" w:hAnsi="Arial"/>
                <w:color w:val="374151"/>
                <w:sz w:val="16"/>
              </w:rPr>
              <w:t>2026-03-15</w:t>
            </w:r>
          </w:p>
        </w:tc>
        <w:tc>
          <w:tcPr>
            <w:tcW w:type="dxa" w:w="1337"/>
            <w:shd w:fill="F9FAFB"/>
            <w:tcMar>
              <w:top w:w="60" w:type="dxa"/>
              <w:bottom w:w="60" w:type="dxa"/>
              <w:left w:w="90" w:type="dxa"/>
              <w:right w:w="90" w:type="dxa"/>
            </w:tcMar>
          </w:tcPr>
          <w:p>
            <w:r>
              <w:rPr>
                <w:rFonts w:ascii="Arial" w:hAnsi="Arial"/>
                <w:color w:val="374151"/>
                <w:sz w:val="16"/>
              </w:rPr>
              <w:t>2026-05-20</w:t>
            </w:r>
          </w:p>
        </w:tc>
        <w:tc>
          <w:tcPr>
            <w:tcW w:type="dxa" w:w="1337"/>
            <w:shd w:fill="F9FAFB"/>
            <w:tcMar>
              <w:top w:w="60" w:type="dxa"/>
              <w:bottom w:w="60" w:type="dxa"/>
              <w:left w:w="90" w:type="dxa"/>
              <w:right w:w="90" w:type="dxa"/>
            </w:tcMar>
          </w:tcPr>
          <w:p>
            <w:r>
              <w:rPr>
                <w:rFonts w:ascii="Arial" w:hAnsi="Arial"/>
                <w:color w:val="374151"/>
                <w:sz w:val="16"/>
              </w:rPr>
              <w:t>420</w:t>
            </w:r>
          </w:p>
        </w:tc>
        <w:tc>
          <w:tcPr>
            <w:tcW w:type="dxa" w:w="1337"/>
            <w:shd w:fill="F9FAFB"/>
            <w:tcMar>
              <w:top w:w="60" w:type="dxa"/>
              <w:bottom w:w="60" w:type="dxa"/>
              <w:left w:w="90" w:type="dxa"/>
              <w:right w:w="90" w:type="dxa"/>
            </w:tcMar>
          </w:tcPr>
          <w:p>
            <w:r>
              <w:rPr>
                <w:rFonts w:ascii="Arial" w:hAnsi="Arial"/>
                <w:color w:val="374151"/>
                <w:sz w:val="16"/>
              </w:rPr>
              <w:t>395</w:t>
            </w:r>
          </w:p>
        </w:tc>
      </w:tr>
      <w:tr>
        <w:tc>
          <w:tcPr>
            <w:tcW w:type="dxa" w:w="1337"/>
            <w:shd w:fill="FFFFFF"/>
            <w:tcMar>
              <w:top w:w="60" w:type="dxa"/>
              <w:bottom w:w="60" w:type="dxa"/>
              <w:left w:w="90" w:type="dxa"/>
              <w:right w:w="90" w:type="dxa"/>
            </w:tcMar>
          </w:tcPr>
          <w:p>
            <w:r>
              <w:rPr>
                <w:rFonts w:ascii="Arial" w:hAnsi="Arial"/>
                <w:color w:val="374151"/>
                <w:sz w:val="16"/>
              </w:rPr>
              <w:t>JAS-2026-001</w:t>
            </w:r>
          </w:p>
        </w:tc>
        <w:tc>
          <w:tcPr>
            <w:tcW w:type="dxa" w:w="1337"/>
            <w:shd w:fill="FFFFFF"/>
            <w:tcMar>
              <w:top w:w="60" w:type="dxa"/>
              <w:bottom w:w="60" w:type="dxa"/>
              <w:left w:w="90" w:type="dxa"/>
              <w:right w:w="90" w:type="dxa"/>
            </w:tcMar>
          </w:tcPr>
          <w:p>
            <w:r>
              <w:rPr>
                <w:rFonts w:ascii="Arial" w:hAnsi="Arial"/>
                <w:color w:val="374151"/>
                <w:sz w:val="16"/>
              </w:rPr>
              <w:t>Jasmine</w:t>
            </w:r>
          </w:p>
        </w:tc>
        <w:tc>
          <w:tcPr>
            <w:tcW w:type="dxa" w:w="1337"/>
            <w:shd w:fill="FFFFFF"/>
            <w:tcMar>
              <w:top w:w="60" w:type="dxa"/>
              <w:bottom w:w="60" w:type="dxa"/>
              <w:left w:w="90" w:type="dxa"/>
              <w:right w:w="90" w:type="dxa"/>
            </w:tcMar>
          </w:tcPr>
          <w:p>
            <w:r>
              <w:rPr>
                <w:rFonts w:ascii="Arial" w:hAnsi="Arial"/>
                <w:color w:val="374151"/>
                <w:sz w:val="16"/>
              </w:rPr>
              <w:t>Mature Plant</w:t>
            </w:r>
          </w:p>
        </w:tc>
        <w:tc>
          <w:tcPr>
            <w:tcW w:type="dxa" w:w="1337"/>
            <w:shd w:fill="FFFFFF"/>
            <w:tcMar>
              <w:top w:w="60" w:type="dxa"/>
              <w:bottom w:w="60" w:type="dxa"/>
              <w:left w:w="90" w:type="dxa"/>
              <w:right w:w="90" w:type="dxa"/>
            </w:tcMar>
          </w:tcPr>
          <w:p>
            <w:r>
              <w:rPr>
                <w:rFonts w:ascii="Arial" w:hAnsi="Arial"/>
                <w:color w:val="374151"/>
                <w:sz w:val="16"/>
              </w:rPr>
              <w:t>2026-05-20</w:t>
            </w:r>
          </w:p>
        </w:tc>
        <w:tc>
          <w:tcPr>
            <w:tcW w:type="dxa" w:w="1337"/>
            <w:shd w:fill="FFFFFF"/>
            <w:tcMar>
              <w:top w:w="60" w:type="dxa"/>
              <w:bottom w:w="60" w:type="dxa"/>
              <w:left w:w="90" w:type="dxa"/>
              <w:right w:w="90" w:type="dxa"/>
            </w:tcMar>
          </w:tcPr>
          <w:p>
            <w:r>
              <w:rPr>
                <w:rFonts w:ascii="Arial" w:hAnsi="Arial"/>
                <w:color w:val="374151"/>
                <w:sz w:val="16"/>
              </w:rPr>
              <w:t>2026-08-15</w:t>
            </w:r>
          </w:p>
        </w:tc>
        <w:tc>
          <w:tcPr>
            <w:tcW w:type="dxa" w:w="1337"/>
            <w:shd w:fill="FFFFFF"/>
            <w:tcMar>
              <w:top w:w="60" w:type="dxa"/>
              <w:bottom w:w="60" w:type="dxa"/>
              <w:left w:w="90" w:type="dxa"/>
              <w:right w:w="90" w:type="dxa"/>
            </w:tcMar>
          </w:tcPr>
          <w:p>
            <w:r>
              <w:rPr>
                <w:rFonts w:ascii="Arial" w:hAnsi="Arial"/>
                <w:color w:val="374151"/>
                <w:sz w:val="16"/>
              </w:rPr>
              <w:t>395</w:t>
            </w:r>
          </w:p>
        </w:tc>
        <w:tc>
          <w:tcPr>
            <w:tcW w:type="dxa" w:w="1337"/>
            <w:shd w:fill="FFFFFF"/>
            <w:tcMar>
              <w:top w:w="60" w:type="dxa"/>
              <w:bottom w:w="60" w:type="dxa"/>
              <w:left w:w="90" w:type="dxa"/>
              <w:right w:w="90" w:type="dxa"/>
            </w:tcMar>
          </w:tcPr>
          <w:p>
            <w:r>
              <w:rPr>
                <w:rFonts w:ascii="Arial" w:hAnsi="Arial"/>
                <w:color w:val="374151"/>
                <w:sz w:val="16"/>
              </w:rPr>
              <w:t>380</w:t>
            </w:r>
          </w:p>
        </w:tc>
      </w:tr>
      <w:tr>
        <w:tc>
          <w:tcPr>
            <w:tcW w:type="dxa" w:w="1337"/>
            <w:shd w:fill="F9FAFB"/>
            <w:tcMar>
              <w:top w:w="60" w:type="dxa"/>
              <w:bottom w:w="60" w:type="dxa"/>
              <w:left w:w="90" w:type="dxa"/>
              <w:right w:w="90" w:type="dxa"/>
            </w:tcMar>
          </w:tcPr>
          <w:p>
            <w:r>
              <w:rPr>
                <w:rFonts w:ascii="Arial" w:hAnsi="Arial"/>
                <w:color w:val="374151"/>
                <w:sz w:val="16"/>
              </w:rPr>
              <w:t>JAS-2026-001</w:t>
            </w:r>
          </w:p>
        </w:tc>
        <w:tc>
          <w:tcPr>
            <w:tcW w:type="dxa" w:w="1337"/>
            <w:shd w:fill="F9FAFB"/>
            <w:tcMar>
              <w:top w:w="60" w:type="dxa"/>
              <w:bottom w:w="60" w:type="dxa"/>
              <w:left w:w="90" w:type="dxa"/>
              <w:right w:w="90" w:type="dxa"/>
            </w:tcMar>
          </w:tcPr>
          <w:p>
            <w:r>
              <w:rPr>
                <w:rFonts w:ascii="Arial" w:hAnsi="Arial"/>
                <w:color w:val="374151"/>
                <w:sz w:val="16"/>
              </w:rPr>
              <w:t>Jasmine</w:t>
            </w:r>
          </w:p>
        </w:tc>
        <w:tc>
          <w:tcPr>
            <w:tcW w:type="dxa" w:w="1337"/>
            <w:shd w:fill="F9FAFB"/>
            <w:tcMar>
              <w:top w:w="60" w:type="dxa"/>
              <w:bottom w:w="60" w:type="dxa"/>
              <w:left w:w="90" w:type="dxa"/>
              <w:right w:w="90" w:type="dxa"/>
            </w:tcMar>
          </w:tcPr>
          <w:p>
            <w:r>
              <w:rPr>
                <w:rFonts w:ascii="Arial" w:hAnsi="Arial"/>
                <w:color w:val="374151"/>
                <w:sz w:val="16"/>
              </w:rPr>
              <w:t>Saleable</w:t>
            </w:r>
          </w:p>
        </w:tc>
        <w:tc>
          <w:tcPr>
            <w:tcW w:type="dxa" w:w="1337"/>
            <w:shd w:fill="F9FAFB"/>
            <w:tcMar>
              <w:top w:w="60" w:type="dxa"/>
              <w:bottom w:w="60" w:type="dxa"/>
              <w:left w:w="90" w:type="dxa"/>
              <w:right w:w="90" w:type="dxa"/>
            </w:tcMar>
          </w:tcPr>
          <w:p>
            <w:r>
              <w:rPr>
                <w:rFonts w:ascii="Arial" w:hAnsi="Arial"/>
                <w:color w:val="374151"/>
                <w:sz w:val="16"/>
              </w:rPr>
              <w:t>2026-08-15</w:t>
            </w:r>
          </w:p>
        </w:tc>
        <w:tc>
          <w:tcPr>
            <w:tcW w:type="dxa" w:w="1337"/>
            <w:shd w:fill="F9FAFB"/>
            <w:tcMar>
              <w:top w:w="60" w:type="dxa"/>
              <w:bottom w:w="60" w:type="dxa"/>
              <w:left w:w="90" w:type="dxa"/>
              <w:right w:w="90" w:type="dxa"/>
            </w:tcMar>
          </w:tcPr>
          <w:p>
            <w:r>
              <w:rPr>
                <w:rFonts w:ascii="Arial" w:hAnsi="Arial"/>
                <w:color w:val="374151"/>
                <w:sz w:val="16"/>
              </w:rPr>
              <w:t>NULL</w:t>
            </w:r>
          </w:p>
        </w:tc>
        <w:tc>
          <w:tcPr>
            <w:tcW w:type="dxa" w:w="1337"/>
            <w:shd w:fill="F9FAFB"/>
            <w:tcMar>
              <w:top w:w="60" w:type="dxa"/>
              <w:bottom w:w="60" w:type="dxa"/>
              <w:left w:w="90" w:type="dxa"/>
              <w:right w:w="90" w:type="dxa"/>
            </w:tcMar>
          </w:tcPr>
          <w:p>
            <w:r>
              <w:rPr>
                <w:rFonts w:ascii="Arial" w:hAnsi="Arial"/>
                <w:color w:val="374151"/>
                <w:sz w:val="16"/>
              </w:rPr>
              <w:t>380</w:t>
            </w:r>
          </w:p>
        </w:tc>
        <w:tc>
          <w:tcPr>
            <w:tcW w:type="dxa" w:w="1337"/>
            <w:shd w:fill="F9FAFB"/>
            <w:tcMar>
              <w:top w:w="60" w:type="dxa"/>
              <w:bottom w:w="60" w:type="dxa"/>
              <w:left w:w="90" w:type="dxa"/>
              <w:right w:w="90" w:type="dxa"/>
            </w:tcMar>
          </w:tcPr>
          <w:p>
            <w:r>
              <w:rPr>
                <w:rFonts w:ascii="Arial" w:hAnsi="Arial"/>
                <w:color w:val="374151"/>
                <w:sz w:val="16"/>
              </w:rPr>
              <w:t>NULL</w:t>
            </w:r>
          </w:p>
        </w:tc>
      </w:tr>
      <w:tr>
        <w:tc>
          <w:tcPr>
            <w:tcW w:type="dxa" w:w="1337"/>
            <w:shd w:fill="FFFFFF"/>
            <w:tcMar>
              <w:top w:w="60" w:type="dxa"/>
              <w:bottom w:w="60" w:type="dxa"/>
              <w:left w:w="90" w:type="dxa"/>
              <w:right w:w="90" w:type="dxa"/>
            </w:tcMar>
          </w:tcPr>
          <w:p>
            <w:r>
              <w:rPr>
                <w:rFonts w:ascii="Arial" w:hAnsi="Arial"/>
                <w:color w:val="374151"/>
                <w:sz w:val="16"/>
              </w:rPr>
              <w:t>MON-2026-001</w:t>
            </w:r>
          </w:p>
        </w:tc>
        <w:tc>
          <w:tcPr>
            <w:tcW w:type="dxa" w:w="1337"/>
            <w:shd w:fill="FFFFFF"/>
            <w:tcMar>
              <w:top w:w="60" w:type="dxa"/>
              <w:bottom w:w="60" w:type="dxa"/>
              <w:left w:w="90" w:type="dxa"/>
              <w:right w:w="90" w:type="dxa"/>
            </w:tcMar>
          </w:tcPr>
          <w:p>
            <w:r>
              <w:rPr>
                <w:rFonts w:ascii="Arial" w:hAnsi="Arial"/>
                <w:color w:val="374151"/>
                <w:sz w:val="16"/>
              </w:rPr>
              <w:t>Money Plant</w:t>
            </w:r>
          </w:p>
        </w:tc>
        <w:tc>
          <w:tcPr>
            <w:tcW w:type="dxa" w:w="1337"/>
            <w:shd w:fill="FFFFFF"/>
            <w:tcMar>
              <w:top w:w="60" w:type="dxa"/>
              <w:bottom w:w="60" w:type="dxa"/>
              <w:left w:w="90" w:type="dxa"/>
              <w:right w:w="90" w:type="dxa"/>
            </w:tcMar>
          </w:tcPr>
          <w:p>
            <w:r>
              <w:rPr>
                <w:rFonts w:ascii="Arial" w:hAnsi="Arial"/>
                <w:color w:val="374151"/>
                <w:sz w:val="16"/>
              </w:rPr>
              <w:t>Propagation</w:t>
            </w:r>
          </w:p>
        </w:tc>
        <w:tc>
          <w:tcPr>
            <w:tcW w:type="dxa" w:w="1337"/>
            <w:shd w:fill="FFFFFF"/>
            <w:tcMar>
              <w:top w:w="60" w:type="dxa"/>
              <w:bottom w:w="60" w:type="dxa"/>
              <w:left w:w="90" w:type="dxa"/>
              <w:right w:w="90" w:type="dxa"/>
            </w:tcMar>
          </w:tcPr>
          <w:p>
            <w:r>
              <w:rPr>
                <w:rFonts w:ascii="Arial" w:hAnsi="Arial"/>
                <w:color w:val="374151"/>
                <w:sz w:val="16"/>
              </w:rPr>
              <w:t>2026-01-20</w:t>
            </w:r>
          </w:p>
        </w:tc>
        <w:tc>
          <w:tcPr>
            <w:tcW w:type="dxa" w:w="1337"/>
            <w:shd w:fill="FFFFFF"/>
            <w:tcMar>
              <w:top w:w="60" w:type="dxa"/>
              <w:bottom w:w="60" w:type="dxa"/>
              <w:left w:w="90" w:type="dxa"/>
              <w:right w:w="90" w:type="dxa"/>
            </w:tcMar>
          </w:tcPr>
          <w:p>
            <w:r>
              <w:rPr>
                <w:rFonts w:ascii="Arial" w:hAnsi="Arial"/>
                <w:color w:val="374151"/>
                <w:sz w:val="16"/>
              </w:rPr>
              <w:t>2026-01-30</w:t>
            </w:r>
          </w:p>
        </w:tc>
        <w:tc>
          <w:tcPr>
            <w:tcW w:type="dxa" w:w="1337"/>
            <w:shd w:fill="FFFFFF"/>
            <w:tcMar>
              <w:top w:w="60" w:type="dxa"/>
              <w:bottom w:w="60" w:type="dxa"/>
              <w:left w:w="90" w:type="dxa"/>
              <w:right w:w="90" w:type="dxa"/>
            </w:tcMar>
          </w:tcPr>
          <w:p>
            <w:r>
              <w:rPr>
                <w:rFonts w:ascii="Arial" w:hAnsi="Arial"/>
                <w:color w:val="374151"/>
                <w:sz w:val="16"/>
              </w:rPr>
              <w:t>600</w:t>
            </w:r>
          </w:p>
        </w:tc>
        <w:tc>
          <w:tcPr>
            <w:tcW w:type="dxa" w:w="1337"/>
            <w:shd w:fill="FFFFFF"/>
            <w:tcMar>
              <w:top w:w="60" w:type="dxa"/>
              <w:bottom w:w="60" w:type="dxa"/>
              <w:left w:w="90" w:type="dxa"/>
              <w:right w:w="90" w:type="dxa"/>
            </w:tcMar>
          </w:tcPr>
          <w:p>
            <w:r>
              <w:rPr>
                <w:rFonts w:ascii="Arial" w:hAnsi="Arial"/>
                <w:color w:val="374151"/>
                <w:sz w:val="16"/>
              </w:rPr>
              <w:t>590</w:t>
            </w:r>
          </w:p>
        </w:tc>
      </w:tr>
      <w:tr>
        <w:tc>
          <w:tcPr>
            <w:tcW w:type="dxa" w:w="1337"/>
            <w:shd w:fill="F9FAFB"/>
            <w:tcMar>
              <w:top w:w="60" w:type="dxa"/>
              <w:bottom w:w="60" w:type="dxa"/>
              <w:left w:w="90" w:type="dxa"/>
              <w:right w:w="90" w:type="dxa"/>
            </w:tcMar>
          </w:tcPr>
          <w:p>
            <w:r>
              <w:rPr>
                <w:rFonts w:ascii="Arial" w:hAnsi="Arial"/>
                <w:color w:val="374151"/>
                <w:sz w:val="16"/>
              </w:rPr>
              <w:t>MON-2026-001</w:t>
            </w:r>
          </w:p>
        </w:tc>
        <w:tc>
          <w:tcPr>
            <w:tcW w:type="dxa" w:w="1337"/>
            <w:shd w:fill="F9FAFB"/>
            <w:tcMar>
              <w:top w:w="60" w:type="dxa"/>
              <w:bottom w:w="60" w:type="dxa"/>
              <w:left w:w="90" w:type="dxa"/>
              <w:right w:w="90" w:type="dxa"/>
            </w:tcMar>
          </w:tcPr>
          <w:p>
            <w:r>
              <w:rPr>
                <w:rFonts w:ascii="Arial" w:hAnsi="Arial"/>
                <w:color w:val="374151"/>
                <w:sz w:val="16"/>
              </w:rPr>
              <w:t>Money Plant</w:t>
            </w:r>
          </w:p>
        </w:tc>
        <w:tc>
          <w:tcPr>
            <w:tcW w:type="dxa" w:w="1337"/>
            <w:shd w:fill="F9FAFB"/>
            <w:tcMar>
              <w:top w:w="60" w:type="dxa"/>
              <w:bottom w:w="60" w:type="dxa"/>
              <w:left w:w="90" w:type="dxa"/>
              <w:right w:w="90" w:type="dxa"/>
            </w:tcMar>
          </w:tcPr>
          <w:p>
            <w:r>
              <w:rPr>
                <w:rFonts w:ascii="Arial" w:hAnsi="Arial"/>
                <w:color w:val="374151"/>
                <w:sz w:val="16"/>
              </w:rPr>
              <w:t>Seedling</w:t>
            </w:r>
          </w:p>
        </w:tc>
        <w:tc>
          <w:tcPr>
            <w:tcW w:type="dxa" w:w="1337"/>
            <w:shd w:fill="F9FAFB"/>
            <w:tcMar>
              <w:top w:w="60" w:type="dxa"/>
              <w:bottom w:w="60" w:type="dxa"/>
              <w:left w:w="90" w:type="dxa"/>
              <w:right w:w="90" w:type="dxa"/>
            </w:tcMar>
          </w:tcPr>
          <w:p>
            <w:r>
              <w:rPr>
                <w:rFonts w:ascii="Arial" w:hAnsi="Arial"/>
                <w:color w:val="374151"/>
                <w:sz w:val="16"/>
              </w:rPr>
              <w:t>2026-01-30</w:t>
            </w:r>
          </w:p>
        </w:tc>
        <w:tc>
          <w:tcPr>
            <w:tcW w:type="dxa" w:w="1337"/>
            <w:shd w:fill="F9FAFB"/>
            <w:tcMar>
              <w:top w:w="60" w:type="dxa"/>
              <w:bottom w:w="60" w:type="dxa"/>
              <w:left w:w="90" w:type="dxa"/>
              <w:right w:w="90" w:type="dxa"/>
            </w:tcMar>
          </w:tcPr>
          <w:p>
            <w:r>
              <w:rPr>
                <w:rFonts w:ascii="Arial" w:hAnsi="Arial"/>
                <w:color w:val="374151"/>
                <w:sz w:val="16"/>
              </w:rPr>
              <w:t>2026-02-25</w:t>
            </w:r>
          </w:p>
        </w:tc>
        <w:tc>
          <w:tcPr>
            <w:tcW w:type="dxa" w:w="1337"/>
            <w:shd w:fill="F9FAFB"/>
            <w:tcMar>
              <w:top w:w="60" w:type="dxa"/>
              <w:bottom w:w="60" w:type="dxa"/>
              <w:left w:w="90" w:type="dxa"/>
              <w:right w:w="90" w:type="dxa"/>
            </w:tcMar>
          </w:tcPr>
          <w:p>
            <w:r>
              <w:rPr>
                <w:rFonts w:ascii="Arial" w:hAnsi="Arial"/>
                <w:color w:val="374151"/>
                <w:sz w:val="16"/>
              </w:rPr>
              <w:t>590</w:t>
            </w:r>
          </w:p>
        </w:tc>
        <w:tc>
          <w:tcPr>
            <w:tcW w:type="dxa" w:w="1337"/>
            <w:shd w:fill="F9FAFB"/>
            <w:tcMar>
              <w:top w:w="60" w:type="dxa"/>
              <w:bottom w:w="60" w:type="dxa"/>
              <w:left w:w="90" w:type="dxa"/>
              <w:right w:w="90" w:type="dxa"/>
            </w:tcMar>
          </w:tcPr>
          <w:p>
            <w:r>
              <w:rPr>
                <w:rFonts w:ascii="Arial" w:hAnsi="Arial"/>
                <w:color w:val="374151"/>
                <w:sz w:val="16"/>
              </w:rPr>
              <w:t>570</w:t>
            </w:r>
          </w:p>
        </w:tc>
      </w:tr>
      <w:tr>
        <w:tc>
          <w:tcPr>
            <w:tcW w:type="dxa" w:w="1337"/>
            <w:shd w:fill="FFFFFF"/>
            <w:tcMar>
              <w:top w:w="60" w:type="dxa"/>
              <w:bottom w:w="60" w:type="dxa"/>
              <w:left w:w="90" w:type="dxa"/>
              <w:right w:w="90" w:type="dxa"/>
            </w:tcMar>
          </w:tcPr>
          <w:p>
            <w:r>
              <w:rPr>
                <w:rFonts w:ascii="Arial" w:hAnsi="Arial"/>
                <w:color w:val="374151"/>
                <w:sz w:val="16"/>
              </w:rPr>
              <w:t>MON-2026-001</w:t>
            </w:r>
          </w:p>
        </w:tc>
        <w:tc>
          <w:tcPr>
            <w:tcW w:type="dxa" w:w="1337"/>
            <w:shd w:fill="FFFFFF"/>
            <w:tcMar>
              <w:top w:w="60" w:type="dxa"/>
              <w:bottom w:w="60" w:type="dxa"/>
              <w:left w:w="90" w:type="dxa"/>
              <w:right w:w="90" w:type="dxa"/>
            </w:tcMar>
          </w:tcPr>
          <w:p>
            <w:r>
              <w:rPr>
                <w:rFonts w:ascii="Arial" w:hAnsi="Arial"/>
                <w:color w:val="374151"/>
                <w:sz w:val="16"/>
              </w:rPr>
              <w:t>Money Plant</w:t>
            </w:r>
          </w:p>
        </w:tc>
        <w:tc>
          <w:tcPr>
            <w:tcW w:type="dxa" w:w="1337"/>
            <w:shd w:fill="FFFFFF"/>
            <w:tcMar>
              <w:top w:w="60" w:type="dxa"/>
              <w:bottom w:w="60" w:type="dxa"/>
              <w:left w:w="90" w:type="dxa"/>
              <w:right w:w="90" w:type="dxa"/>
            </w:tcMar>
          </w:tcPr>
          <w:p>
            <w:r>
              <w:rPr>
                <w:rFonts w:ascii="Arial" w:hAnsi="Arial"/>
                <w:color w:val="374151"/>
                <w:sz w:val="16"/>
              </w:rPr>
              <w:t>Young Plant</w:t>
            </w:r>
          </w:p>
        </w:tc>
        <w:tc>
          <w:tcPr>
            <w:tcW w:type="dxa" w:w="1337"/>
            <w:shd w:fill="FFFFFF"/>
            <w:tcMar>
              <w:top w:w="60" w:type="dxa"/>
              <w:bottom w:w="60" w:type="dxa"/>
              <w:left w:w="90" w:type="dxa"/>
              <w:right w:w="90" w:type="dxa"/>
            </w:tcMar>
          </w:tcPr>
          <w:p>
            <w:r>
              <w:rPr>
                <w:rFonts w:ascii="Arial" w:hAnsi="Arial"/>
                <w:color w:val="374151"/>
                <w:sz w:val="16"/>
              </w:rPr>
              <w:t>2026-02-25</w:t>
            </w:r>
          </w:p>
        </w:tc>
        <w:tc>
          <w:tcPr>
            <w:tcW w:type="dxa" w:w="1337"/>
            <w:shd w:fill="FFFFFF"/>
            <w:tcMar>
              <w:top w:w="60" w:type="dxa"/>
              <w:bottom w:w="60" w:type="dxa"/>
              <w:left w:w="90" w:type="dxa"/>
              <w:right w:w="90" w:type="dxa"/>
            </w:tcMar>
          </w:tcPr>
          <w:p>
            <w:r>
              <w:rPr>
                <w:rFonts w:ascii="Arial" w:hAnsi="Arial"/>
                <w:color w:val="374151"/>
                <w:sz w:val="16"/>
              </w:rPr>
              <w:t>2026-04-25</w:t>
            </w:r>
          </w:p>
        </w:tc>
        <w:tc>
          <w:tcPr>
            <w:tcW w:type="dxa" w:w="1337"/>
            <w:shd w:fill="FFFFFF"/>
            <w:tcMar>
              <w:top w:w="60" w:type="dxa"/>
              <w:bottom w:w="60" w:type="dxa"/>
              <w:left w:w="90" w:type="dxa"/>
              <w:right w:w="90" w:type="dxa"/>
            </w:tcMar>
          </w:tcPr>
          <w:p>
            <w:r>
              <w:rPr>
                <w:rFonts w:ascii="Arial" w:hAnsi="Arial"/>
                <w:color w:val="374151"/>
                <w:sz w:val="16"/>
              </w:rPr>
              <w:t>570</w:t>
            </w:r>
          </w:p>
        </w:tc>
        <w:tc>
          <w:tcPr>
            <w:tcW w:type="dxa" w:w="1337"/>
            <w:shd w:fill="FFFFFF"/>
            <w:tcMar>
              <w:top w:w="60" w:type="dxa"/>
              <w:bottom w:w="60" w:type="dxa"/>
              <w:left w:w="90" w:type="dxa"/>
              <w:right w:w="90" w:type="dxa"/>
            </w:tcMar>
          </w:tcPr>
          <w:p>
            <w:r>
              <w:rPr>
                <w:rFonts w:ascii="Arial" w:hAnsi="Arial"/>
                <w:color w:val="374151"/>
                <w:sz w:val="16"/>
              </w:rPr>
              <w:t>550</w:t>
            </w:r>
          </w:p>
        </w:tc>
      </w:tr>
      <w:tr>
        <w:tc>
          <w:tcPr>
            <w:tcW w:type="dxa" w:w="1337"/>
            <w:shd w:fill="F9FAFB"/>
            <w:tcMar>
              <w:top w:w="60" w:type="dxa"/>
              <w:bottom w:w="60" w:type="dxa"/>
              <w:left w:w="90" w:type="dxa"/>
              <w:right w:w="90" w:type="dxa"/>
            </w:tcMar>
          </w:tcPr>
          <w:p>
            <w:r>
              <w:rPr>
                <w:rFonts w:ascii="Arial" w:hAnsi="Arial"/>
                <w:color w:val="374151"/>
                <w:sz w:val="16"/>
              </w:rPr>
              <w:t>MON-2026-001</w:t>
            </w:r>
          </w:p>
        </w:tc>
        <w:tc>
          <w:tcPr>
            <w:tcW w:type="dxa" w:w="1337"/>
            <w:shd w:fill="F9FAFB"/>
            <w:tcMar>
              <w:top w:w="60" w:type="dxa"/>
              <w:bottom w:w="60" w:type="dxa"/>
              <w:left w:w="90" w:type="dxa"/>
              <w:right w:w="90" w:type="dxa"/>
            </w:tcMar>
          </w:tcPr>
          <w:p>
            <w:r>
              <w:rPr>
                <w:rFonts w:ascii="Arial" w:hAnsi="Arial"/>
                <w:color w:val="374151"/>
                <w:sz w:val="16"/>
              </w:rPr>
              <w:t>Money Plant</w:t>
            </w:r>
          </w:p>
        </w:tc>
        <w:tc>
          <w:tcPr>
            <w:tcW w:type="dxa" w:w="1337"/>
            <w:shd w:fill="F9FAFB"/>
            <w:tcMar>
              <w:top w:w="60" w:type="dxa"/>
              <w:bottom w:w="60" w:type="dxa"/>
              <w:left w:w="90" w:type="dxa"/>
              <w:right w:w="90" w:type="dxa"/>
            </w:tcMar>
          </w:tcPr>
          <w:p>
            <w:r>
              <w:rPr>
                <w:rFonts w:ascii="Arial" w:hAnsi="Arial"/>
                <w:color w:val="374151"/>
                <w:sz w:val="16"/>
              </w:rPr>
              <w:t>Mature Plant</w:t>
            </w:r>
          </w:p>
        </w:tc>
        <w:tc>
          <w:tcPr>
            <w:tcW w:type="dxa" w:w="1337"/>
            <w:shd w:fill="F9FAFB"/>
            <w:tcMar>
              <w:top w:w="60" w:type="dxa"/>
              <w:bottom w:w="60" w:type="dxa"/>
              <w:left w:w="90" w:type="dxa"/>
              <w:right w:w="90" w:type="dxa"/>
            </w:tcMar>
          </w:tcPr>
          <w:p>
            <w:r>
              <w:rPr>
                <w:rFonts w:ascii="Arial" w:hAnsi="Arial"/>
                <w:color w:val="374151"/>
                <w:sz w:val="16"/>
              </w:rPr>
              <w:t>2026-04-25</w:t>
            </w:r>
          </w:p>
        </w:tc>
        <w:tc>
          <w:tcPr>
            <w:tcW w:type="dxa" w:w="1337"/>
            <w:shd w:fill="F9FAFB"/>
            <w:tcMar>
              <w:top w:w="60" w:type="dxa"/>
              <w:bottom w:w="60" w:type="dxa"/>
              <w:left w:w="90" w:type="dxa"/>
              <w:right w:w="90" w:type="dxa"/>
            </w:tcMar>
          </w:tcPr>
          <w:p>
            <w:r>
              <w:rPr>
                <w:rFonts w:ascii="Arial" w:hAnsi="Arial"/>
                <w:color w:val="374151"/>
                <w:sz w:val="16"/>
              </w:rPr>
              <w:t>2026-07-01</w:t>
            </w:r>
          </w:p>
        </w:tc>
        <w:tc>
          <w:tcPr>
            <w:tcW w:type="dxa" w:w="1337"/>
            <w:shd w:fill="F9FAFB"/>
            <w:tcMar>
              <w:top w:w="60" w:type="dxa"/>
              <w:bottom w:w="60" w:type="dxa"/>
              <w:left w:w="90" w:type="dxa"/>
              <w:right w:w="90" w:type="dxa"/>
            </w:tcMar>
          </w:tcPr>
          <w:p>
            <w:r>
              <w:rPr>
                <w:rFonts w:ascii="Arial" w:hAnsi="Arial"/>
                <w:color w:val="374151"/>
                <w:sz w:val="16"/>
              </w:rPr>
              <w:t>550</w:t>
            </w:r>
          </w:p>
        </w:tc>
        <w:tc>
          <w:tcPr>
            <w:tcW w:type="dxa" w:w="1337"/>
            <w:shd w:fill="F9FAFB"/>
            <w:tcMar>
              <w:top w:w="60" w:type="dxa"/>
              <w:bottom w:w="60" w:type="dxa"/>
              <w:left w:w="90" w:type="dxa"/>
              <w:right w:w="90" w:type="dxa"/>
            </w:tcMar>
          </w:tcPr>
          <w:p>
            <w:r>
              <w:rPr>
                <w:rFonts w:ascii="Arial" w:hAnsi="Arial"/>
                <w:color w:val="374151"/>
                <w:sz w:val="16"/>
              </w:rPr>
              <w:t>530</w:t>
            </w:r>
          </w:p>
        </w:tc>
      </w:tr>
      <w:tr>
        <w:tc>
          <w:tcPr>
            <w:tcW w:type="dxa" w:w="1337"/>
            <w:shd w:fill="FFFFFF"/>
            <w:tcMar>
              <w:top w:w="60" w:type="dxa"/>
              <w:bottom w:w="60" w:type="dxa"/>
              <w:left w:w="90" w:type="dxa"/>
              <w:right w:w="90" w:type="dxa"/>
            </w:tcMar>
          </w:tcPr>
          <w:p>
            <w:r>
              <w:rPr>
                <w:rFonts w:ascii="Arial" w:hAnsi="Arial"/>
                <w:color w:val="374151"/>
                <w:sz w:val="16"/>
              </w:rPr>
              <w:t>MON-2026-001</w:t>
            </w:r>
          </w:p>
        </w:tc>
        <w:tc>
          <w:tcPr>
            <w:tcW w:type="dxa" w:w="1337"/>
            <w:shd w:fill="FFFFFF"/>
            <w:tcMar>
              <w:top w:w="60" w:type="dxa"/>
              <w:bottom w:w="60" w:type="dxa"/>
              <w:left w:w="90" w:type="dxa"/>
              <w:right w:w="90" w:type="dxa"/>
            </w:tcMar>
          </w:tcPr>
          <w:p>
            <w:r>
              <w:rPr>
                <w:rFonts w:ascii="Arial" w:hAnsi="Arial"/>
                <w:color w:val="374151"/>
                <w:sz w:val="16"/>
              </w:rPr>
              <w:t>Money Plant</w:t>
            </w:r>
          </w:p>
        </w:tc>
        <w:tc>
          <w:tcPr>
            <w:tcW w:type="dxa" w:w="1337"/>
            <w:shd w:fill="FFFFFF"/>
            <w:tcMar>
              <w:top w:w="60" w:type="dxa"/>
              <w:bottom w:w="60" w:type="dxa"/>
              <w:left w:w="90" w:type="dxa"/>
              <w:right w:w="90" w:type="dxa"/>
            </w:tcMar>
          </w:tcPr>
          <w:p>
            <w:r>
              <w:rPr>
                <w:rFonts w:ascii="Arial" w:hAnsi="Arial"/>
                <w:color w:val="374151"/>
                <w:sz w:val="16"/>
              </w:rPr>
              <w:t>Saleable</w:t>
            </w:r>
          </w:p>
        </w:tc>
        <w:tc>
          <w:tcPr>
            <w:tcW w:type="dxa" w:w="1337"/>
            <w:shd w:fill="FFFFFF"/>
            <w:tcMar>
              <w:top w:w="60" w:type="dxa"/>
              <w:bottom w:w="60" w:type="dxa"/>
              <w:left w:w="90" w:type="dxa"/>
              <w:right w:w="90" w:type="dxa"/>
            </w:tcMar>
          </w:tcPr>
          <w:p>
            <w:r>
              <w:rPr>
                <w:rFonts w:ascii="Arial" w:hAnsi="Arial"/>
                <w:color w:val="374151"/>
                <w:sz w:val="16"/>
              </w:rPr>
              <w:t>2026-07-01</w:t>
            </w:r>
          </w:p>
        </w:tc>
        <w:tc>
          <w:tcPr>
            <w:tcW w:type="dxa" w:w="1337"/>
            <w:shd w:fill="FFFFFF"/>
            <w:tcMar>
              <w:top w:w="60" w:type="dxa"/>
              <w:bottom w:w="60" w:type="dxa"/>
              <w:left w:w="90" w:type="dxa"/>
              <w:right w:w="90" w:type="dxa"/>
            </w:tcMar>
          </w:tcPr>
          <w:p>
            <w:r>
              <w:rPr>
                <w:rFonts w:ascii="Arial" w:hAnsi="Arial"/>
                <w:color w:val="374151"/>
                <w:sz w:val="16"/>
              </w:rPr>
              <w:t>NULL</w:t>
            </w:r>
          </w:p>
        </w:tc>
        <w:tc>
          <w:tcPr>
            <w:tcW w:type="dxa" w:w="1337"/>
            <w:shd w:fill="FFFFFF"/>
            <w:tcMar>
              <w:top w:w="60" w:type="dxa"/>
              <w:bottom w:w="60" w:type="dxa"/>
              <w:left w:w="90" w:type="dxa"/>
              <w:right w:w="90" w:type="dxa"/>
            </w:tcMar>
          </w:tcPr>
          <w:p>
            <w:r>
              <w:rPr>
                <w:rFonts w:ascii="Arial" w:hAnsi="Arial"/>
                <w:color w:val="374151"/>
                <w:sz w:val="16"/>
              </w:rPr>
              <w:t>530</w:t>
            </w:r>
          </w:p>
        </w:tc>
        <w:tc>
          <w:tcPr>
            <w:tcW w:type="dxa" w:w="1337"/>
            <w:shd w:fill="FFFFFF"/>
            <w:tcMar>
              <w:top w:w="60" w:type="dxa"/>
              <w:bottom w:w="60" w:type="dxa"/>
              <w:left w:w="90" w:type="dxa"/>
              <w:right w:w="90" w:type="dxa"/>
            </w:tcMar>
          </w:tcPr>
          <w:p>
            <w:r>
              <w:rPr>
                <w:rFonts w:ascii="Arial" w:hAnsi="Arial"/>
                <w:color w:val="374151"/>
                <w:sz w:val="16"/>
              </w:rPr>
              <w:t>NULL</w:t>
            </w:r>
          </w:p>
        </w:tc>
      </w:tr>
      <w:tr>
        <w:tc>
          <w:tcPr>
            <w:tcW w:type="dxa" w:w="1337"/>
            <w:shd w:fill="F9FAFB"/>
            <w:tcMar>
              <w:top w:w="60" w:type="dxa"/>
              <w:bottom w:w="60" w:type="dxa"/>
              <w:left w:w="90" w:type="dxa"/>
              <w:right w:w="90" w:type="dxa"/>
            </w:tcMar>
          </w:tcPr>
          <w:p>
            <w:r>
              <w:rPr>
                <w:rFonts w:ascii="Arial" w:hAnsi="Arial"/>
                <w:color w:val="374151"/>
                <w:sz w:val="16"/>
              </w:rPr>
              <w:t>MON-2026-002</w:t>
            </w:r>
          </w:p>
        </w:tc>
        <w:tc>
          <w:tcPr>
            <w:tcW w:type="dxa" w:w="1337"/>
            <w:shd w:fill="F9FAFB"/>
            <w:tcMar>
              <w:top w:w="60" w:type="dxa"/>
              <w:bottom w:w="60" w:type="dxa"/>
              <w:left w:w="90" w:type="dxa"/>
              <w:right w:w="90" w:type="dxa"/>
            </w:tcMar>
          </w:tcPr>
          <w:p>
            <w:r>
              <w:rPr>
                <w:rFonts w:ascii="Arial" w:hAnsi="Arial"/>
                <w:color w:val="374151"/>
                <w:sz w:val="16"/>
              </w:rPr>
              <w:t>Money Plant</w:t>
            </w:r>
          </w:p>
        </w:tc>
        <w:tc>
          <w:tcPr>
            <w:tcW w:type="dxa" w:w="1337"/>
            <w:shd w:fill="F9FAFB"/>
            <w:tcMar>
              <w:top w:w="60" w:type="dxa"/>
              <w:bottom w:w="60" w:type="dxa"/>
              <w:left w:w="90" w:type="dxa"/>
              <w:right w:w="90" w:type="dxa"/>
            </w:tcMar>
          </w:tcPr>
          <w:p>
            <w:r>
              <w:rPr>
                <w:rFonts w:ascii="Arial" w:hAnsi="Arial"/>
                <w:color w:val="374151"/>
                <w:sz w:val="16"/>
              </w:rPr>
              <w:t>Propagation</w:t>
            </w:r>
          </w:p>
        </w:tc>
        <w:tc>
          <w:tcPr>
            <w:tcW w:type="dxa" w:w="1337"/>
            <w:shd w:fill="F9FAFB"/>
            <w:tcMar>
              <w:top w:w="60" w:type="dxa"/>
              <w:bottom w:w="60" w:type="dxa"/>
              <w:left w:w="90" w:type="dxa"/>
              <w:right w:w="90" w:type="dxa"/>
            </w:tcMar>
          </w:tcPr>
          <w:p>
            <w:r>
              <w:rPr>
                <w:rFonts w:ascii="Arial" w:hAnsi="Arial"/>
                <w:color w:val="374151"/>
                <w:sz w:val="16"/>
              </w:rPr>
              <w:t>2026-05-05</w:t>
            </w:r>
          </w:p>
        </w:tc>
        <w:tc>
          <w:tcPr>
            <w:tcW w:type="dxa" w:w="1337"/>
            <w:shd w:fill="F9FAFB"/>
            <w:tcMar>
              <w:top w:w="60" w:type="dxa"/>
              <w:bottom w:w="60" w:type="dxa"/>
              <w:left w:w="90" w:type="dxa"/>
              <w:right w:w="90" w:type="dxa"/>
            </w:tcMar>
          </w:tcPr>
          <w:p>
            <w:r>
              <w:rPr>
                <w:rFonts w:ascii="Arial" w:hAnsi="Arial"/>
                <w:color w:val="374151"/>
                <w:sz w:val="16"/>
              </w:rPr>
              <w:t>2026-05-15</w:t>
            </w:r>
          </w:p>
        </w:tc>
        <w:tc>
          <w:tcPr>
            <w:tcW w:type="dxa" w:w="1337"/>
            <w:shd w:fill="F9FAFB"/>
            <w:tcMar>
              <w:top w:w="60" w:type="dxa"/>
              <w:bottom w:w="60" w:type="dxa"/>
              <w:left w:w="90" w:type="dxa"/>
              <w:right w:w="90" w:type="dxa"/>
            </w:tcMar>
          </w:tcPr>
          <w:p>
            <w:r>
              <w:rPr>
                <w:rFonts w:ascii="Arial" w:hAnsi="Arial"/>
                <w:color w:val="374151"/>
                <w:sz w:val="16"/>
              </w:rPr>
              <w:t>500</w:t>
            </w:r>
          </w:p>
        </w:tc>
        <w:tc>
          <w:tcPr>
            <w:tcW w:type="dxa" w:w="1337"/>
            <w:shd w:fill="F9FAFB"/>
            <w:tcMar>
              <w:top w:w="60" w:type="dxa"/>
              <w:bottom w:w="60" w:type="dxa"/>
              <w:left w:w="90" w:type="dxa"/>
              <w:right w:w="90" w:type="dxa"/>
            </w:tcMar>
          </w:tcPr>
          <w:p>
            <w:r>
              <w:rPr>
                <w:rFonts w:ascii="Arial" w:hAnsi="Arial"/>
                <w:color w:val="374151"/>
                <w:sz w:val="16"/>
              </w:rPr>
              <w:t>495</w:t>
            </w:r>
          </w:p>
        </w:tc>
      </w:tr>
    </w:tbl>
    <w:p>
      <w:pPr>
        <w:spacing w:after="80"/>
      </w:pPr>
      <w:r>
        <w:rPr>
          <w:i/>
          <w:sz w:val="16"/>
        </w:rPr>
        <w:t>*(Showing first 30 of 57 total records. Complete data available in query outputs CSV)*</w:t>
      </w:r>
    </w:p>
    <w:p>
      <w:pPr>
        <w:pStyle w:val="Heading2"/>
        <w:spacing w:before="280" w:after="80"/>
      </w:pPr>
      <w:r>
        <w:t>Q15: Display all sale transactions with customer and batch details</w:t>
      </w:r>
    </w:p>
    <w:p>
      <w:pPr>
        <w:spacing w:after="80"/>
      </w:pPr>
      <w:r>
        <w:rPr>
          <w:b/>
          <w:sz w:val="19"/>
        </w:rPr>
        <w:t xml:space="preserve">Technical Concepts Used: </w:t>
      </w:r>
      <w:r>
        <w:rPr>
          <w:color w:val="1E3A8A"/>
          <w:sz w:val="19"/>
        </w:rPr>
        <w:t>Multi-entity transactional join (sale, sale_item, batch, species) with computed line revenue</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sa.sale_id,</w:t>
              <w:br/>
              <w:t xml:space="preserve">    sa.sale_date,</w:t>
              <w:br/>
              <w:t xml:space="preserve">    sa.sale_type,</w:t>
              <w:br/>
              <w:t xml:space="preserve">    sa.customer_name,</w:t>
              <w:br/>
              <w:t xml:space="preserve">    pb.batch_code,</w:t>
              <w:br/>
              <w:t xml:space="preserve">    s.common_name AS species,</w:t>
              <w:br/>
              <w:t xml:space="preserve">    si.quantity,</w:t>
              <w:br/>
              <w:t xml:space="preserve">    si.unit_price,</w:t>
              <w:br/>
              <w:t xml:space="preserve">    si.quantity * si.unit_price AS line_revenue</w:t>
              <w:br/>
              <w:t>FROM sale sa</w:t>
              <w:br/>
              <w:t>JOIN sale_item si</w:t>
              <w:br/>
              <w:t xml:space="preserve">    ON sa.sale_id = si.sale_id</w:t>
              <w:br/>
              <w:t>JOIN propagation_batch pb</w:t>
              <w:br/>
              <w:t xml:space="preserve">    ON si.batch_id = pb.batch_id</w:t>
              <w:br/>
              <w:t>JOIN species s</w:t>
              <w:br/>
              <w:t xml:space="preserve">    ON pb.species_id = s.species_id</w:t>
              <w:br/>
              <w:t>ORDER BY sa.sale_date, sa.sale_id;</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E3A8A"/>
            <w:tcMar>
              <w:top w:w="80" w:type="dxa"/>
              <w:bottom w:w="80" w:type="dxa"/>
              <w:left w:w="100" w:type="dxa"/>
              <w:right w:w="100" w:type="dxa"/>
            </w:tcMar>
          </w:tcPr>
          <w:p>
            <w:pPr>
              <w:jc w:val="center"/>
            </w:pPr>
            <w:r>
              <w:rPr>
                <w:rFonts w:ascii="Arial" w:hAnsi="Arial"/>
                <w:b/>
                <w:color w:val="FFFFFF"/>
                <w:sz w:val="17"/>
              </w:rPr>
              <w:t>sale_id</w:t>
            </w:r>
          </w:p>
        </w:tc>
        <w:tc>
          <w:tcPr>
            <w:tcW w:type="dxa" w:w="1040"/>
            <w:shd w:fill="1E3A8A"/>
            <w:tcMar>
              <w:top w:w="80" w:type="dxa"/>
              <w:bottom w:w="80" w:type="dxa"/>
              <w:left w:w="100" w:type="dxa"/>
              <w:right w:w="100" w:type="dxa"/>
            </w:tcMar>
          </w:tcPr>
          <w:p>
            <w:pPr>
              <w:jc w:val="center"/>
            </w:pPr>
            <w:r>
              <w:rPr>
                <w:rFonts w:ascii="Arial" w:hAnsi="Arial"/>
                <w:b/>
                <w:color w:val="FFFFFF"/>
                <w:sz w:val="17"/>
              </w:rPr>
              <w:t>sale_date</w:t>
            </w:r>
          </w:p>
        </w:tc>
        <w:tc>
          <w:tcPr>
            <w:tcW w:type="dxa" w:w="1040"/>
            <w:shd w:fill="1E3A8A"/>
            <w:tcMar>
              <w:top w:w="80" w:type="dxa"/>
              <w:bottom w:w="80" w:type="dxa"/>
              <w:left w:w="100" w:type="dxa"/>
              <w:right w:w="100" w:type="dxa"/>
            </w:tcMar>
          </w:tcPr>
          <w:p>
            <w:pPr>
              <w:jc w:val="center"/>
            </w:pPr>
            <w:r>
              <w:rPr>
                <w:rFonts w:ascii="Arial" w:hAnsi="Arial"/>
                <w:b/>
                <w:color w:val="FFFFFF"/>
                <w:sz w:val="17"/>
              </w:rPr>
              <w:t>sale_type</w:t>
            </w:r>
          </w:p>
        </w:tc>
        <w:tc>
          <w:tcPr>
            <w:tcW w:type="dxa" w:w="1040"/>
            <w:shd w:fill="1E3A8A"/>
            <w:tcMar>
              <w:top w:w="80" w:type="dxa"/>
              <w:bottom w:w="80" w:type="dxa"/>
              <w:left w:w="100" w:type="dxa"/>
              <w:right w:w="100" w:type="dxa"/>
            </w:tcMar>
          </w:tcPr>
          <w:p>
            <w:pPr>
              <w:jc w:val="center"/>
            </w:pPr>
            <w:r>
              <w:rPr>
                <w:rFonts w:ascii="Arial" w:hAnsi="Arial"/>
                <w:b/>
                <w:color w:val="FFFFFF"/>
                <w:sz w:val="17"/>
              </w:rPr>
              <w:t>customer_name</w:t>
            </w:r>
          </w:p>
        </w:tc>
        <w:tc>
          <w:tcPr>
            <w:tcW w:type="dxa" w:w="1040"/>
            <w:shd w:fill="1E3A8A"/>
            <w:tcMar>
              <w:top w:w="80" w:type="dxa"/>
              <w:bottom w:w="80" w:type="dxa"/>
              <w:left w:w="100" w:type="dxa"/>
              <w:right w:w="100" w:type="dxa"/>
            </w:tcMar>
          </w:tcPr>
          <w:p>
            <w:pPr>
              <w:jc w:val="center"/>
            </w:pPr>
            <w:r>
              <w:rPr>
                <w:rFonts w:ascii="Arial" w:hAnsi="Arial"/>
                <w:b/>
                <w:color w:val="FFFFFF"/>
                <w:sz w:val="17"/>
              </w:rPr>
              <w:t>batch_code</w:t>
            </w:r>
          </w:p>
        </w:tc>
        <w:tc>
          <w:tcPr>
            <w:tcW w:type="dxa" w:w="1040"/>
            <w:shd w:fill="1E3A8A"/>
            <w:tcMar>
              <w:top w:w="80" w:type="dxa"/>
              <w:bottom w:w="80" w:type="dxa"/>
              <w:left w:w="100" w:type="dxa"/>
              <w:right w:w="100" w:type="dxa"/>
            </w:tcMar>
          </w:tcPr>
          <w:p>
            <w:pPr>
              <w:jc w:val="center"/>
            </w:pPr>
            <w:r>
              <w:rPr>
                <w:rFonts w:ascii="Arial" w:hAnsi="Arial"/>
                <w:b/>
                <w:color w:val="FFFFFF"/>
                <w:sz w:val="17"/>
              </w:rPr>
              <w:t>species</w:t>
            </w:r>
          </w:p>
        </w:tc>
        <w:tc>
          <w:tcPr>
            <w:tcW w:type="dxa" w:w="1040"/>
            <w:shd w:fill="1E3A8A"/>
            <w:tcMar>
              <w:top w:w="80" w:type="dxa"/>
              <w:bottom w:w="80" w:type="dxa"/>
              <w:left w:w="100" w:type="dxa"/>
              <w:right w:w="100" w:type="dxa"/>
            </w:tcMar>
          </w:tcPr>
          <w:p>
            <w:pPr>
              <w:jc w:val="center"/>
            </w:pPr>
            <w:r>
              <w:rPr>
                <w:rFonts w:ascii="Arial" w:hAnsi="Arial"/>
                <w:b/>
                <w:color w:val="FFFFFF"/>
                <w:sz w:val="17"/>
              </w:rPr>
              <w:t>quantity</w:t>
            </w:r>
          </w:p>
        </w:tc>
        <w:tc>
          <w:tcPr>
            <w:tcW w:type="dxa" w:w="1040"/>
            <w:shd w:fill="1E3A8A"/>
            <w:tcMar>
              <w:top w:w="80" w:type="dxa"/>
              <w:bottom w:w="80" w:type="dxa"/>
              <w:left w:w="100" w:type="dxa"/>
              <w:right w:w="100" w:type="dxa"/>
            </w:tcMar>
          </w:tcPr>
          <w:p>
            <w:pPr>
              <w:jc w:val="center"/>
            </w:pPr>
            <w:r>
              <w:rPr>
                <w:rFonts w:ascii="Arial" w:hAnsi="Arial"/>
                <w:b/>
                <w:color w:val="FFFFFF"/>
                <w:sz w:val="17"/>
              </w:rPr>
              <w:t>unit_price</w:t>
            </w:r>
          </w:p>
        </w:tc>
        <w:tc>
          <w:tcPr>
            <w:tcW w:type="dxa" w:w="1040"/>
            <w:shd w:fill="1E3A8A"/>
            <w:tcMar>
              <w:top w:w="80" w:type="dxa"/>
              <w:bottom w:w="80" w:type="dxa"/>
              <w:left w:w="100" w:type="dxa"/>
              <w:right w:w="100" w:type="dxa"/>
            </w:tcMar>
          </w:tcPr>
          <w:p>
            <w:pPr>
              <w:jc w:val="center"/>
            </w:pPr>
            <w:r>
              <w:rPr>
                <w:rFonts w:ascii="Arial" w:hAnsi="Arial"/>
                <w:b/>
                <w:color w:val="FFFFFF"/>
                <w:sz w:val="17"/>
              </w:rPr>
              <w:t>line_revenue</w:t>
            </w:r>
          </w:p>
        </w:tc>
      </w:tr>
      <w:tr>
        <w:tc>
          <w:tcPr>
            <w:tcW w:type="dxa" w:w="1040"/>
            <w:shd w:fill="FFFFFF"/>
            <w:tcMar>
              <w:top w:w="60" w:type="dxa"/>
              <w:bottom w:w="60" w:type="dxa"/>
              <w:left w:w="90" w:type="dxa"/>
              <w:right w:w="90" w:type="dxa"/>
            </w:tcMar>
          </w:tcPr>
          <w:p>
            <w:r>
              <w:rPr>
                <w:rFonts w:ascii="Arial" w:hAnsi="Arial"/>
                <w:color w:val="374151"/>
                <w:sz w:val="16"/>
              </w:rPr>
              <w:t>6</w:t>
            </w:r>
          </w:p>
        </w:tc>
        <w:tc>
          <w:tcPr>
            <w:tcW w:type="dxa" w:w="1040"/>
            <w:shd w:fill="FFFFFF"/>
            <w:tcMar>
              <w:top w:w="60" w:type="dxa"/>
              <w:bottom w:w="60" w:type="dxa"/>
              <w:left w:w="90" w:type="dxa"/>
              <w:right w:w="90" w:type="dxa"/>
            </w:tcMar>
          </w:tcPr>
          <w:p>
            <w:r>
              <w:rPr>
                <w:rFonts w:ascii="Arial" w:hAnsi="Arial"/>
                <w:color w:val="374151"/>
                <w:sz w:val="16"/>
              </w:rPr>
              <w:t>2026-06-22</w:t>
            </w:r>
          </w:p>
        </w:tc>
        <w:tc>
          <w:tcPr>
            <w:tcW w:type="dxa" w:w="1040"/>
            <w:shd w:fill="FFFFFF"/>
            <w:tcMar>
              <w:top w:w="60" w:type="dxa"/>
              <w:bottom w:w="60" w:type="dxa"/>
              <w:left w:w="90" w:type="dxa"/>
              <w:right w:w="90" w:type="dxa"/>
            </w:tcMar>
          </w:tcPr>
          <w:p>
            <w:r>
              <w:rPr>
                <w:rFonts w:ascii="Arial" w:hAnsi="Arial"/>
                <w:color w:val="374151"/>
                <w:sz w:val="16"/>
              </w:rPr>
              <w:t>RETAIL</w:t>
            </w:r>
          </w:p>
        </w:tc>
        <w:tc>
          <w:tcPr>
            <w:tcW w:type="dxa" w:w="1040"/>
            <w:shd w:fill="FFFFFF"/>
            <w:tcMar>
              <w:top w:w="60" w:type="dxa"/>
              <w:bottom w:w="60" w:type="dxa"/>
              <w:left w:w="90" w:type="dxa"/>
              <w:right w:w="90" w:type="dxa"/>
            </w:tcMar>
          </w:tcPr>
          <w:p>
            <w:r>
              <w:rPr>
                <w:rFonts w:ascii="Arial" w:hAnsi="Arial"/>
                <w:color w:val="374151"/>
                <w:sz w:val="16"/>
              </w:rPr>
              <w:t>Sneha Patil</w:t>
            </w:r>
          </w:p>
        </w:tc>
        <w:tc>
          <w:tcPr>
            <w:tcW w:type="dxa" w:w="1040"/>
            <w:shd w:fill="FFFFFF"/>
            <w:tcMar>
              <w:top w:w="60" w:type="dxa"/>
              <w:bottom w:w="60" w:type="dxa"/>
              <w:left w:w="90" w:type="dxa"/>
              <w:right w:w="90" w:type="dxa"/>
            </w:tcMar>
          </w:tcPr>
          <w:p>
            <w:r>
              <w:rPr>
                <w:rFonts w:ascii="Arial" w:hAnsi="Arial"/>
                <w:color w:val="374151"/>
                <w:sz w:val="16"/>
              </w:rPr>
              <w:t>ROS-2026-001</w:t>
            </w:r>
          </w:p>
        </w:tc>
        <w:tc>
          <w:tcPr>
            <w:tcW w:type="dxa" w:w="1040"/>
            <w:shd w:fill="FFFFFF"/>
            <w:tcMar>
              <w:top w:w="60" w:type="dxa"/>
              <w:bottom w:w="60" w:type="dxa"/>
              <w:left w:w="90" w:type="dxa"/>
              <w:right w:w="90" w:type="dxa"/>
            </w:tcMar>
          </w:tcPr>
          <w:p>
            <w:r>
              <w:rPr>
                <w:rFonts w:ascii="Arial" w:hAnsi="Arial"/>
                <w:color w:val="374151"/>
                <w:sz w:val="16"/>
              </w:rPr>
              <w:t>Rose</w:t>
            </w:r>
          </w:p>
        </w:tc>
        <w:tc>
          <w:tcPr>
            <w:tcW w:type="dxa" w:w="1040"/>
            <w:shd w:fill="FFFFFF"/>
            <w:tcMar>
              <w:top w:w="60" w:type="dxa"/>
              <w:bottom w:w="60" w:type="dxa"/>
              <w:left w:w="90" w:type="dxa"/>
              <w:right w:w="90" w:type="dxa"/>
            </w:tcMar>
          </w:tcPr>
          <w:p>
            <w:r>
              <w:rPr>
                <w:rFonts w:ascii="Arial" w:hAnsi="Arial"/>
                <w:color w:val="374151"/>
                <w:sz w:val="16"/>
              </w:rPr>
              <w:t>12</w:t>
            </w:r>
          </w:p>
        </w:tc>
        <w:tc>
          <w:tcPr>
            <w:tcW w:type="dxa" w:w="1040"/>
            <w:shd w:fill="FFFFFF"/>
            <w:tcMar>
              <w:top w:w="60" w:type="dxa"/>
              <w:bottom w:w="60" w:type="dxa"/>
              <w:left w:w="90" w:type="dxa"/>
              <w:right w:w="90" w:type="dxa"/>
            </w:tcMar>
          </w:tcPr>
          <w:p>
            <w:r>
              <w:rPr>
                <w:rFonts w:ascii="Arial" w:hAnsi="Arial"/>
                <w:color w:val="374151"/>
                <w:sz w:val="16"/>
              </w:rPr>
              <w:t>160.00</w:t>
            </w:r>
          </w:p>
        </w:tc>
        <w:tc>
          <w:tcPr>
            <w:tcW w:type="dxa" w:w="1040"/>
            <w:shd w:fill="FFFFFF"/>
            <w:tcMar>
              <w:top w:w="60" w:type="dxa"/>
              <w:bottom w:w="60" w:type="dxa"/>
              <w:left w:w="90" w:type="dxa"/>
              <w:right w:w="90" w:type="dxa"/>
            </w:tcMar>
          </w:tcPr>
          <w:p>
            <w:r>
              <w:rPr>
                <w:rFonts w:ascii="Arial" w:hAnsi="Arial"/>
                <w:color w:val="374151"/>
                <w:sz w:val="16"/>
              </w:rPr>
              <w:t>1920.00</w:t>
            </w:r>
          </w:p>
        </w:tc>
      </w:tr>
      <w:tr>
        <w:tc>
          <w:tcPr>
            <w:tcW w:type="dxa" w:w="1040"/>
            <w:shd w:fill="F9FAFB"/>
            <w:tcMar>
              <w:top w:w="60" w:type="dxa"/>
              <w:bottom w:w="60" w:type="dxa"/>
              <w:left w:w="90" w:type="dxa"/>
              <w:right w:w="90" w:type="dxa"/>
            </w:tcMar>
          </w:tcPr>
          <w:p>
            <w:r>
              <w:rPr>
                <w:rFonts w:ascii="Arial" w:hAnsi="Arial"/>
                <w:color w:val="374151"/>
                <w:sz w:val="16"/>
              </w:rPr>
              <w:t>1</w:t>
            </w:r>
          </w:p>
        </w:tc>
        <w:tc>
          <w:tcPr>
            <w:tcW w:type="dxa" w:w="1040"/>
            <w:shd w:fill="F9FAFB"/>
            <w:tcMar>
              <w:top w:w="60" w:type="dxa"/>
              <w:bottom w:w="60" w:type="dxa"/>
              <w:left w:w="90" w:type="dxa"/>
              <w:right w:w="90" w:type="dxa"/>
            </w:tcMar>
          </w:tcPr>
          <w:p>
            <w:r>
              <w:rPr>
                <w:rFonts w:ascii="Arial" w:hAnsi="Arial"/>
                <w:color w:val="374151"/>
                <w:sz w:val="16"/>
              </w:rPr>
              <w:t>2026-06-25</w:t>
            </w:r>
          </w:p>
        </w:tc>
        <w:tc>
          <w:tcPr>
            <w:tcW w:type="dxa" w:w="1040"/>
            <w:shd w:fill="F9FAFB"/>
            <w:tcMar>
              <w:top w:w="60" w:type="dxa"/>
              <w:bottom w:w="60" w:type="dxa"/>
              <w:left w:w="90" w:type="dxa"/>
              <w:right w:w="90" w:type="dxa"/>
            </w:tcMar>
          </w:tcPr>
          <w:p>
            <w:r>
              <w:rPr>
                <w:rFonts w:ascii="Arial" w:hAnsi="Arial"/>
                <w:color w:val="374151"/>
                <w:sz w:val="16"/>
              </w:rPr>
              <w:t>RETAIL</w:t>
            </w:r>
          </w:p>
        </w:tc>
        <w:tc>
          <w:tcPr>
            <w:tcW w:type="dxa" w:w="1040"/>
            <w:shd w:fill="F9FAFB"/>
            <w:tcMar>
              <w:top w:w="60" w:type="dxa"/>
              <w:bottom w:w="60" w:type="dxa"/>
              <w:left w:w="90" w:type="dxa"/>
              <w:right w:w="90" w:type="dxa"/>
            </w:tcMar>
          </w:tcPr>
          <w:p>
            <w:r>
              <w:rPr>
                <w:rFonts w:ascii="Arial" w:hAnsi="Arial"/>
                <w:color w:val="374151"/>
                <w:sz w:val="16"/>
              </w:rPr>
              <w:t>Rahul Mehta</w:t>
            </w:r>
          </w:p>
        </w:tc>
        <w:tc>
          <w:tcPr>
            <w:tcW w:type="dxa" w:w="1040"/>
            <w:shd w:fill="F9FAFB"/>
            <w:tcMar>
              <w:top w:w="60" w:type="dxa"/>
              <w:bottom w:w="60" w:type="dxa"/>
              <w:left w:w="90" w:type="dxa"/>
              <w:right w:w="90" w:type="dxa"/>
            </w:tcMar>
          </w:tcPr>
          <w:p>
            <w:r>
              <w:rPr>
                <w:rFonts w:ascii="Arial" w:hAnsi="Arial"/>
                <w:color w:val="374151"/>
                <w:sz w:val="16"/>
              </w:rPr>
              <w:t>ALV-2026-001</w:t>
            </w:r>
          </w:p>
        </w:tc>
        <w:tc>
          <w:tcPr>
            <w:tcW w:type="dxa" w:w="1040"/>
            <w:shd w:fill="F9FAFB"/>
            <w:tcMar>
              <w:top w:w="60" w:type="dxa"/>
              <w:bottom w:w="60" w:type="dxa"/>
              <w:left w:w="90" w:type="dxa"/>
              <w:right w:w="90" w:type="dxa"/>
            </w:tcMar>
          </w:tcPr>
          <w:p>
            <w:r>
              <w:rPr>
                <w:rFonts w:ascii="Arial" w:hAnsi="Arial"/>
                <w:color w:val="374151"/>
                <w:sz w:val="16"/>
              </w:rPr>
              <w:t>Aloe Vera</w:t>
            </w:r>
          </w:p>
        </w:tc>
        <w:tc>
          <w:tcPr>
            <w:tcW w:type="dxa" w:w="1040"/>
            <w:shd w:fill="F9FAFB"/>
            <w:tcMar>
              <w:top w:w="60" w:type="dxa"/>
              <w:bottom w:w="60" w:type="dxa"/>
              <w:left w:w="90" w:type="dxa"/>
              <w:right w:w="90" w:type="dxa"/>
            </w:tcMar>
          </w:tcPr>
          <w:p>
            <w:r>
              <w:rPr>
                <w:rFonts w:ascii="Arial" w:hAnsi="Arial"/>
                <w:color w:val="374151"/>
                <w:sz w:val="16"/>
              </w:rPr>
              <w:t>25</w:t>
            </w:r>
          </w:p>
        </w:tc>
        <w:tc>
          <w:tcPr>
            <w:tcW w:type="dxa" w:w="1040"/>
            <w:shd w:fill="F9FAFB"/>
            <w:tcMar>
              <w:top w:w="60" w:type="dxa"/>
              <w:bottom w:w="60" w:type="dxa"/>
              <w:left w:w="90" w:type="dxa"/>
              <w:right w:w="90" w:type="dxa"/>
            </w:tcMar>
          </w:tcPr>
          <w:p>
            <w:r>
              <w:rPr>
                <w:rFonts w:ascii="Arial" w:hAnsi="Arial"/>
                <w:color w:val="374151"/>
                <w:sz w:val="16"/>
              </w:rPr>
              <w:t>80.00</w:t>
            </w:r>
          </w:p>
        </w:tc>
        <w:tc>
          <w:tcPr>
            <w:tcW w:type="dxa" w:w="1040"/>
            <w:shd w:fill="F9FAFB"/>
            <w:tcMar>
              <w:top w:w="60" w:type="dxa"/>
              <w:bottom w:w="60" w:type="dxa"/>
              <w:left w:w="90" w:type="dxa"/>
              <w:right w:w="90" w:type="dxa"/>
            </w:tcMar>
          </w:tcPr>
          <w:p>
            <w:r>
              <w:rPr>
                <w:rFonts w:ascii="Arial" w:hAnsi="Arial"/>
                <w:color w:val="374151"/>
                <w:sz w:val="16"/>
              </w:rPr>
              <w:t>2000.00</w:t>
            </w:r>
          </w:p>
        </w:tc>
      </w:tr>
      <w:tr>
        <w:tc>
          <w:tcPr>
            <w:tcW w:type="dxa" w:w="1040"/>
            <w:shd w:fill="FFFFFF"/>
            <w:tcMar>
              <w:top w:w="60" w:type="dxa"/>
              <w:bottom w:w="60" w:type="dxa"/>
              <w:left w:w="90" w:type="dxa"/>
              <w:right w:w="90" w:type="dxa"/>
            </w:tcMar>
          </w:tcPr>
          <w:p>
            <w:r>
              <w:rPr>
                <w:rFonts w:ascii="Arial" w:hAnsi="Arial"/>
                <w:color w:val="374151"/>
                <w:sz w:val="16"/>
              </w:rPr>
              <w:t>1</w:t>
            </w:r>
          </w:p>
        </w:tc>
        <w:tc>
          <w:tcPr>
            <w:tcW w:type="dxa" w:w="1040"/>
            <w:shd w:fill="FFFFFF"/>
            <w:tcMar>
              <w:top w:w="60" w:type="dxa"/>
              <w:bottom w:w="60" w:type="dxa"/>
              <w:left w:w="90" w:type="dxa"/>
              <w:right w:w="90" w:type="dxa"/>
            </w:tcMar>
          </w:tcPr>
          <w:p>
            <w:r>
              <w:rPr>
                <w:rFonts w:ascii="Arial" w:hAnsi="Arial"/>
                <w:color w:val="374151"/>
                <w:sz w:val="16"/>
              </w:rPr>
              <w:t>2026-06-25</w:t>
            </w:r>
          </w:p>
        </w:tc>
        <w:tc>
          <w:tcPr>
            <w:tcW w:type="dxa" w:w="1040"/>
            <w:shd w:fill="FFFFFF"/>
            <w:tcMar>
              <w:top w:w="60" w:type="dxa"/>
              <w:bottom w:w="60" w:type="dxa"/>
              <w:left w:w="90" w:type="dxa"/>
              <w:right w:w="90" w:type="dxa"/>
            </w:tcMar>
          </w:tcPr>
          <w:p>
            <w:r>
              <w:rPr>
                <w:rFonts w:ascii="Arial" w:hAnsi="Arial"/>
                <w:color w:val="374151"/>
                <w:sz w:val="16"/>
              </w:rPr>
              <w:t>RETAIL</w:t>
            </w:r>
          </w:p>
        </w:tc>
        <w:tc>
          <w:tcPr>
            <w:tcW w:type="dxa" w:w="1040"/>
            <w:shd w:fill="FFFFFF"/>
            <w:tcMar>
              <w:top w:w="60" w:type="dxa"/>
              <w:bottom w:w="60" w:type="dxa"/>
              <w:left w:w="90" w:type="dxa"/>
              <w:right w:w="90" w:type="dxa"/>
            </w:tcMar>
          </w:tcPr>
          <w:p>
            <w:r>
              <w:rPr>
                <w:rFonts w:ascii="Arial" w:hAnsi="Arial"/>
                <w:color w:val="374151"/>
                <w:sz w:val="16"/>
              </w:rPr>
              <w:t>Rahul Mehta</w:t>
            </w:r>
          </w:p>
        </w:tc>
        <w:tc>
          <w:tcPr>
            <w:tcW w:type="dxa" w:w="1040"/>
            <w:shd w:fill="FFFFFF"/>
            <w:tcMar>
              <w:top w:w="60" w:type="dxa"/>
              <w:bottom w:w="60" w:type="dxa"/>
              <w:left w:w="90" w:type="dxa"/>
              <w:right w:w="90" w:type="dxa"/>
            </w:tcMar>
          </w:tcPr>
          <w:p>
            <w:r>
              <w:rPr>
                <w:rFonts w:ascii="Arial" w:hAnsi="Arial"/>
                <w:color w:val="374151"/>
                <w:sz w:val="16"/>
              </w:rPr>
              <w:t>ROS-2026-001</w:t>
            </w:r>
          </w:p>
        </w:tc>
        <w:tc>
          <w:tcPr>
            <w:tcW w:type="dxa" w:w="1040"/>
            <w:shd w:fill="FFFFFF"/>
            <w:tcMar>
              <w:top w:w="60" w:type="dxa"/>
              <w:bottom w:w="60" w:type="dxa"/>
              <w:left w:w="90" w:type="dxa"/>
              <w:right w:w="90" w:type="dxa"/>
            </w:tcMar>
          </w:tcPr>
          <w:p>
            <w:r>
              <w:rPr>
                <w:rFonts w:ascii="Arial" w:hAnsi="Arial"/>
                <w:color w:val="374151"/>
                <w:sz w:val="16"/>
              </w:rPr>
              <w:t>Rose</w:t>
            </w:r>
          </w:p>
        </w:tc>
        <w:tc>
          <w:tcPr>
            <w:tcW w:type="dxa" w:w="1040"/>
            <w:shd w:fill="FFFFFF"/>
            <w:tcMar>
              <w:top w:w="60" w:type="dxa"/>
              <w:bottom w:w="60" w:type="dxa"/>
              <w:left w:w="90" w:type="dxa"/>
              <w:right w:w="90" w:type="dxa"/>
            </w:tcMar>
          </w:tcPr>
          <w:p>
            <w:r>
              <w:rPr>
                <w:rFonts w:ascii="Arial" w:hAnsi="Arial"/>
                <w:color w:val="374151"/>
                <w:sz w:val="16"/>
              </w:rPr>
              <w:t>10</w:t>
            </w:r>
          </w:p>
        </w:tc>
        <w:tc>
          <w:tcPr>
            <w:tcW w:type="dxa" w:w="1040"/>
            <w:shd w:fill="FFFFFF"/>
            <w:tcMar>
              <w:top w:w="60" w:type="dxa"/>
              <w:bottom w:w="60" w:type="dxa"/>
              <w:left w:w="90" w:type="dxa"/>
              <w:right w:w="90" w:type="dxa"/>
            </w:tcMar>
          </w:tcPr>
          <w:p>
            <w:r>
              <w:rPr>
                <w:rFonts w:ascii="Arial" w:hAnsi="Arial"/>
                <w:color w:val="374151"/>
                <w:sz w:val="16"/>
              </w:rPr>
              <w:t>150.00</w:t>
            </w:r>
          </w:p>
        </w:tc>
        <w:tc>
          <w:tcPr>
            <w:tcW w:type="dxa" w:w="1040"/>
            <w:shd w:fill="FFFFFF"/>
            <w:tcMar>
              <w:top w:w="60" w:type="dxa"/>
              <w:bottom w:w="60" w:type="dxa"/>
              <w:left w:w="90" w:type="dxa"/>
              <w:right w:w="90" w:type="dxa"/>
            </w:tcMar>
          </w:tcPr>
          <w:p>
            <w:r>
              <w:rPr>
                <w:rFonts w:ascii="Arial" w:hAnsi="Arial"/>
                <w:color w:val="374151"/>
                <w:sz w:val="16"/>
              </w:rPr>
              <w:t>1500.00</w:t>
            </w:r>
          </w:p>
        </w:tc>
      </w:tr>
      <w:tr>
        <w:tc>
          <w:tcPr>
            <w:tcW w:type="dxa" w:w="1040"/>
            <w:shd w:fill="F9FAFB"/>
            <w:tcMar>
              <w:top w:w="60" w:type="dxa"/>
              <w:bottom w:w="60" w:type="dxa"/>
              <w:left w:w="90" w:type="dxa"/>
              <w:right w:w="90" w:type="dxa"/>
            </w:tcMar>
          </w:tcPr>
          <w:p>
            <w:r>
              <w:rPr>
                <w:rFonts w:ascii="Arial" w:hAnsi="Arial"/>
                <w:color w:val="374151"/>
                <w:sz w:val="16"/>
              </w:rPr>
              <w:t>7</w:t>
            </w:r>
          </w:p>
        </w:tc>
        <w:tc>
          <w:tcPr>
            <w:tcW w:type="dxa" w:w="1040"/>
            <w:shd w:fill="F9FAFB"/>
            <w:tcMar>
              <w:top w:w="60" w:type="dxa"/>
              <w:bottom w:w="60" w:type="dxa"/>
              <w:left w:w="90" w:type="dxa"/>
              <w:right w:w="90" w:type="dxa"/>
            </w:tcMar>
          </w:tcPr>
          <w:p>
            <w:r>
              <w:rPr>
                <w:rFonts w:ascii="Arial" w:hAnsi="Arial"/>
                <w:color w:val="374151"/>
                <w:sz w:val="16"/>
              </w:rPr>
              <w:t>2026-07-04</w:t>
            </w:r>
          </w:p>
        </w:tc>
        <w:tc>
          <w:tcPr>
            <w:tcW w:type="dxa" w:w="1040"/>
            <w:shd w:fill="F9FAFB"/>
            <w:tcMar>
              <w:top w:w="60" w:type="dxa"/>
              <w:bottom w:w="60" w:type="dxa"/>
              <w:left w:w="90" w:type="dxa"/>
              <w:right w:w="90" w:type="dxa"/>
            </w:tcMar>
          </w:tcPr>
          <w:p>
            <w:r>
              <w:rPr>
                <w:rFonts w:ascii="Arial" w:hAnsi="Arial"/>
                <w:color w:val="374151"/>
                <w:sz w:val="16"/>
              </w:rPr>
              <w:t>RETAIL</w:t>
            </w:r>
          </w:p>
        </w:tc>
        <w:tc>
          <w:tcPr>
            <w:tcW w:type="dxa" w:w="1040"/>
            <w:shd w:fill="F9FAFB"/>
            <w:tcMar>
              <w:top w:w="60" w:type="dxa"/>
              <w:bottom w:w="60" w:type="dxa"/>
              <w:left w:w="90" w:type="dxa"/>
              <w:right w:w="90" w:type="dxa"/>
            </w:tcMar>
          </w:tcPr>
          <w:p>
            <w:r>
              <w:rPr>
                <w:rFonts w:ascii="Arial" w:hAnsi="Arial"/>
                <w:color w:val="374151"/>
                <w:sz w:val="16"/>
              </w:rPr>
              <w:t>Rohan Desai</w:t>
            </w:r>
          </w:p>
        </w:tc>
        <w:tc>
          <w:tcPr>
            <w:tcW w:type="dxa" w:w="1040"/>
            <w:shd w:fill="F9FAFB"/>
            <w:tcMar>
              <w:top w:w="60" w:type="dxa"/>
              <w:bottom w:w="60" w:type="dxa"/>
              <w:left w:w="90" w:type="dxa"/>
              <w:right w:w="90" w:type="dxa"/>
            </w:tcMar>
          </w:tcPr>
          <w:p>
            <w:r>
              <w:rPr>
                <w:rFonts w:ascii="Arial" w:hAnsi="Arial"/>
                <w:color w:val="374151"/>
                <w:sz w:val="16"/>
              </w:rPr>
              <w:t>ALV-2026-001</w:t>
            </w:r>
          </w:p>
        </w:tc>
        <w:tc>
          <w:tcPr>
            <w:tcW w:type="dxa" w:w="1040"/>
            <w:shd w:fill="F9FAFB"/>
            <w:tcMar>
              <w:top w:w="60" w:type="dxa"/>
              <w:bottom w:w="60" w:type="dxa"/>
              <w:left w:w="90" w:type="dxa"/>
              <w:right w:w="90" w:type="dxa"/>
            </w:tcMar>
          </w:tcPr>
          <w:p>
            <w:r>
              <w:rPr>
                <w:rFonts w:ascii="Arial" w:hAnsi="Arial"/>
                <w:color w:val="374151"/>
                <w:sz w:val="16"/>
              </w:rPr>
              <w:t>Aloe Vera</w:t>
            </w:r>
          </w:p>
        </w:tc>
        <w:tc>
          <w:tcPr>
            <w:tcW w:type="dxa" w:w="1040"/>
            <w:shd w:fill="F9FAFB"/>
            <w:tcMar>
              <w:top w:w="60" w:type="dxa"/>
              <w:bottom w:w="60" w:type="dxa"/>
              <w:left w:w="90" w:type="dxa"/>
              <w:right w:w="90" w:type="dxa"/>
            </w:tcMar>
          </w:tcPr>
          <w:p>
            <w:r>
              <w:rPr>
                <w:rFonts w:ascii="Arial" w:hAnsi="Arial"/>
                <w:color w:val="374151"/>
                <w:sz w:val="16"/>
              </w:rPr>
              <w:t>30</w:t>
            </w:r>
          </w:p>
        </w:tc>
        <w:tc>
          <w:tcPr>
            <w:tcW w:type="dxa" w:w="1040"/>
            <w:shd w:fill="F9FAFB"/>
            <w:tcMar>
              <w:top w:w="60" w:type="dxa"/>
              <w:bottom w:w="60" w:type="dxa"/>
              <w:left w:w="90" w:type="dxa"/>
              <w:right w:w="90" w:type="dxa"/>
            </w:tcMar>
          </w:tcPr>
          <w:p>
            <w:r>
              <w:rPr>
                <w:rFonts w:ascii="Arial" w:hAnsi="Arial"/>
                <w:color w:val="374151"/>
                <w:sz w:val="16"/>
              </w:rPr>
              <w:t>85.00</w:t>
            </w:r>
          </w:p>
        </w:tc>
        <w:tc>
          <w:tcPr>
            <w:tcW w:type="dxa" w:w="1040"/>
            <w:shd w:fill="F9FAFB"/>
            <w:tcMar>
              <w:top w:w="60" w:type="dxa"/>
              <w:bottom w:w="60" w:type="dxa"/>
              <w:left w:w="90" w:type="dxa"/>
              <w:right w:w="90" w:type="dxa"/>
            </w:tcMar>
          </w:tcPr>
          <w:p>
            <w:r>
              <w:rPr>
                <w:rFonts w:ascii="Arial" w:hAnsi="Arial"/>
                <w:color w:val="374151"/>
                <w:sz w:val="16"/>
              </w:rPr>
              <w:t>2550.00</w:t>
            </w:r>
          </w:p>
        </w:tc>
      </w:tr>
      <w:tr>
        <w:tc>
          <w:tcPr>
            <w:tcW w:type="dxa" w:w="1040"/>
            <w:shd w:fill="FFFFFF"/>
            <w:tcMar>
              <w:top w:w="60" w:type="dxa"/>
              <w:bottom w:w="60" w:type="dxa"/>
              <w:left w:w="90" w:type="dxa"/>
              <w:right w:w="90" w:type="dxa"/>
            </w:tcMar>
          </w:tcPr>
          <w:p>
            <w:r>
              <w:rPr>
                <w:rFonts w:ascii="Arial" w:hAnsi="Arial"/>
                <w:color w:val="374151"/>
                <w:sz w:val="16"/>
              </w:rPr>
              <w:t>7</w:t>
            </w:r>
          </w:p>
        </w:tc>
        <w:tc>
          <w:tcPr>
            <w:tcW w:type="dxa" w:w="1040"/>
            <w:shd w:fill="FFFFFF"/>
            <w:tcMar>
              <w:top w:w="60" w:type="dxa"/>
              <w:bottom w:w="60" w:type="dxa"/>
              <w:left w:w="90" w:type="dxa"/>
              <w:right w:w="90" w:type="dxa"/>
            </w:tcMar>
          </w:tcPr>
          <w:p>
            <w:r>
              <w:rPr>
                <w:rFonts w:ascii="Arial" w:hAnsi="Arial"/>
                <w:color w:val="374151"/>
                <w:sz w:val="16"/>
              </w:rPr>
              <w:t>2026-07-04</w:t>
            </w:r>
          </w:p>
        </w:tc>
        <w:tc>
          <w:tcPr>
            <w:tcW w:type="dxa" w:w="1040"/>
            <w:shd w:fill="FFFFFF"/>
            <w:tcMar>
              <w:top w:w="60" w:type="dxa"/>
              <w:bottom w:w="60" w:type="dxa"/>
              <w:left w:w="90" w:type="dxa"/>
              <w:right w:w="90" w:type="dxa"/>
            </w:tcMar>
          </w:tcPr>
          <w:p>
            <w:r>
              <w:rPr>
                <w:rFonts w:ascii="Arial" w:hAnsi="Arial"/>
                <w:color w:val="374151"/>
                <w:sz w:val="16"/>
              </w:rPr>
              <w:t>RETAIL</w:t>
            </w:r>
          </w:p>
        </w:tc>
        <w:tc>
          <w:tcPr>
            <w:tcW w:type="dxa" w:w="1040"/>
            <w:shd w:fill="FFFFFF"/>
            <w:tcMar>
              <w:top w:w="60" w:type="dxa"/>
              <w:bottom w:w="60" w:type="dxa"/>
              <w:left w:w="90" w:type="dxa"/>
              <w:right w:w="90" w:type="dxa"/>
            </w:tcMar>
          </w:tcPr>
          <w:p>
            <w:r>
              <w:rPr>
                <w:rFonts w:ascii="Arial" w:hAnsi="Arial"/>
                <w:color w:val="374151"/>
                <w:sz w:val="16"/>
              </w:rPr>
              <w:t>Rohan Desai</w:t>
            </w:r>
          </w:p>
        </w:tc>
        <w:tc>
          <w:tcPr>
            <w:tcW w:type="dxa" w:w="1040"/>
            <w:shd w:fill="FFFFFF"/>
            <w:tcMar>
              <w:top w:w="60" w:type="dxa"/>
              <w:bottom w:w="60" w:type="dxa"/>
              <w:left w:w="90" w:type="dxa"/>
              <w:right w:w="90" w:type="dxa"/>
            </w:tcMar>
          </w:tcPr>
          <w:p>
            <w:r>
              <w:rPr>
                <w:rFonts w:ascii="Arial" w:hAnsi="Arial"/>
                <w:color w:val="374151"/>
                <w:sz w:val="16"/>
              </w:rPr>
              <w:t>ALV-2026-001</w:t>
            </w:r>
          </w:p>
        </w:tc>
        <w:tc>
          <w:tcPr>
            <w:tcW w:type="dxa" w:w="1040"/>
            <w:shd w:fill="FFFFFF"/>
            <w:tcMar>
              <w:top w:w="60" w:type="dxa"/>
              <w:bottom w:w="60" w:type="dxa"/>
              <w:left w:w="90" w:type="dxa"/>
              <w:right w:w="90" w:type="dxa"/>
            </w:tcMar>
          </w:tcPr>
          <w:p>
            <w:r>
              <w:rPr>
                <w:rFonts w:ascii="Arial" w:hAnsi="Arial"/>
                <w:color w:val="374151"/>
                <w:sz w:val="16"/>
              </w:rPr>
              <w:t>Aloe Vera</w:t>
            </w:r>
          </w:p>
        </w:tc>
        <w:tc>
          <w:tcPr>
            <w:tcW w:type="dxa" w:w="1040"/>
            <w:shd w:fill="FFFFFF"/>
            <w:tcMar>
              <w:top w:w="60" w:type="dxa"/>
              <w:bottom w:w="60" w:type="dxa"/>
              <w:left w:w="90" w:type="dxa"/>
              <w:right w:w="90" w:type="dxa"/>
            </w:tcMar>
          </w:tcPr>
          <w:p>
            <w:r>
              <w:rPr>
                <w:rFonts w:ascii="Arial" w:hAnsi="Arial"/>
                <w:color w:val="374151"/>
                <w:sz w:val="16"/>
              </w:rPr>
              <w:t>20</w:t>
            </w:r>
          </w:p>
        </w:tc>
        <w:tc>
          <w:tcPr>
            <w:tcW w:type="dxa" w:w="1040"/>
            <w:shd w:fill="FFFFFF"/>
            <w:tcMar>
              <w:top w:w="60" w:type="dxa"/>
              <w:bottom w:w="60" w:type="dxa"/>
              <w:left w:w="90" w:type="dxa"/>
              <w:right w:w="90" w:type="dxa"/>
            </w:tcMar>
          </w:tcPr>
          <w:p>
            <w:r>
              <w:rPr>
                <w:rFonts w:ascii="Arial" w:hAnsi="Arial"/>
                <w:color w:val="374151"/>
                <w:sz w:val="16"/>
              </w:rPr>
              <w:t>125.00</w:t>
            </w:r>
          </w:p>
        </w:tc>
        <w:tc>
          <w:tcPr>
            <w:tcW w:type="dxa" w:w="1040"/>
            <w:shd w:fill="FFFFFF"/>
            <w:tcMar>
              <w:top w:w="60" w:type="dxa"/>
              <w:bottom w:w="60" w:type="dxa"/>
              <w:left w:w="90" w:type="dxa"/>
              <w:right w:w="90" w:type="dxa"/>
            </w:tcMar>
          </w:tcPr>
          <w:p>
            <w:r>
              <w:rPr>
                <w:rFonts w:ascii="Arial" w:hAnsi="Arial"/>
                <w:color w:val="374151"/>
                <w:sz w:val="16"/>
              </w:rPr>
              <w:t>2500.00</w:t>
            </w:r>
          </w:p>
        </w:tc>
      </w:tr>
      <w:tr>
        <w:tc>
          <w:tcPr>
            <w:tcW w:type="dxa" w:w="1040"/>
            <w:shd w:fill="F9FAFB"/>
            <w:tcMar>
              <w:top w:w="60" w:type="dxa"/>
              <w:bottom w:w="60" w:type="dxa"/>
              <w:left w:w="90" w:type="dxa"/>
              <w:right w:w="90" w:type="dxa"/>
            </w:tcMar>
          </w:tcPr>
          <w:p>
            <w:r>
              <w:rPr>
                <w:rFonts w:ascii="Arial" w:hAnsi="Arial"/>
                <w:color w:val="374151"/>
                <w:sz w:val="16"/>
              </w:rPr>
              <w:t>2</w:t>
            </w:r>
          </w:p>
        </w:tc>
        <w:tc>
          <w:tcPr>
            <w:tcW w:type="dxa" w:w="1040"/>
            <w:shd w:fill="F9FAFB"/>
            <w:tcMar>
              <w:top w:w="60" w:type="dxa"/>
              <w:bottom w:w="60" w:type="dxa"/>
              <w:left w:w="90" w:type="dxa"/>
              <w:right w:w="90" w:type="dxa"/>
            </w:tcMar>
          </w:tcPr>
          <w:p>
            <w:r>
              <w:rPr>
                <w:rFonts w:ascii="Arial" w:hAnsi="Arial"/>
                <w:color w:val="374151"/>
                <w:sz w:val="16"/>
              </w:rPr>
              <w:t>2026-07-05</w:t>
            </w:r>
          </w:p>
        </w:tc>
        <w:tc>
          <w:tcPr>
            <w:tcW w:type="dxa" w:w="1040"/>
            <w:shd w:fill="F9FAFB"/>
            <w:tcMar>
              <w:top w:w="60" w:type="dxa"/>
              <w:bottom w:w="60" w:type="dxa"/>
              <w:left w:w="90" w:type="dxa"/>
              <w:right w:w="90" w:type="dxa"/>
            </w:tcMar>
          </w:tcPr>
          <w:p>
            <w:r>
              <w:rPr>
                <w:rFonts w:ascii="Arial" w:hAnsi="Arial"/>
                <w:color w:val="374151"/>
                <w:sz w:val="16"/>
              </w:rPr>
              <w:t>RETAIL</w:t>
            </w:r>
          </w:p>
        </w:tc>
        <w:tc>
          <w:tcPr>
            <w:tcW w:type="dxa" w:w="1040"/>
            <w:shd w:fill="F9FAFB"/>
            <w:tcMar>
              <w:top w:w="60" w:type="dxa"/>
              <w:bottom w:w="60" w:type="dxa"/>
              <w:left w:w="90" w:type="dxa"/>
              <w:right w:w="90" w:type="dxa"/>
            </w:tcMar>
          </w:tcPr>
          <w:p>
            <w:r>
              <w:rPr>
                <w:rFonts w:ascii="Arial" w:hAnsi="Arial"/>
                <w:color w:val="374151"/>
                <w:sz w:val="16"/>
              </w:rPr>
              <w:t>Priya Shah</w:t>
            </w:r>
          </w:p>
        </w:tc>
        <w:tc>
          <w:tcPr>
            <w:tcW w:type="dxa" w:w="1040"/>
            <w:shd w:fill="F9FAFB"/>
            <w:tcMar>
              <w:top w:w="60" w:type="dxa"/>
              <w:bottom w:w="60" w:type="dxa"/>
              <w:left w:w="90" w:type="dxa"/>
              <w:right w:w="90" w:type="dxa"/>
            </w:tcMar>
          </w:tcPr>
          <w:p>
            <w:r>
              <w:rPr>
                <w:rFonts w:ascii="Arial" w:hAnsi="Arial"/>
                <w:color w:val="374151"/>
                <w:sz w:val="16"/>
              </w:rPr>
              <w:t>MON-2026-001</w:t>
            </w:r>
          </w:p>
        </w:tc>
        <w:tc>
          <w:tcPr>
            <w:tcW w:type="dxa" w:w="1040"/>
            <w:shd w:fill="F9FAFB"/>
            <w:tcMar>
              <w:top w:w="60" w:type="dxa"/>
              <w:bottom w:w="60" w:type="dxa"/>
              <w:left w:w="90" w:type="dxa"/>
              <w:right w:w="90" w:type="dxa"/>
            </w:tcMar>
          </w:tcPr>
          <w:p>
            <w:r>
              <w:rPr>
                <w:rFonts w:ascii="Arial" w:hAnsi="Arial"/>
                <w:color w:val="374151"/>
                <w:sz w:val="16"/>
              </w:rPr>
              <w:t>Money Plant</w:t>
            </w:r>
          </w:p>
        </w:tc>
        <w:tc>
          <w:tcPr>
            <w:tcW w:type="dxa" w:w="1040"/>
            <w:shd w:fill="F9FAFB"/>
            <w:tcMar>
              <w:top w:w="60" w:type="dxa"/>
              <w:bottom w:w="60" w:type="dxa"/>
              <w:left w:w="90" w:type="dxa"/>
              <w:right w:w="90" w:type="dxa"/>
            </w:tcMar>
          </w:tcPr>
          <w:p>
            <w:r>
              <w:rPr>
                <w:rFonts w:ascii="Arial" w:hAnsi="Arial"/>
                <w:color w:val="374151"/>
                <w:sz w:val="16"/>
              </w:rPr>
              <w:t>15</w:t>
            </w:r>
          </w:p>
        </w:tc>
        <w:tc>
          <w:tcPr>
            <w:tcW w:type="dxa" w:w="1040"/>
            <w:shd w:fill="F9FAFB"/>
            <w:tcMar>
              <w:top w:w="60" w:type="dxa"/>
              <w:bottom w:w="60" w:type="dxa"/>
              <w:left w:w="90" w:type="dxa"/>
              <w:right w:w="90" w:type="dxa"/>
            </w:tcMar>
          </w:tcPr>
          <w:p>
            <w:r>
              <w:rPr>
                <w:rFonts w:ascii="Arial" w:hAnsi="Arial"/>
                <w:color w:val="374151"/>
                <w:sz w:val="16"/>
              </w:rPr>
              <w:t>120.00</w:t>
            </w:r>
          </w:p>
        </w:tc>
        <w:tc>
          <w:tcPr>
            <w:tcW w:type="dxa" w:w="1040"/>
            <w:shd w:fill="F9FAFB"/>
            <w:tcMar>
              <w:top w:w="60" w:type="dxa"/>
              <w:bottom w:w="60" w:type="dxa"/>
              <w:left w:w="90" w:type="dxa"/>
              <w:right w:w="90" w:type="dxa"/>
            </w:tcMar>
          </w:tcPr>
          <w:p>
            <w:r>
              <w:rPr>
                <w:rFonts w:ascii="Arial" w:hAnsi="Arial"/>
                <w:color w:val="374151"/>
                <w:sz w:val="16"/>
              </w:rPr>
              <w:t>1800.00</w:t>
            </w:r>
          </w:p>
        </w:tc>
      </w:tr>
      <w:tr>
        <w:tc>
          <w:tcPr>
            <w:tcW w:type="dxa" w:w="1040"/>
            <w:shd w:fill="FFFFFF"/>
            <w:tcMar>
              <w:top w:w="60" w:type="dxa"/>
              <w:bottom w:w="60" w:type="dxa"/>
              <w:left w:w="90" w:type="dxa"/>
              <w:right w:w="90" w:type="dxa"/>
            </w:tcMar>
          </w:tcPr>
          <w:p>
            <w:r>
              <w:rPr>
                <w:rFonts w:ascii="Arial" w:hAnsi="Arial"/>
                <w:color w:val="374151"/>
                <w:sz w:val="16"/>
              </w:rPr>
              <w:t>3</w:t>
            </w:r>
          </w:p>
        </w:tc>
        <w:tc>
          <w:tcPr>
            <w:tcW w:type="dxa" w:w="1040"/>
            <w:shd w:fill="FFFFFF"/>
            <w:tcMar>
              <w:top w:w="60" w:type="dxa"/>
              <w:bottom w:w="60" w:type="dxa"/>
              <w:left w:w="90" w:type="dxa"/>
              <w:right w:w="90" w:type="dxa"/>
            </w:tcMar>
          </w:tcPr>
          <w:p>
            <w:r>
              <w:rPr>
                <w:rFonts w:ascii="Arial" w:hAnsi="Arial"/>
                <w:color w:val="374151"/>
                <w:sz w:val="16"/>
              </w:rPr>
              <w:t>2026-07-25</w:t>
            </w:r>
          </w:p>
        </w:tc>
        <w:tc>
          <w:tcPr>
            <w:tcW w:type="dxa" w:w="1040"/>
            <w:shd w:fill="FFFFFF"/>
            <w:tcMar>
              <w:top w:w="60" w:type="dxa"/>
              <w:bottom w:w="60" w:type="dxa"/>
              <w:left w:w="90" w:type="dxa"/>
              <w:right w:w="90" w:type="dxa"/>
            </w:tcMar>
          </w:tcPr>
          <w:p>
            <w:r>
              <w:rPr>
                <w:rFonts w:ascii="Arial" w:hAnsi="Arial"/>
                <w:color w:val="374151"/>
                <w:sz w:val="16"/>
              </w:rPr>
              <w:t>BULK</w:t>
            </w:r>
          </w:p>
        </w:tc>
        <w:tc>
          <w:tcPr>
            <w:tcW w:type="dxa" w:w="1040"/>
            <w:shd w:fill="FFFFFF"/>
            <w:tcMar>
              <w:top w:w="60" w:type="dxa"/>
              <w:bottom w:w="60" w:type="dxa"/>
              <w:left w:w="90" w:type="dxa"/>
              <w:right w:w="90" w:type="dxa"/>
            </w:tcMar>
          </w:tcPr>
          <w:p>
            <w:r>
              <w:rPr>
                <w:rFonts w:ascii="Arial" w:hAnsi="Arial"/>
                <w:color w:val="374151"/>
                <w:sz w:val="16"/>
              </w:rPr>
              <w:t>GreenLeaf Landscaping</w:t>
            </w:r>
          </w:p>
        </w:tc>
        <w:tc>
          <w:tcPr>
            <w:tcW w:type="dxa" w:w="1040"/>
            <w:shd w:fill="FFFFFF"/>
            <w:tcMar>
              <w:top w:w="60" w:type="dxa"/>
              <w:bottom w:w="60" w:type="dxa"/>
              <w:left w:w="90" w:type="dxa"/>
              <w:right w:w="90" w:type="dxa"/>
            </w:tcMar>
          </w:tcPr>
          <w:p>
            <w:r>
              <w:rPr>
                <w:rFonts w:ascii="Arial" w:hAnsi="Arial"/>
                <w:color w:val="374151"/>
                <w:sz w:val="16"/>
              </w:rPr>
              <w:t>BAS-2026-001</w:t>
            </w:r>
          </w:p>
        </w:tc>
        <w:tc>
          <w:tcPr>
            <w:tcW w:type="dxa" w:w="1040"/>
            <w:shd w:fill="FFFFFF"/>
            <w:tcMar>
              <w:top w:w="60" w:type="dxa"/>
              <w:bottom w:w="60" w:type="dxa"/>
              <w:left w:w="90" w:type="dxa"/>
              <w:right w:w="90" w:type="dxa"/>
            </w:tcMar>
          </w:tcPr>
          <w:p>
            <w:r>
              <w:rPr>
                <w:rFonts w:ascii="Arial" w:hAnsi="Arial"/>
                <w:color w:val="374151"/>
                <w:sz w:val="16"/>
              </w:rPr>
              <w:t>Basil</w:t>
            </w:r>
          </w:p>
        </w:tc>
        <w:tc>
          <w:tcPr>
            <w:tcW w:type="dxa" w:w="1040"/>
            <w:shd w:fill="FFFFFF"/>
            <w:tcMar>
              <w:top w:w="60" w:type="dxa"/>
              <w:bottom w:w="60" w:type="dxa"/>
              <w:left w:w="90" w:type="dxa"/>
              <w:right w:w="90" w:type="dxa"/>
            </w:tcMar>
          </w:tcPr>
          <w:p>
            <w:r>
              <w:rPr>
                <w:rFonts w:ascii="Arial" w:hAnsi="Arial"/>
                <w:color w:val="374151"/>
                <w:sz w:val="16"/>
              </w:rPr>
              <w:t>200</w:t>
            </w:r>
          </w:p>
        </w:tc>
        <w:tc>
          <w:tcPr>
            <w:tcW w:type="dxa" w:w="1040"/>
            <w:shd w:fill="FFFFFF"/>
            <w:tcMar>
              <w:top w:w="60" w:type="dxa"/>
              <w:bottom w:w="60" w:type="dxa"/>
              <w:left w:w="90" w:type="dxa"/>
              <w:right w:w="90" w:type="dxa"/>
            </w:tcMar>
          </w:tcPr>
          <w:p>
            <w:r>
              <w:rPr>
                <w:rFonts w:ascii="Arial" w:hAnsi="Arial"/>
                <w:color w:val="374151"/>
                <w:sz w:val="16"/>
              </w:rPr>
              <w:t>35.00</w:t>
            </w:r>
          </w:p>
        </w:tc>
        <w:tc>
          <w:tcPr>
            <w:tcW w:type="dxa" w:w="1040"/>
            <w:shd w:fill="FFFFFF"/>
            <w:tcMar>
              <w:top w:w="60" w:type="dxa"/>
              <w:bottom w:w="60" w:type="dxa"/>
              <w:left w:w="90" w:type="dxa"/>
              <w:right w:w="90" w:type="dxa"/>
            </w:tcMar>
          </w:tcPr>
          <w:p>
            <w:r>
              <w:rPr>
                <w:rFonts w:ascii="Arial" w:hAnsi="Arial"/>
                <w:color w:val="374151"/>
                <w:sz w:val="16"/>
              </w:rPr>
              <w:t>7000.00</w:t>
            </w:r>
          </w:p>
        </w:tc>
      </w:tr>
      <w:tr>
        <w:tc>
          <w:tcPr>
            <w:tcW w:type="dxa" w:w="1040"/>
            <w:shd w:fill="F9FAFB"/>
            <w:tcMar>
              <w:top w:w="60" w:type="dxa"/>
              <w:bottom w:w="60" w:type="dxa"/>
              <w:left w:w="90" w:type="dxa"/>
              <w:right w:w="90" w:type="dxa"/>
            </w:tcMar>
          </w:tcPr>
          <w:p>
            <w:r>
              <w:rPr>
                <w:rFonts w:ascii="Arial" w:hAnsi="Arial"/>
                <w:color w:val="374151"/>
                <w:sz w:val="16"/>
              </w:rPr>
              <w:t>3</w:t>
            </w:r>
          </w:p>
        </w:tc>
        <w:tc>
          <w:tcPr>
            <w:tcW w:type="dxa" w:w="1040"/>
            <w:shd w:fill="F9FAFB"/>
            <w:tcMar>
              <w:top w:w="60" w:type="dxa"/>
              <w:bottom w:w="60" w:type="dxa"/>
              <w:left w:w="90" w:type="dxa"/>
              <w:right w:w="90" w:type="dxa"/>
            </w:tcMar>
          </w:tcPr>
          <w:p>
            <w:r>
              <w:rPr>
                <w:rFonts w:ascii="Arial" w:hAnsi="Arial"/>
                <w:color w:val="374151"/>
                <w:sz w:val="16"/>
              </w:rPr>
              <w:t>2026-07-25</w:t>
            </w:r>
          </w:p>
        </w:tc>
        <w:tc>
          <w:tcPr>
            <w:tcW w:type="dxa" w:w="1040"/>
            <w:shd w:fill="F9FAFB"/>
            <w:tcMar>
              <w:top w:w="60" w:type="dxa"/>
              <w:bottom w:w="60" w:type="dxa"/>
              <w:left w:w="90" w:type="dxa"/>
              <w:right w:w="90" w:type="dxa"/>
            </w:tcMar>
          </w:tcPr>
          <w:p>
            <w:r>
              <w:rPr>
                <w:rFonts w:ascii="Arial" w:hAnsi="Arial"/>
                <w:color w:val="374151"/>
                <w:sz w:val="16"/>
              </w:rPr>
              <w:t>BULK</w:t>
            </w:r>
          </w:p>
        </w:tc>
        <w:tc>
          <w:tcPr>
            <w:tcW w:type="dxa" w:w="1040"/>
            <w:shd w:fill="F9FAFB"/>
            <w:tcMar>
              <w:top w:w="60" w:type="dxa"/>
              <w:bottom w:w="60" w:type="dxa"/>
              <w:left w:w="90" w:type="dxa"/>
              <w:right w:w="90" w:type="dxa"/>
            </w:tcMar>
          </w:tcPr>
          <w:p>
            <w:r>
              <w:rPr>
                <w:rFonts w:ascii="Arial" w:hAnsi="Arial"/>
                <w:color w:val="374151"/>
                <w:sz w:val="16"/>
              </w:rPr>
              <w:t>GreenLeaf Landscaping</w:t>
            </w:r>
          </w:p>
        </w:tc>
        <w:tc>
          <w:tcPr>
            <w:tcW w:type="dxa" w:w="1040"/>
            <w:shd w:fill="F9FAFB"/>
            <w:tcMar>
              <w:top w:w="60" w:type="dxa"/>
              <w:bottom w:w="60" w:type="dxa"/>
              <w:left w:w="90" w:type="dxa"/>
              <w:right w:w="90" w:type="dxa"/>
            </w:tcMar>
          </w:tcPr>
          <w:p>
            <w:r>
              <w:rPr>
                <w:rFonts w:ascii="Arial" w:hAnsi="Arial"/>
                <w:color w:val="374151"/>
                <w:sz w:val="16"/>
              </w:rPr>
              <w:t>HIB-2026-001</w:t>
            </w:r>
          </w:p>
        </w:tc>
        <w:tc>
          <w:tcPr>
            <w:tcW w:type="dxa" w:w="1040"/>
            <w:shd w:fill="F9FAFB"/>
            <w:tcMar>
              <w:top w:w="60" w:type="dxa"/>
              <w:bottom w:w="60" w:type="dxa"/>
              <w:left w:w="90" w:type="dxa"/>
              <w:right w:w="90" w:type="dxa"/>
            </w:tcMar>
          </w:tcPr>
          <w:p>
            <w:r>
              <w:rPr>
                <w:rFonts w:ascii="Arial" w:hAnsi="Arial"/>
                <w:color w:val="374151"/>
                <w:sz w:val="16"/>
              </w:rPr>
              <w:t>Hibiscus</w:t>
            </w:r>
          </w:p>
        </w:tc>
        <w:tc>
          <w:tcPr>
            <w:tcW w:type="dxa" w:w="1040"/>
            <w:shd w:fill="F9FAFB"/>
            <w:tcMar>
              <w:top w:w="60" w:type="dxa"/>
              <w:bottom w:w="60" w:type="dxa"/>
              <w:left w:w="90" w:type="dxa"/>
              <w:right w:w="90" w:type="dxa"/>
            </w:tcMar>
          </w:tcPr>
          <w:p>
            <w:r>
              <w:rPr>
                <w:rFonts w:ascii="Arial" w:hAnsi="Arial"/>
                <w:color w:val="374151"/>
                <w:sz w:val="16"/>
              </w:rPr>
              <w:t>100</w:t>
            </w:r>
          </w:p>
        </w:tc>
        <w:tc>
          <w:tcPr>
            <w:tcW w:type="dxa" w:w="1040"/>
            <w:shd w:fill="F9FAFB"/>
            <w:tcMar>
              <w:top w:w="60" w:type="dxa"/>
              <w:bottom w:w="60" w:type="dxa"/>
              <w:left w:w="90" w:type="dxa"/>
              <w:right w:w="90" w:type="dxa"/>
            </w:tcMar>
          </w:tcPr>
          <w:p>
            <w:r>
              <w:rPr>
                <w:rFonts w:ascii="Arial" w:hAnsi="Arial"/>
                <w:color w:val="374151"/>
                <w:sz w:val="16"/>
              </w:rPr>
              <w:t>90.00</w:t>
            </w:r>
          </w:p>
        </w:tc>
        <w:tc>
          <w:tcPr>
            <w:tcW w:type="dxa" w:w="1040"/>
            <w:shd w:fill="F9FAFB"/>
            <w:tcMar>
              <w:top w:w="60" w:type="dxa"/>
              <w:bottom w:w="60" w:type="dxa"/>
              <w:left w:w="90" w:type="dxa"/>
              <w:right w:w="90" w:type="dxa"/>
            </w:tcMar>
          </w:tcPr>
          <w:p>
            <w:r>
              <w:rPr>
                <w:rFonts w:ascii="Arial" w:hAnsi="Arial"/>
                <w:color w:val="374151"/>
                <w:sz w:val="16"/>
              </w:rPr>
              <w:t>9000.00</w:t>
            </w:r>
          </w:p>
        </w:tc>
      </w:tr>
      <w:tr>
        <w:tc>
          <w:tcPr>
            <w:tcW w:type="dxa" w:w="1040"/>
            <w:shd w:fill="FFFFFF"/>
            <w:tcMar>
              <w:top w:w="60" w:type="dxa"/>
              <w:bottom w:w="60" w:type="dxa"/>
              <w:left w:w="90" w:type="dxa"/>
              <w:right w:w="90" w:type="dxa"/>
            </w:tcMar>
          </w:tcPr>
          <w:p>
            <w:r>
              <w:rPr>
                <w:rFonts w:ascii="Arial" w:hAnsi="Arial"/>
                <w:color w:val="374151"/>
                <w:sz w:val="16"/>
              </w:rPr>
              <w:t>10</w:t>
            </w:r>
          </w:p>
        </w:tc>
        <w:tc>
          <w:tcPr>
            <w:tcW w:type="dxa" w:w="1040"/>
            <w:shd w:fill="FFFFFF"/>
            <w:tcMar>
              <w:top w:w="60" w:type="dxa"/>
              <w:bottom w:w="60" w:type="dxa"/>
              <w:left w:w="90" w:type="dxa"/>
              <w:right w:w="90" w:type="dxa"/>
            </w:tcMar>
          </w:tcPr>
          <w:p>
            <w:r>
              <w:rPr>
                <w:rFonts w:ascii="Arial" w:hAnsi="Arial"/>
                <w:color w:val="374151"/>
                <w:sz w:val="16"/>
              </w:rPr>
              <w:t>2026-08-02</w:t>
            </w:r>
          </w:p>
        </w:tc>
        <w:tc>
          <w:tcPr>
            <w:tcW w:type="dxa" w:w="1040"/>
            <w:shd w:fill="FFFFFF"/>
            <w:tcMar>
              <w:top w:w="60" w:type="dxa"/>
              <w:bottom w:w="60" w:type="dxa"/>
              <w:left w:w="90" w:type="dxa"/>
              <w:right w:w="90" w:type="dxa"/>
            </w:tcMar>
          </w:tcPr>
          <w:p>
            <w:r>
              <w:rPr>
                <w:rFonts w:ascii="Arial" w:hAnsi="Arial"/>
                <w:color w:val="374151"/>
                <w:sz w:val="16"/>
              </w:rPr>
              <w:t>BULK</w:t>
            </w:r>
          </w:p>
        </w:tc>
        <w:tc>
          <w:tcPr>
            <w:tcW w:type="dxa" w:w="1040"/>
            <w:shd w:fill="FFFFFF"/>
            <w:tcMar>
              <w:top w:w="60" w:type="dxa"/>
              <w:bottom w:w="60" w:type="dxa"/>
              <w:left w:w="90" w:type="dxa"/>
              <w:right w:w="90" w:type="dxa"/>
            </w:tcMar>
          </w:tcPr>
          <w:p>
            <w:r>
              <w:rPr>
                <w:rFonts w:ascii="Arial" w:hAnsi="Arial"/>
                <w:color w:val="374151"/>
                <w:sz w:val="16"/>
              </w:rPr>
              <w:t>NatureScape Developers</w:t>
            </w:r>
          </w:p>
        </w:tc>
        <w:tc>
          <w:tcPr>
            <w:tcW w:type="dxa" w:w="1040"/>
            <w:shd w:fill="FFFFFF"/>
            <w:tcMar>
              <w:top w:w="60" w:type="dxa"/>
              <w:bottom w:w="60" w:type="dxa"/>
              <w:left w:w="90" w:type="dxa"/>
              <w:right w:w="90" w:type="dxa"/>
            </w:tcMar>
          </w:tcPr>
          <w:p>
            <w:r>
              <w:rPr>
                <w:rFonts w:ascii="Arial" w:hAnsi="Arial"/>
                <w:color w:val="374151"/>
                <w:sz w:val="16"/>
              </w:rPr>
              <w:t>MON-2026-001</w:t>
            </w:r>
          </w:p>
        </w:tc>
        <w:tc>
          <w:tcPr>
            <w:tcW w:type="dxa" w:w="1040"/>
            <w:shd w:fill="FFFFFF"/>
            <w:tcMar>
              <w:top w:w="60" w:type="dxa"/>
              <w:bottom w:w="60" w:type="dxa"/>
              <w:left w:w="90" w:type="dxa"/>
              <w:right w:w="90" w:type="dxa"/>
            </w:tcMar>
          </w:tcPr>
          <w:p>
            <w:r>
              <w:rPr>
                <w:rFonts w:ascii="Arial" w:hAnsi="Arial"/>
                <w:color w:val="374151"/>
                <w:sz w:val="16"/>
              </w:rPr>
              <w:t>Money Plant</w:t>
            </w:r>
          </w:p>
        </w:tc>
        <w:tc>
          <w:tcPr>
            <w:tcW w:type="dxa" w:w="1040"/>
            <w:shd w:fill="FFFFFF"/>
            <w:tcMar>
              <w:top w:w="60" w:type="dxa"/>
              <w:bottom w:w="60" w:type="dxa"/>
              <w:left w:w="90" w:type="dxa"/>
              <w:right w:w="90" w:type="dxa"/>
            </w:tcMar>
          </w:tcPr>
          <w:p>
            <w:r>
              <w:rPr>
                <w:rFonts w:ascii="Arial" w:hAnsi="Arial"/>
                <w:color w:val="374151"/>
                <w:sz w:val="16"/>
              </w:rPr>
              <w:t>200</w:t>
            </w:r>
          </w:p>
        </w:tc>
        <w:tc>
          <w:tcPr>
            <w:tcW w:type="dxa" w:w="1040"/>
            <w:shd w:fill="FFFFFF"/>
            <w:tcMar>
              <w:top w:w="60" w:type="dxa"/>
              <w:bottom w:w="60" w:type="dxa"/>
              <w:left w:w="90" w:type="dxa"/>
              <w:right w:w="90" w:type="dxa"/>
            </w:tcMar>
          </w:tcPr>
          <w:p>
            <w:r>
              <w:rPr>
                <w:rFonts w:ascii="Arial" w:hAnsi="Arial"/>
                <w:color w:val="374151"/>
                <w:sz w:val="16"/>
              </w:rPr>
              <w:t>95.00</w:t>
            </w:r>
          </w:p>
        </w:tc>
        <w:tc>
          <w:tcPr>
            <w:tcW w:type="dxa" w:w="1040"/>
            <w:shd w:fill="FFFFFF"/>
            <w:tcMar>
              <w:top w:w="60" w:type="dxa"/>
              <w:bottom w:w="60" w:type="dxa"/>
              <w:left w:w="90" w:type="dxa"/>
              <w:right w:w="90" w:type="dxa"/>
            </w:tcMar>
          </w:tcPr>
          <w:p>
            <w:r>
              <w:rPr>
                <w:rFonts w:ascii="Arial" w:hAnsi="Arial"/>
                <w:color w:val="374151"/>
                <w:sz w:val="16"/>
              </w:rPr>
              <w:t>19000.00</w:t>
            </w:r>
          </w:p>
        </w:tc>
      </w:tr>
      <w:tr>
        <w:tc>
          <w:tcPr>
            <w:tcW w:type="dxa" w:w="1040"/>
            <w:shd w:fill="F9FAFB"/>
            <w:tcMar>
              <w:top w:w="60" w:type="dxa"/>
              <w:bottom w:w="60" w:type="dxa"/>
              <w:left w:w="90" w:type="dxa"/>
              <w:right w:w="90" w:type="dxa"/>
            </w:tcMar>
          </w:tcPr>
          <w:p>
            <w:r>
              <w:rPr>
                <w:rFonts w:ascii="Arial" w:hAnsi="Arial"/>
                <w:color w:val="374151"/>
                <w:sz w:val="16"/>
              </w:rPr>
              <w:t>10</w:t>
            </w:r>
          </w:p>
        </w:tc>
        <w:tc>
          <w:tcPr>
            <w:tcW w:type="dxa" w:w="1040"/>
            <w:shd w:fill="F9FAFB"/>
            <w:tcMar>
              <w:top w:w="60" w:type="dxa"/>
              <w:bottom w:w="60" w:type="dxa"/>
              <w:left w:w="90" w:type="dxa"/>
              <w:right w:w="90" w:type="dxa"/>
            </w:tcMar>
          </w:tcPr>
          <w:p>
            <w:r>
              <w:rPr>
                <w:rFonts w:ascii="Arial" w:hAnsi="Arial"/>
                <w:color w:val="374151"/>
                <w:sz w:val="16"/>
              </w:rPr>
              <w:t>2026-08-02</w:t>
            </w:r>
          </w:p>
        </w:tc>
        <w:tc>
          <w:tcPr>
            <w:tcW w:type="dxa" w:w="1040"/>
            <w:shd w:fill="F9FAFB"/>
            <w:tcMar>
              <w:top w:w="60" w:type="dxa"/>
              <w:bottom w:w="60" w:type="dxa"/>
              <w:left w:w="90" w:type="dxa"/>
              <w:right w:w="90" w:type="dxa"/>
            </w:tcMar>
          </w:tcPr>
          <w:p>
            <w:r>
              <w:rPr>
                <w:rFonts w:ascii="Arial" w:hAnsi="Arial"/>
                <w:color w:val="374151"/>
                <w:sz w:val="16"/>
              </w:rPr>
              <w:t>BULK</w:t>
            </w:r>
          </w:p>
        </w:tc>
        <w:tc>
          <w:tcPr>
            <w:tcW w:type="dxa" w:w="1040"/>
            <w:shd w:fill="F9FAFB"/>
            <w:tcMar>
              <w:top w:w="60" w:type="dxa"/>
              <w:bottom w:w="60" w:type="dxa"/>
              <w:left w:w="90" w:type="dxa"/>
              <w:right w:w="90" w:type="dxa"/>
            </w:tcMar>
          </w:tcPr>
          <w:p>
            <w:r>
              <w:rPr>
                <w:rFonts w:ascii="Arial" w:hAnsi="Arial"/>
                <w:color w:val="374151"/>
                <w:sz w:val="16"/>
              </w:rPr>
              <w:t>NatureScape Developers</w:t>
            </w:r>
          </w:p>
        </w:tc>
        <w:tc>
          <w:tcPr>
            <w:tcW w:type="dxa" w:w="1040"/>
            <w:shd w:fill="F9FAFB"/>
            <w:tcMar>
              <w:top w:w="60" w:type="dxa"/>
              <w:bottom w:w="60" w:type="dxa"/>
              <w:left w:w="90" w:type="dxa"/>
              <w:right w:w="90" w:type="dxa"/>
            </w:tcMar>
          </w:tcPr>
          <w:p>
            <w:r>
              <w:rPr>
                <w:rFonts w:ascii="Arial" w:hAnsi="Arial"/>
                <w:color w:val="374151"/>
                <w:sz w:val="16"/>
              </w:rPr>
              <w:t>HIB-2026-001</w:t>
            </w:r>
          </w:p>
        </w:tc>
        <w:tc>
          <w:tcPr>
            <w:tcW w:type="dxa" w:w="1040"/>
            <w:shd w:fill="F9FAFB"/>
            <w:tcMar>
              <w:top w:w="60" w:type="dxa"/>
              <w:bottom w:w="60" w:type="dxa"/>
              <w:left w:w="90" w:type="dxa"/>
              <w:right w:w="90" w:type="dxa"/>
            </w:tcMar>
          </w:tcPr>
          <w:p>
            <w:r>
              <w:rPr>
                <w:rFonts w:ascii="Arial" w:hAnsi="Arial"/>
                <w:color w:val="374151"/>
                <w:sz w:val="16"/>
              </w:rPr>
              <w:t>Hibiscus</w:t>
            </w:r>
          </w:p>
        </w:tc>
        <w:tc>
          <w:tcPr>
            <w:tcW w:type="dxa" w:w="1040"/>
            <w:shd w:fill="F9FAFB"/>
            <w:tcMar>
              <w:top w:w="60" w:type="dxa"/>
              <w:bottom w:w="60" w:type="dxa"/>
              <w:left w:w="90" w:type="dxa"/>
              <w:right w:w="90" w:type="dxa"/>
            </w:tcMar>
          </w:tcPr>
          <w:p>
            <w:r>
              <w:rPr>
                <w:rFonts w:ascii="Arial" w:hAnsi="Arial"/>
                <w:color w:val="374151"/>
                <w:sz w:val="16"/>
              </w:rPr>
              <w:t>100</w:t>
            </w:r>
          </w:p>
        </w:tc>
        <w:tc>
          <w:tcPr>
            <w:tcW w:type="dxa" w:w="1040"/>
            <w:shd w:fill="F9FAFB"/>
            <w:tcMar>
              <w:top w:w="60" w:type="dxa"/>
              <w:bottom w:w="60" w:type="dxa"/>
              <w:left w:w="90" w:type="dxa"/>
              <w:right w:w="90" w:type="dxa"/>
            </w:tcMar>
          </w:tcPr>
          <w:p>
            <w:r>
              <w:rPr>
                <w:rFonts w:ascii="Arial" w:hAnsi="Arial"/>
                <w:color w:val="374151"/>
                <w:sz w:val="16"/>
              </w:rPr>
              <w:t>85.00</w:t>
            </w:r>
          </w:p>
        </w:tc>
        <w:tc>
          <w:tcPr>
            <w:tcW w:type="dxa" w:w="1040"/>
            <w:shd w:fill="F9FAFB"/>
            <w:tcMar>
              <w:top w:w="60" w:type="dxa"/>
              <w:bottom w:w="60" w:type="dxa"/>
              <w:left w:w="90" w:type="dxa"/>
              <w:right w:w="90" w:type="dxa"/>
            </w:tcMar>
          </w:tcPr>
          <w:p>
            <w:r>
              <w:rPr>
                <w:rFonts w:ascii="Arial" w:hAnsi="Arial"/>
                <w:color w:val="374151"/>
                <w:sz w:val="16"/>
              </w:rPr>
              <w:t>8500.00</w:t>
            </w:r>
          </w:p>
        </w:tc>
      </w:tr>
      <w:tr>
        <w:tc>
          <w:tcPr>
            <w:tcW w:type="dxa" w:w="1040"/>
            <w:shd w:fill="FFFFFF"/>
            <w:tcMar>
              <w:top w:w="60" w:type="dxa"/>
              <w:bottom w:w="60" w:type="dxa"/>
              <w:left w:w="90" w:type="dxa"/>
              <w:right w:w="90" w:type="dxa"/>
            </w:tcMar>
          </w:tcPr>
          <w:p>
            <w:r>
              <w:rPr>
                <w:rFonts w:ascii="Arial" w:hAnsi="Arial"/>
                <w:color w:val="374151"/>
                <w:sz w:val="16"/>
              </w:rPr>
              <w:t>11</w:t>
            </w:r>
          </w:p>
        </w:tc>
        <w:tc>
          <w:tcPr>
            <w:tcW w:type="dxa" w:w="1040"/>
            <w:shd w:fill="FFFFFF"/>
            <w:tcMar>
              <w:top w:w="60" w:type="dxa"/>
              <w:bottom w:w="60" w:type="dxa"/>
              <w:left w:w="90" w:type="dxa"/>
              <w:right w:w="90" w:type="dxa"/>
            </w:tcMar>
          </w:tcPr>
          <w:p>
            <w:r>
              <w:rPr>
                <w:rFonts w:ascii="Arial" w:hAnsi="Arial"/>
                <w:color w:val="374151"/>
                <w:sz w:val="16"/>
              </w:rPr>
              <w:t>2026-08-10</w:t>
            </w:r>
          </w:p>
        </w:tc>
        <w:tc>
          <w:tcPr>
            <w:tcW w:type="dxa" w:w="1040"/>
            <w:shd w:fill="FFFFFF"/>
            <w:tcMar>
              <w:top w:w="60" w:type="dxa"/>
              <w:bottom w:w="60" w:type="dxa"/>
              <w:left w:w="90" w:type="dxa"/>
              <w:right w:w="90" w:type="dxa"/>
            </w:tcMar>
          </w:tcPr>
          <w:p>
            <w:r>
              <w:rPr>
                <w:rFonts w:ascii="Arial" w:hAnsi="Arial"/>
                <w:color w:val="374151"/>
                <w:sz w:val="16"/>
              </w:rPr>
              <w:t>RETAIL</w:t>
            </w:r>
          </w:p>
        </w:tc>
        <w:tc>
          <w:tcPr>
            <w:tcW w:type="dxa" w:w="1040"/>
            <w:shd w:fill="FFFFFF"/>
            <w:tcMar>
              <w:top w:w="60" w:type="dxa"/>
              <w:bottom w:w="60" w:type="dxa"/>
              <w:left w:w="90" w:type="dxa"/>
              <w:right w:w="90" w:type="dxa"/>
            </w:tcMar>
          </w:tcPr>
          <w:p>
            <w:r>
              <w:rPr>
                <w:rFonts w:ascii="Arial" w:hAnsi="Arial"/>
                <w:color w:val="374151"/>
                <w:sz w:val="16"/>
              </w:rPr>
              <w:t>Kabir Nair</w:t>
            </w:r>
          </w:p>
        </w:tc>
        <w:tc>
          <w:tcPr>
            <w:tcW w:type="dxa" w:w="1040"/>
            <w:shd w:fill="FFFFFF"/>
            <w:tcMar>
              <w:top w:w="60" w:type="dxa"/>
              <w:bottom w:w="60" w:type="dxa"/>
              <w:left w:w="90" w:type="dxa"/>
              <w:right w:w="90" w:type="dxa"/>
            </w:tcMar>
          </w:tcPr>
          <w:p>
            <w:r>
              <w:rPr>
                <w:rFonts w:ascii="Arial" w:hAnsi="Arial"/>
                <w:color w:val="374151"/>
                <w:sz w:val="16"/>
              </w:rPr>
              <w:t>ALV-2026-002</w:t>
            </w:r>
          </w:p>
        </w:tc>
        <w:tc>
          <w:tcPr>
            <w:tcW w:type="dxa" w:w="1040"/>
            <w:shd w:fill="FFFFFF"/>
            <w:tcMar>
              <w:top w:w="60" w:type="dxa"/>
              <w:bottom w:w="60" w:type="dxa"/>
              <w:left w:w="90" w:type="dxa"/>
              <w:right w:w="90" w:type="dxa"/>
            </w:tcMar>
          </w:tcPr>
          <w:p>
            <w:r>
              <w:rPr>
                <w:rFonts w:ascii="Arial" w:hAnsi="Arial"/>
                <w:color w:val="374151"/>
                <w:sz w:val="16"/>
              </w:rPr>
              <w:t>Aloe Vera</w:t>
            </w:r>
          </w:p>
        </w:tc>
        <w:tc>
          <w:tcPr>
            <w:tcW w:type="dxa" w:w="1040"/>
            <w:shd w:fill="FFFFFF"/>
            <w:tcMar>
              <w:top w:w="60" w:type="dxa"/>
              <w:bottom w:w="60" w:type="dxa"/>
              <w:left w:w="90" w:type="dxa"/>
              <w:right w:w="90" w:type="dxa"/>
            </w:tcMar>
          </w:tcPr>
          <w:p>
            <w:r>
              <w:rPr>
                <w:rFonts w:ascii="Arial" w:hAnsi="Arial"/>
                <w:color w:val="374151"/>
                <w:sz w:val="16"/>
              </w:rPr>
              <w:t>30</w:t>
            </w:r>
          </w:p>
        </w:tc>
        <w:tc>
          <w:tcPr>
            <w:tcW w:type="dxa" w:w="1040"/>
            <w:shd w:fill="FFFFFF"/>
            <w:tcMar>
              <w:top w:w="60" w:type="dxa"/>
              <w:bottom w:w="60" w:type="dxa"/>
              <w:left w:w="90" w:type="dxa"/>
              <w:right w:w="90" w:type="dxa"/>
            </w:tcMar>
          </w:tcPr>
          <w:p>
            <w:r>
              <w:rPr>
                <w:rFonts w:ascii="Arial" w:hAnsi="Arial"/>
                <w:color w:val="374151"/>
                <w:sz w:val="16"/>
              </w:rPr>
              <w:t>90.00</w:t>
            </w:r>
          </w:p>
        </w:tc>
        <w:tc>
          <w:tcPr>
            <w:tcW w:type="dxa" w:w="1040"/>
            <w:shd w:fill="FFFFFF"/>
            <w:tcMar>
              <w:top w:w="60" w:type="dxa"/>
              <w:bottom w:w="60" w:type="dxa"/>
              <w:left w:w="90" w:type="dxa"/>
              <w:right w:w="90" w:type="dxa"/>
            </w:tcMar>
          </w:tcPr>
          <w:p>
            <w:r>
              <w:rPr>
                <w:rFonts w:ascii="Arial" w:hAnsi="Arial"/>
                <w:color w:val="374151"/>
                <w:sz w:val="16"/>
              </w:rPr>
              <w:t>2700.00</w:t>
            </w:r>
          </w:p>
        </w:tc>
      </w:tr>
      <w:tr>
        <w:tc>
          <w:tcPr>
            <w:tcW w:type="dxa" w:w="1040"/>
            <w:shd w:fill="F9FAFB"/>
            <w:tcMar>
              <w:top w:w="60" w:type="dxa"/>
              <w:bottom w:w="60" w:type="dxa"/>
              <w:left w:w="90" w:type="dxa"/>
              <w:right w:w="90" w:type="dxa"/>
            </w:tcMar>
          </w:tcPr>
          <w:p>
            <w:r>
              <w:rPr>
                <w:rFonts w:ascii="Arial" w:hAnsi="Arial"/>
                <w:color w:val="374151"/>
                <w:sz w:val="16"/>
              </w:rPr>
              <w:t>12</w:t>
            </w:r>
          </w:p>
        </w:tc>
        <w:tc>
          <w:tcPr>
            <w:tcW w:type="dxa" w:w="1040"/>
            <w:shd w:fill="F9FAFB"/>
            <w:tcMar>
              <w:top w:w="60" w:type="dxa"/>
              <w:bottom w:w="60" w:type="dxa"/>
              <w:left w:w="90" w:type="dxa"/>
              <w:right w:w="90" w:type="dxa"/>
            </w:tcMar>
          </w:tcPr>
          <w:p>
            <w:r>
              <w:rPr>
                <w:rFonts w:ascii="Arial" w:hAnsi="Arial"/>
                <w:color w:val="374151"/>
                <w:sz w:val="16"/>
              </w:rPr>
              <w:t>2026-08-18</w:t>
            </w:r>
          </w:p>
        </w:tc>
        <w:tc>
          <w:tcPr>
            <w:tcW w:type="dxa" w:w="1040"/>
            <w:shd w:fill="F9FAFB"/>
            <w:tcMar>
              <w:top w:w="60" w:type="dxa"/>
              <w:bottom w:w="60" w:type="dxa"/>
              <w:left w:w="90" w:type="dxa"/>
              <w:right w:w="90" w:type="dxa"/>
            </w:tcMar>
          </w:tcPr>
          <w:p>
            <w:r>
              <w:rPr>
                <w:rFonts w:ascii="Arial" w:hAnsi="Arial"/>
                <w:color w:val="374151"/>
                <w:sz w:val="16"/>
              </w:rPr>
              <w:t>RETAIL</w:t>
            </w:r>
          </w:p>
        </w:tc>
        <w:tc>
          <w:tcPr>
            <w:tcW w:type="dxa" w:w="1040"/>
            <w:shd w:fill="F9FAFB"/>
            <w:tcMar>
              <w:top w:w="60" w:type="dxa"/>
              <w:bottom w:w="60" w:type="dxa"/>
              <w:left w:w="90" w:type="dxa"/>
              <w:right w:w="90" w:type="dxa"/>
            </w:tcMar>
          </w:tcPr>
          <w:p>
            <w:r>
              <w:rPr>
                <w:rFonts w:ascii="Arial" w:hAnsi="Arial"/>
                <w:color w:val="374151"/>
                <w:sz w:val="16"/>
              </w:rPr>
              <w:t>Ishita Kulkarni</w:t>
            </w:r>
          </w:p>
        </w:tc>
        <w:tc>
          <w:tcPr>
            <w:tcW w:type="dxa" w:w="1040"/>
            <w:shd w:fill="F9FAFB"/>
            <w:tcMar>
              <w:top w:w="60" w:type="dxa"/>
              <w:bottom w:w="60" w:type="dxa"/>
              <w:left w:w="90" w:type="dxa"/>
              <w:right w:w="90" w:type="dxa"/>
            </w:tcMar>
          </w:tcPr>
          <w:p>
            <w:r>
              <w:rPr>
                <w:rFonts w:ascii="Arial" w:hAnsi="Arial"/>
                <w:color w:val="374151"/>
                <w:sz w:val="16"/>
              </w:rPr>
              <w:t>JAS-2026-001</w:t>
            </w:r>
          </w:p>
        </w:tc>
        <w:tc>
          <w:tcPr>
            <w:tcW w:type="dxa" w:w="1040"/>
            <w:shd w:fill="F9FAFB"/>
            <w:tcMar>
              <w:top w:w="60" w:type="dxa"/>
              <w:bottom w:w="60" w:type="dxa"/>
              <w:left w:w="90" w:type="dxa"/>
              <w:right w:w="90" w:type="dxa"/>
            </w:tcMar>
          </w:tcPr>
          <w:p>
            <w:r>
              <w:rPr>
                <w:rFonts w:ascii="Arial" w:hAnsi="Arial"/>
                <w:color w:val="374151"/>
                <w:sz w:val="16"/>
              </w:rPr>
              <w:t>Jasmine</w:t>
            </w:r>
          </w:p>
        </w:tc>
        <w:tc>
          <w:tcPr>
            <w:tcW w:type="dxa" w:w="1040"/>
            <w:shd w:fill="F9FAFB"/>
            <w:tcMar>
              <w:top w:w="60" w:type="dxa"/>
              <w:bottom w:w="60" w:type="dxa"/>
              <w:left w:w="90" w:type="dxa"/>
              <w:right w:w="90" w:type="dxa"/>
            </w:tcMar>
          </w:tcPr>
          <w:p>
            <w:r>
              <w:rPr>
                <w:rFonts w:ascii="Arial" w:hAnsi="Arial"/>
                <w:color w:val="374151"/>
                <w:sz w:val="16"/>
              </w:rPr>
              <w:t>25</w:t>
            </w:r>
          </w:p>
        </w:tc>
        <w:tc>
          <w:tcPr>
            <w:tcW w:type="dxa" w:w="1040"/>
            <w:shd w:fill="F9FAFB"/>
            <w:tcMar>
              <w:top w:w="60" w:type="dxa"/>
              <w:bottom w:w="60" w:type="dxa"/>
              <w:left w:w="90" w:type="dxa"/>
              <w:right w:w="90" w:type="dxa"/>
            </w:tcMar>
          </w:tcPr>
          <w:p>
            <w:r>
              <w:rPr>
                <w:rFonts w:ascii="Arial" w:hAnsi="Arial"/>
                <w:color w:val="374151"/>
                <w:sz w:val="16"/>
              </w:rPr>
              <w:t>130.00</w:t>
            </w:r>
          </w:p>
        </w:tc>
        <w:tc>
          <w:tcPr>
            <w:tcW w:type="dxa" w:w="1040"/>
            <w:shd w:fill="F9FAFB"/>
            <w:tcMar>
              <w:top w:w="60" w:type="dxa"/>
              <w:bottom w:w="60" w:type="dxa"/>
              <w:left w:w="90" w:type="dxa"/>
              <w:right w:w="90" w:type="dxa"/>
            </w:tcMar>
          </w:tcPr>
          <w:p>
            <w:r>
              <w:rPr>
                <w:rFonts w:ascii="Arial" w:hAnsi="Arial"/>
                <w:color w:val="374151"/>
                <w:sz w:val="16"/>
              </w:rPr>
              <w:t>3250.00</w:t>
            </w:r>
          </w:p>
        </w:tc>
      </w:tr>
      <w:tr>
        <w:tc>
          <w:tcPr>
            <w:tcW w:type="dxa" w:w="1040"/>
            <w:shd w:fill="FFFFFF"/>
            <w:tcMar>
              <w:top w:w="60" w:type="dxa"/>
              <w:bottom w:w="60" w:type="dxa"/>
              <w:left w:w="90" w:type="dxa"/>
              <w:right w:w="90" w:type="dxa"/>
            </w:tcMar>
          </w:tcPr>
          <w:p>
            <w:r>
              <w:rPr>
                <w:rFonts w:ascii="Arial" w:hAnsi="Arial"/>
                <w:color w:val="374151"/>
                <w:sz w:val="16"/>
              </w:rPr>
              <w:t>12</w:t>
            </w:r>
          </w:p>
        </w:tc>
        <w:tc>
          <w:tcPr>
            <w:tcW w:type="dxa" w:w="1040"/>
            <w:shd w:fill="FFFFFF"/>
            <w:tcMar>
              <w:top w:w="60" w:type="dxa"/>
              <w:bottom w:w="60" w:type="dxa"/>
              <w:left w:w="90" w:type="dxa"/>
              <w:right w:w="90" w:type="dxa"/>
            </w:tcMar>
          </w:tcPr>
          <w:p>
            <w:r>
              <w:rPr>
                <w:rFonts w:ascii="Arial" w:hAnsi="Arial"/>
                <w:color w:val="374151"/>
                <w:sz w:val="16"/>
              </w:rPr>
              <w:t>2026-08-18</w:t>
            </w:r>
          </w:p>
        </w:tc>
        <w:tc>
          <w:tcPr>
            <w:tcW w:type="dxa" w:w="1040"/>
            <w:shd w:fill="FFFFFF"/>
            <w:tcMar>
              <w:top w:w="60" w:type="dxa"/>
              <w:bottom w:w="60" w:type="dxa"/>
              <w:left w:w="90" w:type="dxa"/>
              <w:right w:w="90" w:type="dxa"/>
            </w:tcMar>
          </w:tcPr>
          <w:p>
            <w:r>
              <w:rPr>
                <w:rFonts w:ascii="Arial" w:hAnsi="Arial"/>
                <w:color w:val="374151"/>
                <w:sz w:val="16"/>
              </w:rPr>
              <w:t>RETAIL</w:t>
            </w:r>
          </w:p>
        </w:tc>
        <w:tc>
          <w:tcPr>
            <w:tcW w:type="dxa" w:w="1040"/>
            <w:shd w:fill="FFFFFF"/>
            <w:tcMar>
              <w:top w:w="60" w:type="dxa"/>
              <w:bottom w:w="60" w:type="dxa"/>
              <w:left w:w="90" w:type="dxa"/>
              <w:right w:w="90" w:type="dxa"/>
            </w:tcMar>
          </w:tcPr>
          <w:p>
            <w:r>
              <w:rPr>
                <w:rFonts w:ascii="Arial" w:hAnsi="Arial"/>
                <w:color w:val="374151"/>
                <w:sz w:val="16"/>
              </w:rPr>
              <w:t>Ishita Kulkarni</w:t>
            </w:r>
          </w:p>
        </w:tc>
        <w:tc>
          <w:tcPr>
            <w:tcW w:type="dxa" w:w="1040"/>
            <w:shd w:fill="FFFFFF"/>
            <w:tcMar>
              <w:top w:w="60" w:type="dxa"/>
              <w:bottom w:w="60" w:type="dxa"/>
              <w:left w:w="90" w:type="dxa"/>
              <w:right w:w="90" w:type="dxa"/>
            </w:tcMar>
          </w:tcPr>
          <w:p>
            <w:r>
              <w:rPr>
                <w:rFonts w:ascii="Arial" w:hAnsi="Arial"/>
                <w:color w:val="374151"/>
                <w:sz w:val="16"/>
              </w:rPr>
              <w:t>SNA-2026-001</w:t>
            </w:r>
          </w:p>
        </w:tc>
        <w:tc>
          <w:tcPr>
            <w:tcW w:type="dxa" w:w="1040"/>
            <w:shd w:fill="FFFFFF"/>
            <w:tcMar>
              <w:top w:w="60" w:type="dxa"/>
              <w:bottom w:w="60" w:type="dxa"/>
              <w:left w:w="90" w:type="dxa"/>
              <w:right w:w="90" w:type="dxa"/>
            </w:tcMar>
          </w:tcPr>
          <w:p>
            <w:r>
              <w:rPr>
                <w:rFonts w:ascii="Arial" w:hAnsi="Arial"/>
                <w:color w:val="374151"/>
                <w:sz w:val="16"/>
              </w:rPr>
              <w:t>Snake Plant</w:t>
            </w:r>
          </w:p>
        </w:tc>
        <w:tc>
          <w:tcPr>
            <w:tcW w:type="dxa" w:w="1040"/>
            <w:shd w:fill="FFFFFF"/>
            <w:tcMar>
              <w:top w:w="60" w:type="dxa"/>
              <w:bottom w:w="60" w:type="dxa"/>
              <w:left w:w="90" w:type="dxa"/>
              <w:right w:w="90" w:type="dxa"/>
            </w:tcMar>
          </w:tcPr>
          <w:p>
            <w:r>
              <w:rPr>
                <w:rFonts w:ascii="Arial" w:hAnsi="Arial"/>
                <w:color w:val="374151"/>
                <w:sz w:val="16"/>
              </w:rPr>
              <w:t>15</w:t>
            </w:r>
          </w:p>
        </w:tc>
        <w:tc>
          <w:tcPr>
            <w:tcW w:type="dxa" w:w="1040"/>
            <w:shd w:fill="FFFFFF"/>
            <w:tcMar>
              <w:top w:w="60" w:type="dxa"/>
              <w:bottom w:w="60" w:type="dxa"/>
              <w:left w:w="90" w:type="dxa"/>
              <w:right w:w="90" w:type="dxa"/>
            </w:tcMar>
          </w:tcPr>
          <w:p>
            <w:r>
              <w:rPr>
                <w:rFonts w:ascii="Arial" w:hAnsi="Arial"/>
                <w:color w:val="374151"/>
                <w:sz w:val="16"/>
              </w:rPr>
              <w:t>160.00</w:t>
            </w:r>
          </w:p>
        </w:tc>
        <w:tc>
          <w:tcPr>
            <w:tcW w:type="dxa" w:w="1040"/>
            <w:shd w:fill="FFFFFF"/>
            <w:tcMar>
              <w:top w:w="60" w:type="dxa"/>
              <w:bottom w:w="60" w:type="dxa"/>
              <w:left w:w="90" w:type="dxa"/>
              <w:right w:w="90" w:type="dxa"/>
            </w:tcMar>
          </w:tcPr>
          <w:p>
            <w:r>
              <w:rPr>
                <w:rFonts w:ascii="Arial" w:hAnsi="Arial"/>
                <w:color w:val="374151"/>
                <w:sz w:val="16"/>
              </w:rPr>
              <w:t>2400.00</w:t>
            </w:r>
          </w:p>
        </w:tc>
      </w:tr>
      <w:tr>
        <w:tc>
          <w:tcPr>
            <w:tcW w:type="dxa" w:w="1040"/>
            <w:shd w:fill="F9FAFB"/>
            <w:tcMar>
              <w:top w:w="60" w:type="dxa"/>
              <w:bottom w:w="60" w:type="dxa"/>
              <w:left w:w="90" w:type="dxa"/>
              <w:right w:w="90" w:type="dxa"/>
            </w:tcMar>
          </w:tcPr>
          <w:p>
            <w:r>
              <w:rPr>
                <w:rFonts w:ascii="Arial" w:hAnsi="Arial"/>
                <w:color w:val="374151"/>
                <w:sz w:val="16"/>
              </w:rPr>
              <w:t>4</w:t>
            </w:r>
          </w:p>
        </w:tc>
        <w:tc>
          <w:tcPr>
            <w:tcW w:type="dxa" w:w="1040"/>
            <w:shd w:fill="F9FAFB"/>
            <w:tcMar>
              <w:top w:w="60" w:type="dxa"/>
              <w:bottom w:w="60" w:type="dxa"/>
              <w:left w:w="90" w:type="dxa"/>
              <w:right w:w="90" w:type="dxa"/>
            </w:tcMar>
          </w:tcPr>
          <w:p>
            <w:r>
              <w:rPr>
                <w:rFonts w:ascii="Arial" w:hAnsi="Arial"/>
                <w:color w:val="374151"/>
                <w:sz w:val="16"/>
              </w:rPr>
              <w:t>2026-08-20</w:t>
            </w:r>
          </w:p>
        </w:tc>
        <w:tc>
          <w:tcPr>
            <w:tcW w:type="dxa" w:w="1040"/>
            <w:shd w:fill="F9FAFB"/>
            <w:tcMar>
              <w:top w:w="60" w:type="dxa"/>
              <w:bottom w:w="60" w:type="dxa"/>
              <w:left w:w="90" w:type="dxa"/>
              <w:right w:w="90" w:type="dxa"/>
            </w:tcMar>
          </w:tcPr>
          <w:p>
            <w:r>
              <w:rPr>
                <w:rFonts w:ascii="Arial" w:hAnsi="Arial"/>
                <w:color w:val="374151"/>
                <w:sz w:val="16"/>
              </w:rPr>
              <w:t>RETAIL</w:t>
            </w:r>
          </w:p>
        </w:tc>
        <w:tc>
          <w:tcPr>
            <w:tcW w:type="dxa" w:w="1040"/>
            <w:shd w:fill="F9FAFB"/>
            <w:tcMar>
              <w:top w:w="60" w:type="dxa"/>
              <w:bottom w:w="60" w:type="dxa"/>
              <w:left w:w="90" w:type="dxa"/>
              <w:right w:w="90" w:type="dxa"/>
            </w:tcMar>
          </w:tcPr>
          <w:p>
            <w:r>
              <w:rPr>
                <w:rFonts w:ascii="Arial" w:hAnsi="Arial"/>
                <w:color w:val="374151"/>
                <w:sz w:val="16"/>
              </w:rPr>
              <w:t>Aarav Joshi</w:t>
            </w:r>
          </w:p>
        </w:tc>
        <w:tc>
          <w:tcPr>
            <w:tcW w:type="dxa" w:w="1040"/>
            <w:shd w:fill="F9FAFB"/>
            <w:tcMar>
              <w:top w:w="60" w:type="dxa"/>
              <w:bottom w:w="60" w:type="dxa"/>
              <w:left w:w="90" w:type="dxa"/>
              <w:right w:w="90" w:type="dxa"/>
            </w:tcMar>
          </w:tcPr>
          <w:p>
            <w:r>
              <w:rPr>
                <w:rFonts w:ascii="Arial" w:hAnsi="Arial"/>
                <w:color w:val="374151"/>
                <w:sz w:val="16"/>
              </w:rPr>
              <w:t>JAS-2026-001</w:t>
            </w:r>
          </w:p>
        </w:tc>
        <w:tc>
          <w:tcPr>
            <w:tcW w:type="dxa" w:w="1040"/>
            <w:shd w:fill="F9FAFB"/>
            <w:tcMar>
              <w:top w:w="60" w:type="dxa"/>
              <w:bottom w:w="60" w:type="dxa"/>
              <w:left w:w="90" w:type="dxa"/>
              <w:right w:w="90" w:type="dxa"/>
            </w:tcMar>
          </w:tcPr>
          <w:p>
            <w:r>
              <w:rPr>
                <w:rFonts w:ascii="Arial" w:hAnsi="Arial"/>
                <w:color w:val="374151"/>
                <w:sz w:val="16"/>
              </w:rPr>
              <w:t>Jasmine</w:t>
            </w:r>
          </w:p>
        </w:tc>
        <w:tc>
          <w:tcPr>
            <w:tcW w:type="dxa" w:w="1040"/>
            <w:shd w:fill="F9FAFB"/>
            <w:tcMar>
              <w:top w:w="60" w:type="dxa"/>
              <w:bottom w:w="60" w:type="dxa"/>
              <w:left w:w="90" w:type="dxa"/>
              <w:right w:w="90" w:type="dxa"/>
            </w:tcMar>
          </w:tcPr>
          <w:p>
            <w:r>
              <w:rPr>
                <w:rFonts w:ascii="Arial" w:hAnsi="Arial"/>
                <w:color w:val="374151"/>
                <w:sz w:val="16"/>
              </w:rPr>
              <w:t>10</w:t>
            </w:r>
          </w:p>
        </w:tc>
        <w:tc>
          <w:tcPr>
            <w:tcW w:type="dxa" w:w="1040"/>
            <w:shd w:fill="F9FAFB"/>
            <w:tcMar>
              <w:top w:w="60" w:type="dxa"/>
              <w:bottom w:w="60" w:type="dxa"/>
              <w:left w:w="90" w:type="dxa"/>
              <w:right w:w="90" w:type="dxa"/>
            </w:tcMar>
          </w:tcPr>
          <w:p>
            <w:r>
              <w:rPr>
                <w:rFonts w:ascii="Arial" w:hAnsi="Arial"/>
                <w:color w:val="374151"/>
                <w:sz w:val="16"/>
              </w:rPr>
              <w:t>140.00</w:t>
            </w:r>
          </w:p>
        </w:tc>
        <w:tc>
          <w:tcPr>
            <w:tcW w:type="dxa" w:w="1040"/>
            <w:shd w:fill="F9FAFB"/>
            <w:tcMar>
              <w:top w:w="60" w:type="dxa"/>
              <w:bottom w:w="60" w:type="dxa"/>
              <w:left w:w="90" w:type="dxa"/>
              <w:right w:w="90" w:type="dxa"/>
            </w:tcMar>
          </w:tcPr>
          <w:p>
            <w:r>
              <w:rPr>
                <w:rFonts w:ascii="Arial" w:hAnsi="Arial"/>
                <w:color w:val="374151"/>
                <w:sz w:val="16"/>
              </w:rPr>
              <w:t>1400.00</w:t>
            </w:r>
          </w:p>
        </w:tc>
      </w:tr>
      <w:tr>
        <w:tc>
          <w:tcPr>
            <w:tcW w:type="dxa" w:w="1040"/>
            <w:shd w:fill="FFFFFF"/>
            <w:tcMar>
              <w:top w:w="60" w:type="dxa"/>
              <w:bottom w:w="60" w:type="dxa"/>
              <w:left w:w="90" w:type="dxa"/>
              <w:right w:w="90" w:type="dxa"/>
            </w:tcMar>
          </w:tcPr>
          <w:p>
            <w:r>
              <w:rPr>
                <w:rFonts w:ascii="Arial" w:hAnsi="Arial"/>
                <w:color w:val="374151"/>
                <w:sz w:val="16"/>
              </w:rPr>
              <w:t>4</w:t>
            </w:r>
          </w:p>
        </w:tc>
        <w:tc>
          <w:tcPr>
            <w:tcW w:type="dxa" w:w="1040"/>
            <w:shd w:fill="FFFFFF"/>
            <w:tcMar>
              <w:top w:w="60" w:type="dxa"/>
              <w:bottom w:w="60" w:type="dxa"/>
              <w:left w:w="90" w:type="dxa"/>
              <w:right w:w="90" w:type="dxa"/>
            </w:tcMar>
          </w:tcPr>
          <w:p>
            <w:r>
              <w:rPr>
                <w:rFonts w:ascii="Arial" w:hAnsi="Arial"/>
                <w:color w:val="374151"/>
                <w:sz w:val="16"/>
              </w:rPr>
              <w:t>2026-08-20</w:t>
            </w:r>
          </w:p>
        </w:tc>
        <w:tc>
          <w:tcPr>
            <w:tcW w:type="dxa" w:w="1040"/>
            <w:shd w:fill="FFFFFF"/>
            <w:tcMar>
              <w:top w:w="60" w:type="dxa"/>
              <w:bottom w:w="60" w:type="dxa"/>
              <w:left w:w="90" w:type="dxa"/>
              <w:right w:w="90" w:type="dxa"/>
            </w:tcMar>
          </w:tcPr>
          <w:p>
            <w:r>
              <w:rPr>
                <w:rFonts w:ascii="Arial" w:hAnsi="Arial"/>
                <w:color w:val="374151"/>
                <w:sz w:val="16"/>
              </w:rPr>
              <w:t>RETAIL</w:t>
            </w:r>
          </w:p>
        </w:tc>
        <w:tc>
          <w:tcPr>
            <w:tcW w:type="dxa" w:w="1040"/>
            <w:shd w:fill="FFFFFF"/>
            <w:tcMar>
              <w:top w:w="60" w:type="dxa"/>
              <w:bottom w:w="60" w:type="dxa"/>
              <w:left w:w="90" w:type="dxa"/>
              <w:right w:w="90" w:type="dxa"/>
            </w:tcMar>
          </w:tcPr>
          <w:p>
            <w:r>
              <w:rPr>
                <w:rFonts w:ascii="Arial" w:hAnsi="Arial"/>
                <w:color w:val="374151"/>
                <w:sz w:val="16"/>
              </w:rPr>
              <w:t>Aarav Joshi</w:t>
            </w:r>
          </w:p>
        </w:tc>
        <w:tc>
          <w:tcPr>
            <w:tcW w:type="dxa" w:w="1040"/>
            <w:shd w:fill="FFFFFF"/>
            <w:tcMar>
              <w:top w:w="60" w:type="dxa"/>
              <w:bottom w:w="60" w:type="dxa"/>
              <w:left w:w="90" w:type="dxa"/>
              <w:right w:w="90" w:type="dxa"/>
            </w:tcMar>
          </w:tcPr>
          <w:p>
            <w:r>
              <w:rPr>
                <w:rFonts w:ascii="Arial" w:hAnsi="Arial"/>
                <w:color w:val="374151"/>
                <w:sz w:val="16"/>
              </w:rPr>
              <w:t>ALV-2026-002</w:t>
            </w:r>
          </w:p>
        </w:tc>
        <w:tc>
          <w:tcPr>
            <w:tcW w:type="dxa" w:w="1040"/>
            <w:shd w:fill="FFFFFF"/>
            <w:tcMar>
              <w:top w:w="60" w:type="dxa"/>
              <w:bottom w:w="60" w:type="dxa"/>
              <w:left w:w="90" w:type="dxa"/>
              <w:right w:w="90" w:type="dxa"/>
            </w:tcMar>
          </w:tcPr>
          <w:p>
            <w:r>
              <w:rPr>
                <w:rFonts w:ascii="Arial" w:hAnsi="Arial"/>
                <w:color w:val="374151"/>
                <w:sz w:val="16"/>
              </w:rPr>
              <w:t>Aloe Vera</w:t>
            </w:r>
          </w:p>
        </w:tc>
        <w:tc>
          <w:tcPr>
            <w:tcW w:type="dxa" w:w="1040"/>
            <w:shd w:fill="FFFFFF"/>
            <w:tcMar>
              <w:top w:w="60" w:type="dxa"/>
              <w:bottom w:w="60" w:type="dxa"/>
              <w:left w:w="90" w:type="dxa"/>
              <w:right w:w="90" w:type="dxa"/>
            </w:tcMar>
          </w:tcPr>
          <w:p>
            <w:r>
              <w:rPr>
                <w:rFonts w:ascii="Arial" w:hAnsi="Arial"/>
                <w:color w:val="374151"/>
                <w:sz w:val="16"/>
              </w:rPr>
              <w:t>20</w:t>
            </w:r>
          </w:p>
        </w:tc>
        <w:tc>
          <w:tcPr>
            <w:tcW w:type="dxa" w:w="1040"/>
            <w:shd w:fill="FFFFFF"/>
            <w:tcMar>
              <w:top w:w="60" w:type="dxa"/>
              <w:bottom w:w="60" w:type="dxa"/>
              <w:left w:w="90" w:type="dxa"/>
              <w:right w:w="90" w:type="dxa"/>
            </w:tcMar>
          </w:tcPr>
          <w:p>
            <w:r>
              <w:rPr>
                <w:rFonts w:ascii="Arial" w:hAnsi="Arial"/>
                <w:color w:val="374151"/>
                <w:sz w:val="16"/>
              </w:rPr>
              <w:t>85.00</w:t>
            </w:r>
          </w:p>
        </w:tc>
        <w:tc>
          <w:tcPr>
            <w:tcW w:type="dxa" w:w="1040"/>
            <w:shd w:fill="FFFFFF"/>
            <w:tcMar>
              <w:top w:w="60" w:type="dxa"/>
              <w:bottom w:w="60" w:type="dxa"/>
              <w:left w:w="90" w:type="dxa"/>
              <w:right w:w="90" w:type="dxa"/>
            </w:tcMar>
          </w:tcPr>
          <w:p>
            <w:r>
              <w:rPr>
                <w:rFonts w:ascii="Arial" w:hAnsi="Arial"/>
                <w:color w:val="374151"/>
                <w:sz w:val="16"/>
              </w:rPr>
              <w:t>1700.00</w:t>
            </w:r>
          </w:p>
        </w:tc>
      </w:tr>
      <w:tr>
        <w:tc>
          <w:tcPr>
            <w:tcW w:type="dxa" w:w="1040"/>
            <w:shd w:fill="F9FAFB"/>
            <w:tcMar>
              <w:top w:w="60" w:type="dxa"/>
              <w:bottom w:w="60" w:type="dxa"/>
              <w:left w:w="90" w:type="dxa"/>
              <w:right w:w="90" w:type="dxa"/>
            </w:tcMar>
          </w:tcPr>
          <w:p>
            <w:r>
              <w:rPr>
                <w:rFonts w:ascii="Arial" w:hAnsi="Arial"/>
                <w:color w:val="374151"/>
                <w:sz w:val="16"/>
              </w:rPr>
              <w:t>5</w:t>
            </w:r>
          </w:p>
        </w:tc>
        <w:tc>
          <w:tcPr>
            <w:tcW w:type="dxa" w:w="1040"/>
            <w:shd w:fill="F9FAFB"/>
            <w:tcMar>
              <w:top w:w="60" w:type="dxa"/>
              <w:bottom w:w="60" w:type="dxa"/>
              <w:left w:w="90" w:type="dxa"/>
              <w:right w:w="90" w:type="dxa"/>
            </w:tcMar>
          </w:tcPr>
          <w:p>
            <w:r>
              <w:rPr>
                <w:rFonts w:ascii="Arial" w:hAnsi="Arial"/>
                <w:color w:val="374151"/>
                <w:sz w:val="16"/>
              </w:rPr>
              <w:t>2026-08-20</w:t>
            </w:r>
          </w:p>
        </w:tc>
        <w:tc>
          <w:tcPr>
            <w:tcW w:type="dxa" w:w="1040"/>
            <w:shd w:fill="F9FAFB"/>
            <w:tcMar>
              <w:top w:w="60" w:type="dxa"/>
              <w:bottom w:w="60" w:type="dxa"/>
              <w:left w:w="90" w:type="dxa"/>
              <w:right w:w="90" w:type="dxa"/>
            </w:tcMar>
          </w:tcPr>
          <w:p>
            <w:r>
              <w:rPr>
                <w:rFonts w:ascii="Arial" w:hAnsi="Arial"/>
                <w:color w:val="374151"/>
                <w:sz w:val="16"/>
              </w:rPr>
              <w:t>BULK</w:t>
            </w:r>
          </w:p>
        </w:tc>
        <w:tc>
          <w:tcPr>
            <w:tcW w:type="dxa" w:w="1040"/>
            <w:shd w:fill="F9FAFB"/>
            <w:tcMar>
              <w:top w:w="60" w:type="dxa"/>
              <w:bottom w:w="60" w:type="dxa"/>
              <w:left w:w="90" w:type="dxa"/>
              <w:right w:w="90" w:type="dxa"/>
            </w:tcMar>
          </w:tcPr>
          <w:p>
            <w:r>
              <w:rPr>
                <w:rFonts w:ascii="Arial" w:hAnsi="Arial"/>
                <w:color w:val="374151"/>
                <w:sz w:val="16"/>
              </w:rPr>
              <w:t>Urban Gardens Pvt Ltd</w:t>
            </w:r>
          </w:p>
        </w:tc>
        <w:tc>
          <w:tcPr>
            <w:tcW w:type="dxa" w:w="1040"/>
            <w:shd w:fill="F9FAFB"/>
            <w:tcMar>
              <w:top w:w="60" w:type="dxa"/>
              <w:bottom w:w="60" w:type="dxa"/>
              <w:left w:w="90" w:type="dxa"/>
              <w:right w:w="90" w:type="dxa"/>
            </w:tcMar>
          </w:tcPr>
          <w:p>
            <w:r>
              <w:rPr>
                <w:rFonts w:ascii="Arial" w:hAnsi="Arial"/>
                <w:color w:val="374151"/>
                <w:sz w:val="16"/>
              </w:rPr>
              <w:t>MON-2026-001</w:t>
            </w:r>
          </w:p>
        </w:tc>
        <w:tc>
          <w:tcPr>
            <w:tcW w:type="dxa" w:w="1040"/>
            <w:shd w:fill="F9FAFB"/>
            <w:tcMar>
              <w:top w:w="60" w:type="dxa"/>
              <w:bottom w:w="60" w:type="dxa"/>
              <w:left w:w="90" w:type="dxa"/>
              <w:right w:w="90" w:type="dxa"/>
            </w:tcMar>
          </w:tcPr>
          <w:p>
            <w:r>
              <w:rPr>
                <w:rFonts w:ascii="Arial" w:hAnsi="Arial"/>
                <w:color w:val="374151"/>
                <w:sz w:val="16"/>
              </w:rPr>
              <w:t>Money Plant</w:t>
            </w:r>
          </w:p>
        </w:tc>
        <w:tc>
          <w:tcPr>
            <w:tcW w:type="dxa" w:w="1040"/>
            <w:shd w:fill="F9FAFB"/>
            <w:tcMar>
              <w:top w:w="60" w:type="dxa"/>
              <w:bottom w:w="60" w:type="dxa"/>
              <w:left w:w="90" w:type="dxa"/>
              <w:right w:w="90" w:type="dxa"/>
            </w:tcMar>
          </w:tcPr>
          <w:p>
            <w:r>
              <w:rPr>
                <w:rFonts w:ascii="Arial" w:hAnsi="Arial"/>
                <w:color w:val="374151"/>
                <w:sz w:val="16"/>
              </w:rPr>
              <w:t>150</w:t>
            </w:r>
          </w:p>
        </w:tc>
        <w:tc>
          <w:tcPr>
            <w:tcW w:type="dxa" w:w="1040"/>
            <w:shd w:fill="F9FAFB"/>
            <w:tcMar>
              <w:top w:w="60" w:type="dxa"/>
              <w:bottom w:w="60" w:type="dxa"/>
              <w:left w:w="90" w:type="dxa"/>
              <w:right w:w="90" w:type="dxa"/>
            </w:tcMar>
          </w:tcPr>
          <w:p>
            <w:r>
              <w:rPr>
                <w:rFonts w:ascii="Arial" w:hAnsi="Arial"/>
                <w:color w:val="374151"/>
                <w:sz w:val="16"/>
              </w:rPr>
              <w:t>100.00</w:t>
            </w:r>
          </w:p>
        </w:tc>
        <w:tc>
          <w:tcPr>
            <w:tcW w:type="dxa" w:w="1040"/>
            <w:shd w:fill="F9FAFB"/>
            <w:tcMar>
              <w:top w:w="60" w:type="dxa"/>
              <w:bottom w:w="60" w:type="dxa"/>
              <w:left w:w="90" w:type="dxa"/>
              <w:right w:w="90" w:type="dxa"/>
            </w:tcMar>
          </w:tcPr>
          <w:p>
            <w:r>
              <w:rPr>
                <w:rFonts w:ascii="Arial" w:hAnsi="Arial"/>
                <w:color w:val="374151"/>
                <w:sz w:val="16"/>
              </w:rPr>
              <w:t>15000.00</w:t>
            </w:r>
          </w:p>
        </w:tc>
      </w:tr>
      <w:tr>
        <w:tc>
          <w:tcPr>
            <w:tcW w:type="dxa" w:w="1040"/>
            <w:shd w:fill="FFFFFF"/>
            <w:tcMar>
              <w:top w:w="60" w:type="dxa"/>
              <w:bottom w:w="60" w:type="dxa"/>
              <w:left w:w="90" w:type="dxa"/>
              <w:right w:w="90" w:type="dxa"/>
            </w:tcMar>
          </w:tcPr>
          <w:p>
            <w:r>
              <w:rPr>
                <w:rFonts w:ascii="Arial" w:hAnsi="Arial"/>
                <w:color w:val="374151"/>
                <w:sz w:val="16"/>
              </w:rPr>
              <w:t>5</w:t>
            </w:r>
          </w:p>
        </w:tc>
        <w:tc>
          <w:tcPr>
            <w:tcW w:type="dxa" w:w="1040"/>
            <w:shd w:fill="FFFFFF"/>
            <w:tcMar>
              <w:top w:w="60" w:type="dxa"/>
              <w:bottom w:w="60" w:type="dxa"/>
              <w:left w:w="90" w:type="dxa"/>
              <w:right w:w="90" w:type="dxa"/>
            </w:tcMar>
          </w:tcPr>
          <w:p>
            <w:r>
              <w:rPr>
                <w:rFonts w:ascii="Arial" w:hAnsi="Arial"/>
                <w:color w:val="374151"/>
                <w:sz w:val="16"/>
              </w:rPr>
              <w:t>2026-08-20</w:t>
            </w:r>
          </w:p>
        </w:tc>
        <w:tc>
          <w:tcPr>
            <w:tcW w:type="dxa" w:w="1040"/>
            <w:shd w:fill="FFFFFF"/>
            <w:tcMar>
              <w:top w:w="60" w:type="dxa"/>
              <w:bottom w:w="60" w:type="dxa"/>
              <w:left w:w="90" w:type="dxa"/>
              <w:right w:w="90" w:type="dxa"/>
            </w:tcMar>
          </w:tcPr>
          <w:p>
            <w:r>
              <w:rPr>
                <w:rFonts w:ascii="Arial" w:hAnsi="Arial"/>
                <w:color w:val="374151"/>
                <w:sz w:val="16"/>
              </w:rPr>
              <w:t>BULK</w:t>
            </w:r>
          </w:p>
        </w:tc>
        <w:tc>
          <w:tcPr>
            <w:tcW w:type="dxa" w:w="1040"/>
            <w:shd w:fill="FFFFFF"/>
            <w:tcMar>
              <w:top w:w="60" w:type="dxa"/>
              <w:bottom w:w="60" w:type="dxa"/>
              <w:left w:w="90" w:type="dxa"/>
              <w:right w:w="90" w:type="dxa"/>
            </w:tcMar>
          </w:tcPr>
          <w:p>
            <w:r>
              <w:rPr>
                <w:rFonts w:ascii="Arial" w:hAnsi="Arial"/>
                <w:color w:val="374151"/>
                <w:sz w:val="16"/>
              </w:rPr>
              <w:t>Urban Gardens Pvt Ltd</w:t>
            </w:r>
          </w:p>
        </w:tc>
        <w:tc>
          <w:tcPr>
            <w:tcW w:type="dxa" w:w="1040"/>
            <w:shd w:fill="FFFFFF"/>
            <w:tcMar>
              <w:top w:w="60" w:type="dxa"/>
              <w:bottom w:w="60" w:type="dxa"/>
              <w:left w:w="90" w:type="dxa"/>
              <w:right w:w="90" w:type="dxa"/>
            </w:tcMar>
          </w:tcPr>
          <w:p>
            <w:r>
              <w:rPr>
                <w:rFonts w:ascii="Arial" w:hAnsi="Arial"/>
                <w:color w:val="374151"/>
                <w:sz w:val="16"/>
              </w:rPr>
              <w:t>SNA-2026-001</w:t>
            </w:r>
          </w:p>
        </w:tc>
        <w:tc>
          <w:tcPr>
            <w:tcW w:type="dxa" w:w="1040"/>
            <w:shd w:fill="FFFFFF"/>
            <w:tcMar>
              <w:top w:w="60" w:type="dxa"/>
              <w:bottom w:w="60" w:type="dxa"/>
              <w:left w:w="90" w:type="dxa"/>
              <w:right w:w="90" w:type="dxa"/>
            </w:tcMar>
          </w:tcPr>
          <w:p>
            <w:r>
              <w:rPr>
                <w:rFonts w:ascii="Arial" w:hAnsi="Arial"/>
                <w:color w:val="374151"/>
                <w:sz w:val="16"/>
              </w:rPr>
              <w:t>Snake Plant</w:t>
            </w:r>
          </w:p>
        </w:tc>
        <w:tc>
          <w:tcPr>
            <w:tcW w:type="dxa" w:w="1040"/>
            <w:shd w:fill="FFFFFF"/>
            <w:tcMar>
              <w:top w:w="60" w:type="dxa"/>
              <w:bottom w:w="60" w:type="dxa"/>
              <w:left w:w="90" w:type="dxa"/>
              <w:right w:w="90" w:type="dxa"/>
            </w:tcMar>
          </w:tcPr>
          <w:p>
            <w:r>
              <w:rPr>
                <w:rFonts w:ascii="Arial" w:hAnsi="Arial"/>
                <w:color w:val="374151"/>
                <w:sz w:val="16"/>
              </w:rPr>
              <w:t>80</w:t>
            </w:r>
          </w:p>
        </w:tc>
        <w:tc>
          <w:tcPr>
            <w:tcW w:type="dxa" w:w="1040"/>
            <w:shd w:fill="FFFFFF"/>
            <w:tcMar>
              <w:top w:w="60" w:type="dxa"/>
              <w:bottom w:w="60" w:type="dxa"/>
              <w:left w:w="90" w:type="dxa"/>
              <w:right w:w="90" w:type="dxa"/>
            </w:tcMar>
          </w:tcPr>
          <w:p>
            <w:r>
              <w:rPr>
                <w:rFonts w:ascii="Arial" w:hAnsi="Arial"/>
                <w:color w:val="374151"/>
                <w:sz w:val="16"/>
              </w:rPr>
              <w:t>110.00</w:t>
            </w:r>
          </w:p>
        </w:tc>
        <w:tc>
          <w:tcPr>
            <w:tcW w:type="dxa" w:w="1040"/>
            <w:shd w:fill="FFFFFF"/>
            <w:tcMar>
              <w:top w:w="60" w:type="dxa"/>
              <w:bottom w:w="60" w:type="dxa"/>
              <w:left w:w="90" w:type="dxa"/>
              <w:right w:w="90" w:type="dxa"/>
            </w:tcMar>
          </w:tcPr>
          <w:p>
            <w:r>
              <w:rPr>
                <w:rFonts w:ascii="Arial" w:hAnsi="Arial"/>
                <w:color w:val="374151"/>
                <w:sz w:val="16"/>
              </w:rPr>
              <w:t>8800.00</w:t>
            </w:r>
          </w:p>
        </w:tc>
      </w:tr>
      <w:tr>
        <w:tc>
          <w:tcPr>
            <w:tcW w:type="dxa" w:w="1040"/>
            <w:shd w:fill="F9FAFB"/>
            <w:tcMar>
              <w:top w:w="60" w:type="dxa"/>
              <w:bottom w:w="60" w:type="dxa"/>
              <w:left w:w="90" w:type="dxa"/>
              <w:right w:w="90" w:type="dxa"/>
            </w:tcMar>
          </w:tcPr>
          <w:p>
            <w:r>
              <w:rPr>
                <w:rFonts w:ascii="Arial" w:hAnsi="Arial"/>
                <w:color w:val="374151"/>
                <w:sz w:val="16"/>
              </w:rPr>
              <w:t>9</w:t>
            </w:r>
          </w:p>
        </w:tc>
        <w:tc>
          <w:tcPr>
            <w:tcW w:type="dxa" w:w="1040"/>
            <w:shd w:fill="F9FAFB"/>
            <w:tcMar>
              <w:top w:w="60" w:type="dxa"/>
              <w:bottom w:w="60" w:type="dxa"/>
              <w:left w:w="90" w:type="dxa"/>
              <w:right w:w="90" w:type="dxa"/>
            </w:tcMar>
          </w:tcPr>
          <w:p>
            <w:r>
              <w:rPr>
                <w:rFonts w:ascii="Arial" w:hAnsi="Arial"/>
                <w:color w:val="374151"/>
                <w:sz w:val="16"/>
              </w:rPr>
              <w:t>2026-08-20</w:t>
            </w:r>
          </w:p>
        </w:tc>
        <w:tc>
          <w:tcPr>
            <w:tcW w:type="dxa" w:w="1040"/>
            <w:shd w:fill="F9FAFB"/>
            <w:tcMar>
              <w:top w:w="60" w:type="dxa"/>
              <w:bottom w:w="60" w:type="dxa"/>
              <w:left w:w="90" w:type="dxa"/>
              <w:right w:w="90" w:type="dxa"/>
            </w:tcMar>
          </w:tcPr>
          <w:p>
            <w:r>
              <w:rPr>
                <w:rFonts w:ascii="Arial" w:hAnsi="Arial"/>
                <w:color w:val="374151"/>
                <w:sz w:val="16"/>
              </w:rPr>
              <w:t>RETAIL</w:t>
            </w:r>
          </w:p>
        </w:tc>
        <w:tc>
          <w:tcPr>
            <w:tcW w:type="dxa" w:w="1040"/>
            <w:shd w:fill="F9FAFB"/>
            <w:tcMar>
              <w:top w:w="60" w:type="dxa"/>
              <w:bottom w:w="60" w:type="dxa"/>
              <w:left w:w="90" w:type="dxa"/>
              <w:right w:w="90" w:type="dxa"/>
            </w:tcMar>
          </w:tcPr>
          <w:p>
            <w:r>
              <w:rPr>
                <w:rFonts w:ascii="Arial" w:hAnsi="Arial"/>
                <w:color w:val="374151"/>
                <w:sz w:val="16"/>
              </w:rPr>
              <w:t>Ananya Rao</w:t>
            </w:r>
          </w:p>
        </w:tc>
        <w:tc>
          <w:tcPr>
            <w:tcW w:type="dxa" w:w="1040"/>
            <w:shd w:fill="F9FAFB"/>
            <w:tcMar>
              <w:top w:w="60" w:type="dxa"/>
              <w:bottom w:w="60" w:type="dxa"/>
              <w:left w:w="90" w:type="dxa"/>
              <w:right w:w="90" w:type="dxa"/>
            </w:tcMar>
          </w:tcPr>
          <w:p>
            <w:r>
              <w:rPr>
                <w:rFonts w:ascii="Arial" w:hAnsi="Arial"/>
                <w:color w:val="374151"/>
                <w:sz w:val="16"/>
              </w:rPr>
              <w:t>JAS-2026-001</w:t>
            </w:r>
          </w:p>
        </w:tc>
        <w:tc>
          <w:tcPr>
            <w:tcW w:type="dxa" w:w="1040"/>
            <w:shd w:fill="F9FAFB"/>
            <w:tcMar>
              <w:top w:w="60" w:type="dxa"/>
              <w:bottom w:w="60" w:type="dxa"/>
              <w:left w:w="90" w:type="dxa"/>
              <w:right w:w="90" w:type="dxa"/>
            </w:tcMar>
          </w:tcPr>
          <w:p>
            <w:r>
              <w:rPr>
                <w:rFonts w:ascii="Arial" w:hAnsi="Arial"/>
                <w:color w:val="374151"/>
                <w:sz w:val="16"/>
              </w:rPr>
              <w:t>Jasmine</w:t>
            </w:r>
          </w:p>
        </w:tc>
        <w:tc>
          <w:tcPr>
            <w:tcW w:type="dxa" w:w="1040"/>
            <w:shd w:fill="F9FAFB"/>
            <w:tcMar>
              <w:top w:w="60" w:type="dxa"/>
              <w:bottom w:w="60" w:type="dxa"/>
              <w:left w:w="90" w:type="dxa"/>
              <w:right w:w="90" w:type="dxa"/>
            </w:tcMar>
          </w:tcPr>
          <w:p>
            <w:r>
              <w:rPr>
                <w:rFonts w:ascii="Arial" w:hAnsi="Arial"/>
                <w:color w:val="374151"/>
                <w:sz w:val="16"/>
              </w:rPr>
              <w:t>25</w:t>
            </w:r>
          </w:p>
        </w:tc>
        <w:tc>
          <w:tcPr>
            <w:tcW w:type="dxa" w:w="1040"/>
            <w:shd w:fill="F9FAFB"/>
            <w:tcMar>
              <w:top w:w="60" w:type="dxa"/>
              <w:bottom w:w="60" w:type="dxa"/>
              <w:left w:w="90" w:type="dxa"/>
              <w:right w:w="90" w:type="dxa"/>
            </w:tcMar>
          </w:tcPr>
          <w:p>
            <w:r>
              <w:rPr>
                <w:rFonts w:ascii="Arial" w:hAnsi="Arial"/>
                <w:color w:val="374151"/>
                <w:sz w:val="16"/>
              </w:rPr>
              <w:t>145.00</w:t>
            </w:r>
          </w:p>
        </w:tc>
        <w:tc>
          <w:tcPr>
            <w:tcW w:type="dxa" w:w="1040"/>
            <w:shd w:fill="F9FAFB"/>
            <w:tcMar>
              <w:top w:w="60" w:type="dxa"/>
              <w:bottom w:w="60" w:type="dxa"/>
              <w:left w:w="90" w:type="dxa"/>
              <w:right w:w="90" w:type="dxa"/>
            </w:tcMar>
          </w:tcPr>
          <w:p>
            <w:r>
              <w:rPr>
                <w:rFonts w:ascii="Arial" w:hAnsi="Arial"/>
                <w:color w:val="374151"/>
                <w:sz w:val="16"/>
              </w:rPr>
              <w:t>3625.00</w:t>
            </w:r>
          </w:p>
        </w:tc>
      </w:tr>
      <w:tr>
        <w:tc>
          <w:tcPr>
            <w:tcW w:type="dxa" w:w="1040"/>
            <w:shd w:fill="FFFFFF"/>
            <w:tcMar>
              <w:top w:w="60" w:type="dxa"/>
              <w:bottom w:w="60" w:type="dxa"/>
              <w:left w:w="90" w:type="dxa"/>
              <w:right w:w="90" w:type="dxa"/>
            </w:tcMar>
          </w:tcPr>
          <w:p>
            <w:r>
              <w:rPr>
                <w:rFonts w:ascii="Arial" w:hAnsi="Arial"/>
                <w:color w:val="374151"/>
                <w:sz w:val="16"/>
              </w:rPr>
              <w:t>8</w:t>
            </w:r>
          </w:p>
        </w:tc>
        <w:tc>
          <w:tcPr>
            <w:tcW w:type="dxa" w:w="1040"/>
            <w:shd w:fill="FFFFFF"/>
            <w:tcMar>
              <w:top w:w="60" w:type="dxa"/>
              <w:bottom w:w="60" w:type="dxa"/>
              <w:left w:w="90" w:type="dxa"/>
              <w:right w:w="90" w:type="dxa"/>
            </w:tcMar>
          </w:tcPr>
          <w:p>
            <w:r>
              <w:rPr>
                <w:rFonts w:ascii="Arial" w:hAnsi="Arial"/>
                <w:color w:val="374151"/>
                <w:sz w:val="16"/>
              </w:rPr>
              <w:t>2026-09-05</w:t>
            </w:r>
          </w:p>
        </w:tc>
        <w:tc>
          <w:tcPr>
            <w:tcW w:type="dxa" w:w="1040"/>
            <w:shd w:fill="FFFFFF"/>
            <w:tcMar>
              <w:top w:w="60" w:type="dxa"/>
              <w:bottom w:w="60" w:type="dxa"/>
              <w:left w:w="90" w:type="dxa"/>
              <w:right w:w="90" w:type="dxa"/>
            </w:tcMar>
          </w:tcPr>
          <w:p>
            <w:r>
              <w:rPr>
                <w:rFonts w:ascii="Arial" w:hAnsi="Arial"/>
                <w:color w:val="374151"/>
                <w:sz w:val="16"/>
              </w:rPr>
              <w:t>BULK</w:t>
            </w:r>
          </w:p>
        </w:tc>
        <w:tc>
          <w:tcPr>
            <w:tcW w:type="dxa" w:w="1040"/>
            <w:shd w:fill="FFFFFF"/>
            <w:tcMar>
              <w:top w:w="60" w:type="dxa"/>
              <w:bottom w:w="60" w:type="dxa"/>
              <w:left w:w="90" w:type="dxa"/>
              <w:right w:w="90" w:type="dxa"/>
            </w:tcMar>
          </w:tcPr>
          <w:p>
            <w:r>
              <w:rPr>
                <w:rFonts w:ascii="Arial" w:hAnsi="Arial"/>
                <w:color w:val="374151"/>
                <w:sz w:val="16"/>
              </w:rPr>
              <w:t>Mumbai Garden Supplies</w:t>
            </w:r>
          </w:p>
        </w:tc>
        <w:tc>
          <w:tcPr>
            <w:tcW w:type="dxa" w:w="1040"/>
            <w:shd w:fill="FFFFFF"/>
            <w:tcMar>
              <w:top w:w="60" w:type="dxa"/>
              <w:bottom w:w="60" w:type="dxa"/>
              <w:left w:w="90" w:type="dxa"/>
              <w:right w:w="90" w:type="dxa"/>
            </w:tcMar>
          </w:tcPr>
          <w:p>
            <w:r>
              <w:rPr>
                <w:rFonts w:ascii="Arial" w:hAnsi="Arial"/>
                <w:color w:val="374151"/>
                <w:sz w:val="16"/>
              </w:rPr>
              <w:t>MAN-2026-001</w:t>
            </w:r>
          </w:p>
        </w:tc>
        <w:tc>
          <w:tcPr>
            <w:tcW w:type="dxa" w:w="1040"/>
            <w:shd w:fill="FFFFFF"/>
            <w:tcMar>
              <w:top w:w="60" w:type="dxa"/>
              <w:bottom w:w="60" w:type="dxa"/>
              <w:left w:w="90" w:type="dxa"/>
              <w:right w:w="90" w:type="dxa"/>
            </w:tcMar>
          </w:tcPr>
          <w:p>
            <w:r>
              <w:rPr>
                <w:rFonts w:ascii="Arial" w:hAnsi="Arial"/>
                <w:color w:val="374151"/>
                <w:sz w:val="16"/>
              </w:rPr>
              <w:t>Mango</w:t>
            </w:r>
          </w:p>
        </w:tc>
        <w:tc>
          <w:tcPr>
            <w:tcW w:type="dxa" w:w="1040"/>
            <w:shd w:fill="FFFFFF"/>
            <w:tcMar>
              <w:top w:w="60" w:type="dxa"/>
              <w:bottom w:w="60" w:type="dxa"/>
              <w:left w:w="90" w:type="dxa"/>
              <w:right w:w="90" w:type="dxa"/>
            </w:tcMar>
          </w:tcPr>
          <w:p>
            <w:r>
              <w:rPr>
                <w:rFonts w:ascii="Arial" w:hAnsi="Arial"/>
                <w:color w:val="374151"/>
                <w:sz w:val="16"/>
              </w:rPr>
              <w:t>80</w:t>
            </w:r>
          </w:p>
        </w:tc>
        <w:tc>
          <w:tcPr>
            <w:tcW w:type="dxa" w:w="1040"/>
            <w:shd w:fill="FFFFFF"/>
            <w:tcMar>
              <w:top w:w="60" w:type="dxa"/>
              <w:bottom w:w="60" w:type="dxa"/>
              <w:left w:w="90" w:type="dxa"/>
              <w:right w:w="90" w:type="dxa"/>
            </w:tcMar>
          </w:tcPr>
          <w:p>
            <w:r>
              <w:rPr>
                <w:rFonts w:ascii="Arial" w:hAnsi="Arial"/>
                <w:color w:val="374151"/>
                <w:sz w:val="16"/>
              </w:rPr>
              <w:t>180.00</w:t>
            </w:r>
          </w:p>
        </w:tc>
        <w:tc>
          <w:tcPr>
            <w:tcW w:type="dxa" w:w="1040"/>
            <w:shd w:fill="FFFFFF"/>
            <w:tcMar>
              <w:top w:w="60" w:type="dxa"/>
              <w:bottom w:w="60" w:type="dxa"/>
              <w:left w:w="90" w:type="dxa"/>
              <w:right w:w="90" w:type="dxa"/>
            </w:tcMar>
          </w:tcPr>
          <w:p>
            <w:r>
              <w:rPr>
                <w:rFonts w:ascii="Arial" w:hAnsi="Arial"/>
                <w:color w:val="374151"/>
                <w:sz w:val="16"/>
              </w:rPr>
              <w:t>14400.00</w:t>
            </w:r>
          </w:p>
        </w:tc>
      </w:tr>
      <w:tr>
        <w:tc>
          <w:tcPr>
            <w:tcW w:type="dxa" w:w="1040"/>
            <w:shd w:fill="F9FAFB"/>
            <w:tcMar>
              <w:top w:w="60" w:type="dxa"/>
              <w:bottom w:w="60" w:type="dxa"/>
              <w:left w:w="90" w:type="dxa"/>
              <w:right w:w="90" w:type="dxa"/>
            </w:tcMar>
          </w:tcPr>
          <w:p>
            <w:r>
              <w:rPr>
                <w:rFonts w:ascii="Arial" w:hAnsi="Arial"/>
                <w:color w:val="374151"/>
                <w:sz w:val="16"/>
              </w:rPr>
              <w:t>8</w:t>
            </w:r>
          </w:p>
        </w:tc>
        <w:tc>
          <w:tcPr>
            <w:tcW w:type="dxa" w:w="1040"/>
            <w:shd w:fill="F9FAFB"/>
            <w:tcMar>
              <w:top w:w="60" w:type="dxa"/>
              <w:bottom w:w="60" w:type="dxa"/>
              <w:left w:w="90" w:type="dxa"/>
              <w:right w:w="90" w:type="dxa"/>
            </w:tcMar>
          </w:tcPr>
          <w:p>
            <w:r>
              <w:rPr>
                <w:rFonts w:ascii="Arial" w:hAnsi="Arial"/>
                <w:color w:val="374151"/>
                <w:sz w:val="16"/>
              </w:rPr>
              <w:t>2026-09-05</w:t>
            </w:r>
          </w:p>
        </w:tc>
        <w:tc>
          <w:tcPr>
            <w:tcW w:type="dxa" w:w="1040"/>
            <w:shd w:fill="F9FAFB"/>
            <w:tcMar>
              <w:top w:w="60" w:type="dxa"/>
              <w:bottom w:w="60" w:type="dxa"/>
              <w:left w:w="90" w:type="dxa"/>
              <w:right w:w="90" w:type="dxa"/>
            </w:tcMar>
          </w:tcPr>
          <w:p>
            <w:r>
              <w:rPr>
                <w:rFonts w:ascii="Arial" w:hAnsi="Arial"/>
                <w:color w:val="374151"/>
                <w:sz w:val="16"/>
              </w:rPr>
              <w:t>BULK</w:t>
            </w:r>
          </w:p>
        </w:tc>
        <w:tc>
          <w:tcPr>
            <w:tcW w:type="dxa" w:w="1040"/>
            <w:shd w:fill="F9FAFB"/>
            <w:tcMar>
              <w:top w:w="60" w:type="dxa"/>
              <w:bottom w:w="60" w:type="dxa"/>
              <w:left w:w="90" w:type="dxa"/>
              <w:right w:w="90" w:type="dxa"/>
            </w:tcMar>
          </w:tcPr>
          <w:p>
            <w:r>
              <w:rPr>
                <w:rFonts w:ascii="Arial" w:hAnsi="Arial"/>
                <w:color w:val="374151"/>
                <w:sz w:val="16"/>
              </w:rPr>
              <w:t>Mumbai Garden Supplies</w:t>
            </w:r>
          </w:p>
        </w:tc>
        <w:tc>
          <w:tcPr>
            <w:tcW w:type="dxa" w:w="1040"/>
            <w:shd w:fill="F9FAFB"/>
            <w:tcMar>
              <w:top w:w="60" w:type="dxa"/>
              <w:bottom w:w="60" w:type="dxa"/>
              <w:left w:w="90" w:type="dxa"/>
              <w:right w:w="90" w:type="dxa"/>
            </w:tcMar>
          </w:tcPr>
          <w:p>
            <w:r>
              <w:rPr>
                <w:rFonts w:ascii="Arial" w:hAnsi="Arial"/>
                <w:color w:val="374151"/>
                <w:sz w:val="16"/>
              </w:rPr>
              <w:t>BAS-2026-001</w:t>
            </w:r>
          </w:p>
        </w:tc>
        <w:tc>
          <w:tcPr>
            <w:tcW w:type="dxa" w:w="1040"/>
            <w:shd w:fill="F9FAFB"/>
            <w:tcMar>
              <w:top w:w="60" w:type="dxa"/>
              <w:bottom w:w="60" w:type="dxa"/>
              <w:left w:w="90" w:type="dxa"/>
              <w:right w:w="90" w:type="dxa"/>
            </w:tcMar>
          </w:tcPr>
          <w:p>
            <w:r>
              <w:rPr>
                <w:rFonts w:ascii="Arial" w:hAnsi="Arial"/>
                <w:color w:val="374151"/>
                <w:sz w:val="16"/>
              </w:rPr>
              <w:t>Basil</w:t>
            </w:r>
          </w:p>
        </w:tc>
        <w:tc>
          <w:tcPr>
            <w:tcW w:type="dxa" w:w="1040"/>
            <w:shd w:fill="F9FAFB"/>
            <w:tcMar>
              <w:top w:w="60" w:type="dxa"/>
              <w:bottom w:w="60" w:type="dxa"/>
              <w:left w:w="90" w:type="dxa"/>
              <w:right w:w="90" w:type="dxa"/>
            </w:tcMar>
          </w:tcPr>
          <w:p>
            <w:r>
              <w:rPr>
                <w:rFonts w:ascii="Arial" w:hAnsi="Arial"/>
                <w:color w:val="374151"/>
                <w:sz w:val="16"/>
              </w:rPr>
              <w:t>250</w:t>
            </w:r>
          </w:p>
        </w:tc>
        <w:tc>
          <w:tcPr>
            <w:tcW w:type="dxa" w:w="1040"/>
            <w:shd w:fill="F9FAFB"/>
            <w:tcMar>
              <w:top w:w="60" w:type="dxa"/>
              <w:bottom w:w="60" w:type="dxa"/>
              <w:left w:w="90" w:type="dxa"/>
              <w:right w:w="90" w:type="dxa"/>
            </w:tcMar>
          </w:tcPr>
          <w:p>
            <w:r>
              <w:rPr>
                <w:rFonts w:ascii="Arial" w:hAnsi="Arial"/>
                <w:color w:val="374151"/>
                <w:sz w:val="16"/>
              </w:rPr>
              <w:t>32.00</w:t>
            </w:r>
          </w:p>
        </w:tc>
        <w:tc>
          <w:tcPr>
            <w:tcW w:type="dxa" w:w="1040"/>
            <w:shd w:fill="F9FAFB"/>
            <w:tcMar>
              <w:top w:w="60" w:type="dxa"/>
              <w:bottom w:w="60" w:type="dxa"/>
              <w:left w:w="90" w:type="dxa"/>
              <w:right w:w="90" w:type="dxa"/>
            </w:tcMar>
          </w:tcPr>
          <w:p>
            <w:r>
              <w:rPr>
                <w:rFonts w:ascii="Arial" w:hAnsi="Arial"/>
                <w:color w:val="374151"/>
                <w:sz w:val="16"/>
              </w:rPr>
              <w:t>8000.00</w:t>
            </w:r>
          </w:p>
        </w:tc>
      </w:tr>
      <w:tr>
        <w:tc>
          <w:tcPr>
            <w:tcW w:type="dxa" w:w="1040"/>
            <w:shd w:fill="FFFFFF"/>
            <w:tcMar>
              <w:top w:w="60" w:type="dxa"/>
              <w:bottom w:w="60" w:type="dxa"/>
              <w:left w:w="90" w:type="dxa"/>
              <w:right w:w="90" w:type="dxa"/>
            </w:tcMar>
          </w:tcPr>
          <w:p>
            <w:r>
              <w:rPr>
                <w:rFonts w:ascii="Arial" w:hAnsi="Arial"/>
                <w:color w:val="374151"/>
                <w:sz w:val="16"/>
              </w:rPr>
              <w:t>13</w:t>
            </w:r>
          </w:p>
        </w:tc>
        <w:tc>
          <w:tcPr>
            <w:tcW w:type="dxa" w:w="1040"/>
            <w:shd w:fill="FFFFFF"/>
            <w:tcMar>
              <w:top w:w="60" w:type="dxa"/>
              <w:bottom w:w="60" w:type="dxa"/>
              <w:left w:w="90" w:type="dxa"/>
              <w:right w:w="90" w:type="dxa"/>
            </w:tcMar>
          </w:tcPr>
          <w:p>
            <w:r>
              <w:rPr>
                <w:rFonts w:ascii="Arial" w:hAnsi="Arial"/>
                <w:color w:val="374151"/>
                <w:sz w:val="16"/>
              </w:rPr>
              <w:t>2026-09-05</w:t>
            </w:r>
          </w:p>
        </w:tc>
        <w:tc>
          <w:tcPr>
            <w:tcW w:type="dxa" w:w="1040"/>
            <w:shd w:fill="FFFFFF"/>
            <w:tcMar>
              <w:top w:w="60" w:type="dxa"/>
              <w:bottom w:w="60" w:type="dxa"/>
              <w:left w:w="90" w:type="dxa"/>
              <w:right w:w="90" w:type="dxa"/>
            </w:tcMar>
          </w:tcPr>
          <w:p>
            <w:r>
              <w:rPr>
                <w:rFonts w:ascii="Arial" w:hAnsi="Arial"/>
                <w:color w:val="374151"/>
                <w:sz w:val="16"/>
              </w:rPr>
              <w:t>BULK</w:t>
            </w:r>
          </w:p>
        </w:tc>
        <w:tc>
          <w:tcPr>
            <w:tcW w:type="dxa" w:w="1040"/>
            <w:shd w:fill="FFFFFF"/>
            <w:tcMar>
              <w:top w:w="60" w:type="dxa"/>
              <w:bottom w:w="60" w:type="dxa"/>
              <w:left w:w="90" w:type="dxa"/>
              <w:right w:w="90" w:type="dxa"/>
            </w:tcMar>
          </w:tcPr>
          <w:p>
            <w:r>
              <w:rPr>
                <w:rFonts w:ascii="Arial" w:hAnsi="Arial"/>
                <w:color w:val="374151"/>
                <w:sz w:val="16"/>
              </w:rPr>
              <w:t>Green City Projects</w:t>
            </w:r>
          </w:p>
        </w:tc>
        <w:tc>
          <w:tcPr>
            <w:tcW w:type="dxa" w:w="1040"/>
            <w:shd w:fill="FFFFFF"/>
            <w:tcMar>
              <w:top w:w="60" w:type="dxa"/>
              <w:bottom w:w="60" w:type="dxa"/>
              <w:left w:w="90" w:type="dxa"/>
              <w:right w:w="90" w:type="dxa"/>
            </w:tcMar>
          </w:tcPr>
          <w:p>
            <w:r>
              <w:rPr>
                <w:rFonts w:ascii="Arial" w:hAnsi="Arial"/>
                <w:color w:val="374151"/>
                <w:sz w:val="16"/>
              </w:rPr>
              <w:t>BAS-2026-001</w:t>
            </w:r>
          </w:p>
        </w:tc>
        <w:tc>
          <w:tcPr>
            <w:tcW w:type="dxa" w:w="1040"/>
            <w:shd w:fill="FFFFFF"/>
            <w:tcMar>
              <w:top w:w="60" w:type="dxa"/>
              <w:bottom w:w="60" w:type="dxa"/>
              <w:left w:w="90" w:type="dxa"/>
              <w:right w:w="90" w:type="dxa"/>
            </w:tcMar>
          </w:tcPr>
          <w:p>
            <w:r>
              <w:rPr>
                <w:rFonts w:ascii="Arial" w:hAnsi="Arial"/>
                <w:color w:val="374151"/>
                <w:sz w:val="16"/>
              </w:rPr>
              <w:t>Basil</w:t>
            </w:r>
          </w:p>
        </w:tc>
        <w:tc>
          <w:tcPr>
            <w:tcW w:type="dxa" w:w="1040"/>
            <w:shd w:fill="FFFFFF"/>
            <w:tcMar>
              <w:top w:w="60" w:type="dxa"/>
              <w:bottom w:w="60" w:type="dxa"/>
              <w:left w:w="90" w:type="dxa"/>
              <w:right w:w="90" w:type="dxa"/>
            </w:tcMar>
          </w:tcPr>
          <w:p>
            <w:r>
              <w:rPr>
                <w:rFonts w:ascii="Arial" w:hAnsi="Arial"/>
                <w:color w:val="374151"/>
                <w:sz w:val="16"/>
              </w:rPr>
              <w:t>100</w:t>
            </w:r>
          </w:p>
        </w:tc>
        <w:tc>
          <w:tcPr>
            <w:tcW w:type="dxa" w:w="1040"/>
            <w:shd w:fill="FFFFFF"/>
            <w:tcMar>
              <w:top w:w="60" w:type="dxa"/>
              <w:bottom w:w="60" w:type="dxa"/>
              <w:left w:w="90" w:type="dxa"/>
              <w:right w:w="90" w:type="dxa"/>
            </w:tcMar>
          </w:tcPr>
          <w:p>
            <w:r>
              <w:rPr>
                <w:rFonts w:ascii="Arial" w:hAnsi="Arial"/>
                <w:color w:val="374151"/>
                <w:sz w:val="16"/>
              </w:rPr>
              <w:t>30.00</w:t>
            </w:r>
          </w:p>
        </w:tc>
        <w:tc>
          <w:tcPr>
            <w:tcW w:type="dxa" w:w="1040"/>
            <w:shd w:fill="FFFFFF"/>
            <w:tcMar>
              <w:top w:w="60" w:type="dxa"/>
              <w:bottom w:w="60" w:type="dxa"/>
              <w:left w:w="90" w:type="dxa"/>
              <w:right w:w="90" w:type="dxa"/>
            </w:tcMar>
          </w:tcPr>
          <w:p>
            <w:r>
              <w:rPr>
                <w:rFonts w:ascii="Arial" w:hAnsi="Arial"/>
                <w:color w:val="374151"/>
                <w:sz w:val="16"/>
              </w:rPr>
              <w:t>3000.00</w:t>
            </w:r>
          </w:p>
        </w:tc>
      </w:tr>
      <w:tr>
        <w:tc>
          <w:tcPr>
            <w:tcW w:type="dxa" w:w="1040"/>
            <w:shd w:fill="F9FAFB"/>
            <w:tcMar>
              <w:top w:w="60" w:type="dxa"/>
              <w:bottom w:w="60" w:type="dxa"/>
              <w:left w:w="90" w:type="dxa"/>
              <w:right w:w="90" w:type="dxa"/>
            </w:tcMar>
          </w:tcPr>
          <w:p>
            <w:r>
              <w:rPr>
                <w:rFonts w:ascii="Arial" w:hAnsi="Arial"/>
                <w:color w:val="374151"/>
                <w:sz w:val="16"/>
              </w:rPr>
              <w:t>13</w:t>
            </w:r>
          </w:p>
        </w:tc>
        <w:tc>
          <w:tcPr>
            <w:tcW w:type="dxa" w:w="1040"/>
            <w:shd w:fill="F9FAFB"/>
            <w:tcMar>
              <w:top w:w="60" w:type="dxa"/>
              <w:bottom w:w="60" w:type="dxa"/>
              <w:left w:w="90" w:type="dxa"/>
              <w:right w:w="90" w:type="dxa"/>
            </w:tcMar>
          </w:tcPr>
          <w:p>
            <w:r>
              <w:rPr>
                <w:rFonts w:ascii="Arial" w:hAnsi="Arial"/>
                <w:color w:val="374151"/>
                <w:sz w:val="16"/>
              </w:rPr>
              <w:t>2026-09-05</w:t>
            </w:r>
          </w:p>
        </w:tc>
        <w:tc>
          <w:tcPr>
            <w:tcW w:type="dxa" w:w="1040"/>
            <w:shd w:fill="F9FAFB"/>
            <w:tcMar>
              <w:top w:w="60" w:type="dxa"/>
              <w:bottom w:w="60" w:type="dxa"/>
              <w:left w:w="90" w:type="dxa"/>
              <w:right w:w="90" w:type="dxa"/>
            </w:tcMar>
          </w:tcPr>
          <w:p>
            <w:r>
              <w:rPr>
                <w:rFonts w:ascii="Arial" w:hAnsi="Arial"/>
                <w:color w:val="374151"/>
                <w:sz w:val="16"/>
              </w:rPr>
              <w:t>BULK</w:t>
            </w:r>
          </w:p>
        </w:tc>
        <w:tc>
          <w:tcPr>
            <w:tcW w:type="dxa" w:w="1040"/>
            <w:shd w:fill="F9FAFB"/>
            <w:tcMar>
              <w:top w:w="60" w:type="dxa"/>
              <w:bottom w:w="60" w:type="dxa"/>
              <w:left w:w="90" w:type="dxa"/>
              <w:right w:w="90" w:type="dxa"/>
            </w:tcMar>
          </w:tcPr>
          <w:p>
            <w:r>
              <w:rPr>
                <w:rFonts w:ascii="Arial" w:hAnsi="Arial"/>
                <w:color w:val="374151"/>
                <w:sz w:val="16"/>
              </w:rPr>
              <w:t>Green City Projects</w:t>
            </w:r>
          </w:p>
        </w:tc>
        <w:tc>
          <w:tcPr>
            <w:tcW w:type="dxa" w:w="1040"/>
            <w:shd w:fill="F9FAFB"/>
            <w:tcMar>
              <w:top w:w="60" w:type="dxa"/>
              <w:bottom w:w="60" w:type="dxa"/>
              <w:left w:w="90" w:type="dxa"/>
              <w:right w:w="90" w:type="dxa"/>
            </w:tcMar>
          </w:tcPr>
          <w:p>
            <w:r>
              <w:rPr>
                <w:rFonts w:ascii="Arial" w:hAnsi="Arial"/>
                <w:color w:val="374151"/>
                <w:sz w:val="16"/>
              </w:rPr>
              <w:t>MAN-2026-001</w:t>
            </w:r>
          </w:p>
        </w:tc>
        <w:tc>
          <w:tcPr>
            <w:tcW w:type="dxa" w:w="1040"/>
            <w:shd w:fill="F9FAFB"/>
            <w:tcMar>
              <w:top w:w="60" w:type="dxa"/>
              <w:bottom w:w="60" w:type="dxa"/>
              <w:left w:w="90" w:type="dxa"/>
              <w:right w:w="90" w:type="dxa"/>
            </w:tcMar>
          </w:tcPr>
          <w:p>
            <w:r>
              <w:rPr>
                <w:rFonts w:ascii="Arial" w:hAnsi="Arial"/>
                <w:color w:val="374151"/>
                <w:sz w:val="16"/>
              </w:rPr>
              <w:t>Mango</w:t>
            </w:r>
          </w:p>
        </w:tc>
        <w:tc>
          <w:tcPr>
            <w:tcW w:type="dxa" w:w="1040"/>
            <w:shd w:fill="F9FAFB"/>
            <w:tcMar>
              <w:top w:w="60" w:type="dxa"/>
              <w:bottom w:w="60" w:type="dxa"/>
              <w:left w:w="90" w:type="dxa"/>
              <w:right w:w="90" w:type="dxa"/>
            </w:tcMar>
          </w:tcPr>
          <w:p>
            <w:r>
              <w:rPr>
                <w:rFonts w:ascii="Arial" w:hAnsi="Arial"/>
                <w:color w:val="374151"/>
                <w:sz w:val="16"/>
              </w:rPr>
              <w:t>100</w:t>
            </w:r>
          </w:p>
        </w:tc>
        <w:tc>
          <w:tcPr>
            <w:tcW w:type="dxa" w:w="1040"/>
            <w:shd w:fill="F9FAFB"/>
            <w:tcMar>
              <w:top w:w="60" w:type="dxa"/>
              <w:bottom w:w="60" w:type="dxa"/>
              <w:left w:w="90" w:type="dxa"/>
              <w:right w:w="90" w:type="dxa"/>
            </w:tcMar>
          </w:tcPr>
          <w:p>
            <w:r>
              <w:rPr>
                <w:rFonts w:ascii="Arial" w:hAnsi="Arial"/>
                <w:color w:val="374151"/>
                <w:sz w:val="16"/>
              </w:rPr>
              <w:t>175.00</w:t>
            </w:r>
          </w:p>
        </w:tc>
        <w:tc>
          <w:tcPr>
            <w:tcW w:type="dxa" w:w="1040"/>
            <w:shd w:fill="F9FAFB"/>
            <w:tcMar>
              <w:top w:w="60" w:type="dxa"/>
              <w:bottom w:w="60" w:type="dxa"/>
              <w:left w:w="90" w:type="dxa"/>
              <w:right w:w="90" w:type="dxa"/>
            </w:tcMar>
          </w:tcPr>
          <w:p>
            <w:r>
              <w:rPr>
                <w:rFonts w:ascii="Arial" w:hAnsi="Arial"/>
                <w:color w:val="374151"/>
                <w:sz w:val="16"/>
              </w:rPr>
              <w:t>17500.00</w:t>
            </w:r>
          </w:p>
        </w:tc>
      </w:tr>
      <w:tr>
        <w:tc>
          <w:tcPr>
            <w:tcW w:type="dxa" w:w="1040"/>
            <w:shd w:fill="FFFFFF"/>
            <w:tcMar>
              <w:top w:w="60" w:type="dxa"/>
              <w:bottom w:w="60" w:type="dxa"/>
              <w:left w:w="90" w:type="dxa"/>
              <w:right w:w="90" w:type="dxa"/>
            </w:tcMar>
          </w:tcPr>
          <w:p>
            <w:r>
              <w:rPr>
                <w:rFonts w:ascii="Arial" w:hAnsi="Arial"/>
                <w:color w:val="374151"/>
                <w:sz w:val="16"/>
              </w:rPr>
              <w:t>14</w:t>
            </w:r>
          </w:p>
        </w:tc>
        <w:tc>
          <w:tcPr>
            <w:tcW w:type="dxa" w:w="1040"/>
            <w:shd w:fill="FFFFFF"/>
            <w:tcMar>
              <w:top w:w="60" w:type="dxa"/>
              <w:bottom w:w="60" w:type="dxa"/>
              <w:left w:w="90" w:type="dxa"/>
              <w:right w:w="90" w:type="dxa"/>
            </w:tcMar>
          </w:tcPr>
          <w:p>
            <w:r>
              <w:rPr>
                <w:rFonts w:ascii="Arial" w:hAnsi="Arial"/>
                <w:color w:val="374151"/>
                <w:sz w:val="16"/>
              </w:rPr>
              <w:t>2026-09-05</w:t>
            </w:r>
          </w:p>
        </w:tc>
        <w:tc>
          <w:tcPr>
            <w:tcW w:type="dxa" w:w="1040"/>
            <w:shd w:fill="FFFFFF"/>
            <w:tcMar>
              <w:top w:w="60" w:type="dxa"/>
              <w:bottom w:w="60" w:type="dxa"/>
              <w:left w:w="90" w:type="dxa"/>
              <w:right w:w="90" w:type="dxa"/>
            </w:tcMar>
          </w:tcPr>
          <w:p>
            <w:r>
              <w:rPr>
                <w:rFonts w:ascii="Arial" w:hAnsi="Arial"/>
                <w:color w:val="374151"/>
                <w:sz w:val="16"/>
              </w:rPr>
              <w:t>RETAIL</w:t>
            </w:r>
          </w:p>
        </w:tc>
        <w:tc>
          <w:tcPr>
            <w:tcW w:type="dxa" w:w="1040"/>
            <w:shd w:fill="FFFFFF"/>
            <w:tcMar>
              <w:top w:w="60" w:type="dxa"/>
              <w:bottom w:w="60" w:type="dxa"/>
              <w:left w:w="90" w:type="dxa"/>
              <w:right w:w="90" w:type="dxa"/>
            </w:tcMar>
          </w:tcPr>
          <w:p>
            <w:r>
              <w:rPr>
                <w:rFonts w:ascii="Arial" w:hAnsi="Arial"/>
                <w:color w:val="374151"/>
                <w:sz w:val="16"/>
              </w:rPr>
              <w:t>Aditya Shah</w:t>
            </w:r>
          </w:p>
        </w:tc>
        <w:tc>
          <w:tcPr>
            <w:tcW w:type="dxa" w:w="1040"/>
            <w:shd w:fill="FFFFFF"/>
            <w:tcMar>
              <w:top w:w="60" w:type="dxa"/>
              <w:bottom w:w="60" w:type="dxa"/>
              <w:left w:w="90" w:type="dxa"/>
              <w:right w:w="90" w:type="dxa"/>
            </w:tcMar>
          </w:tcPr>
          <w:p>
            <w:r>
              <w:rPr>
                <w:rFonts w:ascii="Arial" w:hAnsi="Arial"/>
                <w:color w:val="374151"/>
                <w:sz w:val="16"/>
              </w:rPr>
              <w:t>SNA-2026-001</w:t>
            </w:r>
          </w:p>
        </w:tc>
        <w:tc>
          <w:tcPr>
            <w:tcW w:type="dxa" w:w="1040"/>
            <w:shd w:fill="FFFFFF"/>
            <w:tcMar>
              <w:top w:w="60" w:type="dxa"/>
              <w:bottom w:w="60" w:type="dxa"/>
              <w:left w:w="90" w:type="dxa"/>
              <w:right w:w="90" w:type="dxa"/>
            </w:tcMar>
          </w:tcPr>
          <w:p>
            <w:r>
              <w:rPr>
                <w:rFonts w:ascii="Arial" w:hAnsi="Arial"/>
                <w:color w:val="374151"/>
                <w:sz w:val="16"/>
              </w:rPr>
              <w:t>Snake Plant</w:t>
            </w:r>
          </w:p>
        </w:tc>
        <w:tc>
          <w:tcPr>
            <w:tcW w:type="dxa" w:w="1040"/>
            <w:shd w:fill="FFFFFF"/>
            <w:tcMar>
              <w:top w:w="60" w:type="dxa"/>
              <w:bottom w:w="60" w:type="dxa"/>
              <w:left w:w="90" w:type="dxa"/>
              <w:right w:w="90" w:type="dxa"/>
            </w:tcMar>
          </w:tcPr>
          <w:p>
            <w:r>
              <w:rPr>
                <w:rFonts w:ascii="Arial" w:hAnsi="Arial"/>
                <w:color w:val="374151"/>
                <w:sz w:val="16"/>
              </w:rPr>
              <w:t>20</w:t>
            </w:r>
          </w:p>
        </w:tc>
        <w:tc>
          <w:tcPr>
            <w:tcW w:type="dxa" w:w="1040"/>
            <w:shd w:fill="FFFFFF"/>
            <w:tcMar>
              <w:top w:w="60" w:type="dxa"/>
              <w:bottom w:w="60" w:type="dxa"/>
              <w:left w:w="90" w:type="dxa"/>
              <w:right w:w="90" w:type="dxa"/>
            </w:tcMar>
          </w:tcPr>
          <w:p>
            <w:r>
              <w:rPr>
                <w:rFonts w:ascii="Arial" w:hAnsi="Arial"/>
                <w:color w:val="374151"/>
                <w:sz w:val="16"/>
              </w:rPr>
              <w:t>115.00</w:t>
            </w:r>
          </w:p>
        </w:tc>
        <w:tc>
          <w:tcPr>
            <w:tcW w:type="dxa" w:w="1040"/>
            <w:shd w:fill="FFFFFF"/>
            <w:tcMar>
              <w:top w:w="60" w:type="dxa"/>
              <w:bottom w:w="60" w:type="dxa"/>
              <w:left w:w="90" w:type="dxa"/>
              <w:right w:w="90" w:type="dxa"/>
            </w:tcMar>
          </w:tcPr>
          <w:p>
            <w:r>
              <w:rPr>
                <w:rFonts w:ascii="Arial" w:hAnsi="Arial"/>
                <w:color w:val="374151"/>
                <w:sz w:val="16"/>
              </w:rPr>
              <w:t>2300.00</w:t>
            </w:r>
          </w:p>
        </w:tc>
      </w:tr>
      <w:tr>
        <w:tc>
          <w:tcPr>
            <w:tcW w:type="dxa" w:w="1040"/>
            <w:shd w:fill="F9FAFB"/>
            <w:tcMar>
              <w:top w:w="60" w:type="dxa"/>
              <w:bottom w:w="60" w:type="dxa"/>
              <w:left w:w="90" w:type="dxa"/>
              <w:right w:w="90" w:type="dxa"/>
            </w:tcMar>
          </w:tcPr>
          <w:p>
            <w:r>
              <w:rPr>
                <w:rFonts w:ascii="Arial" w:hAnsi="Arial"/>
                <w:color w:val="374151"/>
                <w:sz w:val="16"/>
              </w:rPr>
              <w:t>14</w:t>
            </w:r>
          </w:p>
        </w:tc>
        <w:tc>
          <w:tcPr>
            <w:tcW w:type="dxa" w:w="1040"/>
            <w:shd w:fill="F9FAFB"/>
            <w:tcMar>
              <w:top w:w="60" w:type="dxa"/>
              <w:bottom w:w="60" w:type="dxa"/>
              <w:left w:w="90" w:type="dxa"/>
              <w:right w:w="90" w:type="dxa"/>
            </w:tcMar>
          </w:tcPr>
          <w:p>
            <w:r>
              <w:rPr>
                <w:rFonts w:ascii="Arial" w:hAnsi="Arial"/>
                <w:color w:val="374151"/>
                <w:sz w:val="16"/>
              </w:rPr>
              <w:t>2026-09-05</w:t>
            </w:r>
          </w:p>
        </w:tc>
        <w:tc>
          <w:tcPr>
            <w:tcW w:type="dxa" w:w="1040"/>
            <w:shd w:fill="F9FAFB"/>
            <w:tcMar>
              <w:top w:w="60" w:type="dxa"/>
              <w:bottom w:w="60" w:type="dxa"/>
              <w:left w:w="90" w:type="dxa"/>
              <w:right w:w="90" w:type="dxa"/>
            </w:tcMar>
          </w:tcPr>
          <w:p>
            <w:r>
              <w:rPr>
                <w:rFonts w:ascii="Arial" w:hAnsi="Arial"/>
                <w:color w:val="374151"/>
                <w:sz w:val="16"/>
              </w:rPr>
              <w:t>RETAIL</w:t>
            </w:r>
          </w:p>
        </w:tc>
        <w:tc>
          <w:tcPr>
            <w:tcW w:type="dxa" w:w="1040"/>
            <w:shd w:fill="F9FAFB"/>
            <w:tcMar>
              <w:top w:w="60" w:type="dxa"/>
              <w:bottom w:w="60" w:type="dxa"/>
              <w:left w:w="90" w:type="dxa"/>
              <w:right w:w="90" w:type="dxa"/>
            </w:tcMar>
          </w:tcPr>
          <w:p>
            <w:r>
              <w:rPr>
                <w:rFonts w:ascii="Arial" w:hAnsi="Arial"/>
                <w:color w:val="374151"/>
                <w:sz w:val="16"/>
              </w:rPr>
              <w:t>Aditya Shah</w:t>
            </w:r>
          </w:p>
        </w:tc>
        <w:tc>
          <w:tcPr>
            <w:tcW w:type="dxa" w:w="1040"/>
            <w:shd w:fill="F9FAFB"/>
            <w:tcMar>
              <w:top w:w="60" w:type="dxa"/>
              <w:bottom w:w="60" w:type="dxa"/>
              <w:left w:w="90" w:type="dxa"/>
              <w:right w:w="90" w:type="dxa"/>
            </w:tcMar>
          </w:tcPr>
          <w:p>
            <w:r>
              <w:rPr>
                <w:rFonts w:ascii="Arial" w:hAnsi="Arial"/>
                <w:color w:val="374151"/>
                <w:sz w:val="16"/>
              </w:rPr>
              <w:t>JAS-2026-001</w:t>
            </w:r>
          </w:p>
        </w:tc>
        <w:tc>
          <w:tcPr>
            <w:tcW w:type="dxa" w:w="1040"/>
            <w:shd w:fill="F9FAFB"/>
            <w:tcMar>
              <w:top w:w="60" w:type="dxa"/>
              <w:bottom w:w="60" w:type="dxa"/>
              <w:left w:w="90" w:type="dxa"/>
              <w:right w:w="90" w:type="dxa"/>
            </w:tcMar>
          </w:tcPr>
          <w:p>
            <w:r>
              <w:rPr>
                <w:rFonts w:ascii="Arial" w:hAnsi="Arial"/>
                <w:color w:val="374151"/>
                <w:sz w:val="16"/>
              </w:rPr>
              <w:t>Jasmine</w:t>
            </w:r>
          </w:p>
        </w:tc>
        <w:tc>
          <w:tcPr>
            <w:tcW w:type="dxa" w:w="1040"/>
            <w:shd w:fill="F9FAFB"/>
            <w:tcMar>
              <w:top w:w="60" w:type="dxa"/>
              <w:bottom w:w="60" w:type="dxa"/>
              <w:left w:w="90" w:type="dxa"/>
              <w:right w:w="90" w:type="dxa"/>
            </w:tcMar>
          </w:tcPr>
          <w:p>
            <w:r>
              <w:rPr>
                <w:rFonts w:ascii="Arial" w:hAnsi="Arial"/>
                <w:color w:val="374151"/>
                <w:sz w:val="16"/>
              </w:rPr>
              <w:t>15</w:t>
            </w:r>
          </w:p>
        </w:tc>
        <w:tc>
          <w:tcPr>
            <w:tcW w:type="dxa" w:w="1040"/>
            <w:shd w:fill="F9FAFB"/>
            <w:tcMar>
              <w:top w:w="60" w:type="dxa"/>
              <w:bottom w:w="60" w:type="dxa"/>
              <w:left w:w="90" w:type="dxa"/>
              <w:right w:w="90" w:type="dxa"/>
            </w:tcMar>
          </w:tcPr>
          <w:p>
            <w:r>
              <w:rPr>
                <w:rFonts w:ascii="Arial" w:hAnsi="Arial"/>
                <w:color w:val="374151"/>
                <w:sz w:val="16"/>
              </w:rPr>
              <w:t>150.00</w:t>
            </w:r>
          </w:p>
        </w:tc>
        <w:tc>
          <w:tcPr>
            <w:tcW w:type="dxa" w:w="1040"/>
            <w:shd w:fill="F9FAFB"/>
            <w:tcMar>
              <w:top w:w="60" w:type="dxa"/>
              <w:bottom w:w="60" w:type="dxa"/>
              <w:left w:w="90" w:type="dxa"/>
              <w:right w:w="90" w:type="dxa"/>
            </w:tcMar>
          </w:tcPr>
          <w:p>
            <w:r>
              <w:rPr>
                <w:rFonts w:ascii="Arial" w:hAnsi="Arial"/>
                <w:color w:val="374151"/>
                <w:sz w:val="16"/>
              </w:rPr>
              <w:t>2250.00</w:t>
            </w:r>
          </w:p>
        </w:tc>
      </w:tr>
      <w:tr>
        <w:tc>
          <w:tcPr>
            <w:tcW w:type="dxa" w:w="1040"/>
            <w:shd w:fill="FFFFFF"/>
            <w:tcMar>
              <w:top w:w="60" w:type="dxa"/>
              <w:bottom w:w="60" w:type="dxa"/>
              <w:left w:w="90" w:type="dxa"/>
              <w:right w:w="90" w:type="dxa"/>
            </w:tcMar>
          </w:tcPr>
          <w:p>
            <w:r>
              <w:rPr>
                <w:rFonts w:ascii="Arial" w:hAnsi="Arial"/>
                <w:color w:val="374151"/>
                <w:sz w:val="16"/>
              </w:rPr>
              <w:t>15</w:t>
            </w:r>
          </w:p>
        </w:tc>
        <w:tc>
          <w:tcPr>
            <w:tcW w:type="dxa" w:w="1040"/>
            <w:shd w:fill="FFFFFF"/>
            <w:tcMar>
              <w:top w:w="60" w:type="dxa"/>
              <w:bottom w:w="60" w:type="dxa"/>
              <w:left w:w="90" w:type="dxa"/>
              <w:right w:w="90" w:type="dxa"/>
            </w:tcMar>
          </w:tcPr>
          <w:p>
            <w:r>
              <w:rPr>
                <w:rFonts w:ascii="Arial" w:hAnsi="Arial"/>
                <w:color w:val="374151"/>
                <w:sz w:val="16"/>
              </w:rPr>
              <w:t>2026-09-12</w:t>
            </w:r>
          </w:p>
        </w:tc>
        <w:tc>
          <w:tcPr>
            <w:tcW w:type="dxa" w:w="1040"/>
            <w:shd w:fill="FFFFFF"/>
            <w:tcMar>
              <w:top w:w="60" w:type="dxa"/>
              <w:bottom w:w="60" w:type="dxa"/>
              <w:left w:w="90" w:type="dxa"/>
              <w:right w:w="90" w:type="dxa"/>
            </w:tcMar>
          </w:tcPr>
          <w:p>
            <w:r>
              <w:rPr>
                <w:rFonts w:ascii="Arial" w:hAnsi="Arial"/>
                <w:color w:val="374151"/>
                <w:sz w:val="16"/>
              </w:rPr>
              <w:t>BULK</w:t>
            </w:r>
          </w:p>
        </w:tc>
        <w:tc>
          <w:tcPr>
            <w:tcW w:type="dxa" w:w="1040"/>
            <w:shd w:fill="FFFFFF"/>
            <w:tcMar>
              <w:top w:w="60" w:type="dxa"/>
              <w:bottom w:w="60" w:type="dxa"/>
              <w:left w:w="90" w:type="dxa"/>
              <w:right w:w="90" w:type="dxa"/>
            </w:tcMar>
          </w:tcPr>
          <w:p>
            <w:r>
              <w:rPr>
                <w:rFonts w:ascii="Arial" w:hAnsi="Arial"/>
                <w:color w:val="374151"/>
                <w:sz w:val="16"/>
              </w:rPr>
              <w:t>Urban Flora Enterprises</w:t>
            </w:r>
          </w:p>
        </w:tc>
        <w:tc>
          <w:tcPr>
            <w:tcW w:type="dxa" w:w="1040"/>
            <w:shd w:fill="FFFFFF"/>
            <w:tcMar>
              <w:top w:w="60" w:type="dxa"/>
              <w:bottom w:w="60" w:type="dxa"/>
              <w:left w:w="90" w:type="dxa"/>
              <w:right w:w="90" w:type="dxa"/>
            </w:tcMar>
          </w:tcPr>
          <w:p>
            <w:r>
              <w:rPr>
                <w:rFonts w:ascii="Arial" w:hAnsi="Arial"/>
                <w:color w:val="374151"/>
                <w:sz w:val="16"/>
              </w:rPr>
              <w:t>ALV-2026-001</w:t>
            </w:r>
          </w:p>
        </w:tc>
        <w:tc>
          <w:tcPr>
            <w:tcW w:type="dxa" w:w="1040"/>
            <w:shd w:fill="FFFFFF"/>
            <w:tcMar>
              <w:top w:w="60" w:type="dxa"/>
              <w:bottom w:w="60" w:type="dxa"/>
              <w:left w:w="90" w:type="dxa"/>
              <w:right w:w="90" w:type="dxa"/>
            </w:tcMar>
          </w:tcPr>
          <w:p>
            <w:r>
              <w:rPr>
                <w:rFonts w:ascii="Arial" w:hAnsi="Arial"/>
                <w:color w:val="374151"/>
                <w:sz w:val="16"/>
              </w:rPr>
              <w:t>Aloe Vera</w:t>
            </w:r>
          </w:p>
        </w:tc>
        <w:tc>
          <w:tcPr>
            <w:tcW w:type="dxa" w:w="1040"/>
            <w:shd w:fill="FFFFFF"/>
            <w:tcMar>
              <w:top w:w="60" w:type="dxa"/>
              <w:bottom w:w="60" w:type="dxa"/>
              <w:left w:w="90" w:type="dxa"/>
              <w:right w:w="90" w:type="dxa"/>
            </w:tcMar>
          </w:tcPr>
          <w:p>
            <w:r>
              <w:rPr>
                <w:rFonts w:ascii="Arial" w:hAnsi="Arial"/>
                <w:color w:val="374151"/>
                <w:sz w:val="16"/>
              </w:rPr>
              <w:t>150</w:t>
            </w:r>
          </w:p>
        </w:tc>
        <w:tc>
          <w:tcPr>
            <w:tcW w:type="dxa" w:w="1040"/>
            <w:shd w:fill="FFFFFF"/>
            <w:tcMar>
              <w:top w:w="60" w:type="dxa"/>
              <w:bottom w:w="60" w:type="dxa"/>
              <w:left w:w="90" w:type="dxa"/>
              <w:right w:w="90" w:type="dxa"/>
            </w:tcMar>
          </w:tcPr>
          <w:p>
            <w:r>
              <w:rPr>
                <w:rFonts w:ascii="Arial" w:hAnsi="Arial"/>
                <w:color w:val="374151"/>
                <w:sz w:val="16"/>
              </w:rPr>
              <w:t>75.00</w:t>
            </w:r>
          </w:p>
        </w:tc>
        <w:tc>
          <w:tcPr>
            <w:tcW w:type="dxa" w:w="1040"/>
            <w:shd w:fill="FFFFFF"/>
            <w:tcMar>
              <w:top w:w="60" w:type="dxa"/>
              <w:bottom w:w="60" w:type="dxa"/>
              <w:left w:w="90" w:type="dxa"/>
              <w:right w:w="90" w:type="dxa"/>
            </w:tcMar>
          </w:tcPr>
          <w:p>
            <w:r>
              <w:rPr>
                <w:rFonts w:ascii="Arial" w:hAnsi="Arial"/>
                <w:color w:val="374151"/>
                <w:sz w:val="16"/>
              </w:rPr>
              <w:t>11250.00</w:t>
            </w:r>
          </w:p>
        </w:tc>
      </w:tr>
      <w:tr>
        <w:tc>
          <w:tcPr>
            <w:tcW w:type="dxa" w:w="1040"/>
            <w:shd w:fill="F9FAFB"/>
            <w:tcMar>
              <w:top w:w="60" w:type="dxa"/>
              <w:bottom w:w="60" w:type="dxa"/>
              <w:left w:w="90" w:type="dxa"/>
              <w:right w:w="90" w:type="dxa"/>
            </w:tcMar>
          </w:tcPr>
          <w:p>
            <w:r>
              <w:rPr>
                <w:rFonts w:ascii="Arial" w:hAnsi="Arial"/>
                <w:color w:val="374151"/>
                <w:sz w:val="16"/>
              </w:rPr>
              <w:t>15</w:t>
            </w:r>
          </w:p>
        </w:tc>
        <w:tc>
          <w:tcPr>
            <w:tcW w:type="dxa" w:w="1040"/>
            <w:shd w:fill="F9FAFB"/>
            <w:tcMar>
              <w:top w:w="60" w:type="dxa"/>
              <w:bottom w:w="60" w:type="dxa"/>
              <w:left w:w="90" w:type="dxa"/>
              <w:right w:w="90" w:type="dxa"/>
            </w:tcMar>
          </w:tcPr>
          <w:p>
            <w:r>
              <w:rPr>
                <w:rFonts w:ascii="Arial" w:hAnsi="Arial"/>
                <w:color w:val="374151"/>
                <w:sz w:val="16"/>
              </w:rPr>
              <w:t>2026-09-12</w:t>
            </w:r>
          </w:p>
        </w:tc>
        <w:tc>
          <w:tcPr>
            <w:tcW w:type="dxa" w:w="1040"/>
            <w:shd w:fill="F9FAFB"/>
            <w:tcMar>
              <w:top w:w="60" w:type="dxa"/>
              <w:bottom w:w="60" w:type="dxa"/>
              <w:left w:w="90" w:type="dxa"/>
              <w:right w:w="90" w:type="dxa"/>
            </w:tcMar>
          </w:tcPr>
          <w:p>
            <w:r>
              <w:rPr>
                <w:rFonts w:ascii="Arial" w:hAnsi="Arial"/>
                <w:color w:val="374151"/>
                <w:sz w:val="16"/>
              </w:rPr>
              <w:t>BULK</w:t>
            </w:r>
          </w:p>
        </w:tc>
        <w:tc>
          <w:tcPr>
            <w:tcW w:type="dxa" w:w="1040"/>
            <w:shd w:fill="F9FAFB"/>
            <w:tcMar>
              <w:top w:w="60" w:type="dxa"/>
              <w:bottom w:w="60" w:type="dxa"/>
              <w:left w:w="90" w:type="dxa"/>
              <w:right w:w="90" w:type="dxa"/>
            </w:tcMar>
          </w:tcPr>
          <w:p>
            <w:r>
              <w:rPr>
                <w:rFonts w:ascii="Arial" w:hAnsi="Arial"/>
                <w:color w:val="374151"/>
                <w:sz w:val="16"/>
              </w:rPr>
              <w:t>Urban Flora Enterprises</w:t>
            </w:r>
          </w:p>
        </w:tc>
        <w:tc>
          <w:tcPr>
            <w:tcW w:type="dxa" w:w="1040"/>
            <w:shd w:fill="F9FAFB"/>
            <w:tcMar>
              <w:top w:w="60" w:type="dxa"/>
              <w:bottom w:w="60" w:type="dxa"/>
              <w:left w:w="90" w:type="dxa"/>
              <w:right w:w="90" w:type="dxa"/>
            </w:tcMar>
          </w:tcPr>
          <w:p>
            <w:r>
              <w:rPr>
                <w:rFonts w:ascii="Arial" w:hAnsi="Arial"/>
                <w:color w:val="374151"/>
                <w:sz w:val="16"/>
              </w:rPr>
              <w:t>ROS-2026-001</w:t>
            </w:r>
          </w:p>
        </w:tc>
        <w:tc>
          <w:tcPr>
            <w:tcW w:type="dxa" w:w="1040"/>
            <w:shd w:fill="F9FAFB"/>
            <w:tcMar>
              <w:top w:w="60" w:type="dxa"/>
              <w:bottom w:w="60" w:type="dxa"/>
              <w:left w:w="90" w:type="dxa"/>
              <w:right w:w="90" w:type="dxa"/>
            </w:tcMar>
          </w:tcPr>
          <w:p>
            <w:r>
              <w:rPr>
                <w:rFonts w:ascii="Arial" w:hAnsi="Arial"/>
                <w:color w:val="374151"/>
                <w:sz w:val="16"/>
              </w:rPr>
              <w:t>Rose</w:t>
            </w:r>
          </w:p>
        </w:tc>
        <w:tc>
          <w:tcPr>
            <w:tcW w:type="dxa" w:w="1040"/>
            <w:shd w:fill="F9FAFB"/>
            <w:tcMar>
              <w:top w:w="60" w:type="dxa"/>
              <w:bottom w:w="60" w:type="dxa"/>
              <w:left w:w="90" w:type="dxa"/>
              <w:right w:w="90" w:type="dxa"/>
            </w:tcMar>
          </w:tcPr>
          <w:p>
            <w:r>
              <w:rPr>
                <w:rFonts w:ascii="Arial" w:hAnsi="Arial"/>
                <w:color w:val="374151"/>
                <w:sz w:val="16"/>
              </w:rPr>
              <w:t>100</w:t>
            </w:r>
          </w:p>
        </w:tc>
        <w:tc>
          <w:tcPr>
            <w:tcW w:type="dxa" w:w="1040"/>
            <w:shd w:fill="F9FAFB"/>
            <w:tcMar>
              <w:top w:w="60" w:type="dxa"/>
              <w:bottom w:w="60" w:type="dxa"/>
              <w:left w:w="90" w:type="dxa"/>
              <w:right w:w="90" w:type="dxa"/>
            </w:tcMar>
          </w:tcPr>
          <w:p>
            <w:r>
              <w:rPr>
                <w:rFonts w:ascii="Arial" w:hAnsi="Arial"/>
                <w:color w:val="374151"/>
                <w:sz w:val="16"/>
              </w:rPr>
              <w:t>135.00</w:t>
            </w:r>
          </w:p>
        </w:tc>
        <w:tc>
          <w:tcPr>
            <w:tcW w:type="dxa" w:w="1040"/>
            <w:shd w:fill="F9FAFB"/>
            <w:tcMar>
              <w:top w:w="60" w:type="dxa"/>
              <w:bottom w:w="60" w:type="dxa"/>
              <w:left w:w="90" w:type="dxa"/>
              <w:right w:w="90" w:type="dxa"/>
            </w:tcMar>
          </w:tcPr>
          <w:p>
            <w:r>
              <w:rPr>
                <w:rFonts w:ascii="Arial" w:hAnsi="Arial"/>
                <w:color w:val="374151"/>
                <w:sz w:val="16"/>
              </w:rPr>
              <w:t>13500.00</w:t>
            </w:r>
          </w:p>
        </w:tc>
      </w:tr>
      <w:tr>
        <w:tc>
          <w:tcPr>
            <w:tcW w:type="dxa" w:w="1040"/>
            <w:shd w:fill="FFFFFF"/>
            <w:tcMar>
              <w:top w:w="60" w:type="dxa"/>
              <w:bottom w:w="60" w:type="dxa"/>
              <w:left w:w="90" w:type="dxa"/>
              <w:right w:w="90" w:type="dxa"/>
            </w:tcMar>
          </w:tcPr>
          <w:p>
            <w:r>
              <w:rPr>
                <w:rFonts w:ascii="Arial" w:hAnsi="Arial"/>
                <w:color w:val="374151"/>
                <w:sz w:val="16"/>
              </w:rPr>
              <w:t>15</w:t>
            </w:r>
          </w:p>
        </w:tc>
        <w:tc>
          <w:tcPr>
            <w:tcW w:type="dxa" w:w="1040"/>
            <w:shd w:fill="FFFFFF"/>
            <w:tcMar>
              <w:top w:w="60" w:type="dxa"/>
              <w:bottom w:w="60" w:type="dxa"/>
              <w:left w:w="90" w:type="dxa"/>
              <w:right w:w="90" w:type="dxa"/>
            </w:tcMar>
          </w:tcPr>
          <w:p>
            <w:r>
              <w:rPr>
                <w:rFonts w:ascii="Arial" w:hAnsi="Arial"/>
                <w:color w:val="374151"/>
                <w:sz w:val="16"/>
              </w:rPr>
              <w:t>2026-09-12</w:t>
            </w:r>
          </w:p>
        </w:tc>
        <w:tc>
          <w:tcPr>
            <w:tcW w:type="dxa" w:w="1040"/>
            <w:shd w:fill="FFFFFF"/>
            <w:tcMar>
              <w:top w:w="60" w:type="dxa"/>
              <w:bottom w:w="60" w:type="dxa"/>
              <w:left w:w="90" w:type="dxa"/>
              <w:right w:w="90" w:type="dxa"/>
            </w:tcMar>
          </w:tcPr>
          <w:p>
            <w:r>
              <w:rPr>
                <w:rFonts w:ascii="Arial" w:hAnsi="Arial"/>
                <w:color w:val="374151"/>
                <w:sz w:val="16"/>
              </w:rPr>
              <w:t>BULK</w:t>
            </w:r>
          </w:p>
        </w:tc>
        <w:tc>
          <w:tcPr>
            <w:tcW w:type="dxa" w:w="1040"/>
            <w:shd w:fill="FFFFFF"/>
            <w:tcMar>
              <w:top w:w="60" w:type="dxa"/>
              <w:bottom w:w="60" w:type="dxa"/>
              <w:left w:w="90" w:type="dxa"/>
              <w:right w:w="90" w:type="dxa"/>
            </w:tcMar>
          </w:tcPr>
          <w:p>
            <w:r>
              <w:rPr>
                <w:rFonts w:ascii="Arial" w:hAnsi="Arial"/>
                <w:color w:val="374151"/>
                <w:sz w:val="16"/>
              </w:rPr>
              <w:t>Urban Flora Enterprises</w:t>
            </w:r>
          </w:p>
        </w:tc>
        <w:tc>
          <w:tcPr>
            <w:tcW w:type="dxa" w:w="1040"/>
            <w:shd w:fill="FFFFFF"/>
            <w:tcMar>
              <w:top w:w="60" w:type="dxa"/>
              <w:bottom w:w="60" w:type="dxa"/>
              <w:left w:w="90" w:type="dxa"/>
              <w:right w:w="90" w:type="dxa"/>
            </w:tcMar>
          </w:tcPr>
          <w:p>
            <w:r>
              <w:rPr>
                <w:rFonts w:ascii="Arial" w:hAnsi="Arial"/>
                <w:color w:val="374151"/>
                <w:sz w:val="16"/>
              </w:rPr>
              <w:t>HIB-2026-001</w:t>
            </w:r>
          </w:p>
        </w:tc>
        <w:tc>
          <w:tcPr>
            <w:tcW w:type="dxa" w:w="1040"/>
            <w:shd w:fill="FFFFFF"/>
            <w:tcMar>
              <w:top w:w="60" w:type="dxa"/>
              <w:bottom w:w="60" w:type="dxa"/>
              <w:left w:w="90" w:type="dxa"/>
              <w:right w:w="90" w:type="dxa"/>
            </w:tcMar>
          </w:tcPr>
          <w:p>
            <w:r>
              <w:rPr>
                <w:rFonts w:ascii="Arial" w:hAnsi="Arial"/>
                <w:color w:val="374151"/>
                <w:sz w:val="16"/>
              </w:rPr>
              <w:t>Hibiscus</w:t>
            </w:r>
          </w:p>
        </w:tc>
        <w:tc>
          <w:tcPr>
            <w:tcW w:type="dxa" w:w="1040"/>
            <w:shd w:fill="FFFFFF"/>
            <w:tcMar>
              <w:top w:w="60" w:type="dxa"/>
              <w:bottom w:w="60" w:type="dxa"/>
              <w:left w:w="90" w:type="dxa"/>
              <w:right w:w="90" w:type="dxa"/>
            </w:tcMar>
          </w:tcPr>
          <w:p>
            <w:r>
              <w:rPr>
                <w:rFonts w:ascii="Arial" w:hAnsi="Arial"/>
                <w:color w:val="374151"/>
                <w:sz w:val="16"/>
              </w:rPr>
              <w:t>75</w:t>
            </w:r>
          </w:p>
        </w:tc>
        <w:tc>
          <w:tcPr>
            <w:tcW w:type="dxa" w:w="1040"/>
            <w:shd w:fill="FFFFFF"/>
            <w:tcMar>
              <w:top w:w="60" w:type="dxa"/>
              <w:bottom w:w="60" w:type="dxa"/>
              <w:left w:w="90" w:type="dxa"/>
              <w:right w:w="90" w:type="dxa"/>
            </w:tcMar>
          </w:tcPr>
          <w:p>
            <w:r>
              <w:rPr>
                <w:rFonts w:ascii="Arial" w:hAnsi="Arial"/>
                <w:color w:val="374151"/>
                <w:sz w:val="16"/>
              </w:rPr>
              <w:t>80.00</w:t>
            </w:r>
          </w:p>
        </w:tc>
        <w:tc>
          <w:tcPr>
            <w:tcW w:type="dxa" w:w="1040"/>
            <w:shd w:fill="FFFFFF"/>
            <w:tcMar>
              <w:top w:w="60" w:type="dxa"/>
              <w:bottom w:w="60" w:type="dxa"/>
              <w:left w:w="90" w:type="dxa"/>
              <w:right w:w="90" w:type="dxa"/>
            </w:tcMar>
          </w:tcPr>
          <w:p>
            <w:r>
              <w:rPr>
                <w:rFonts w:ascii="Arial" w:hAnsi="Arial"/>
                <w:color w:val="374151"/>
                <w:sz w:val="16"/>
              </w:rPr>
              <w:t>6000.00</w:t>
            </w:r>
          </w:p>
        </w:tc>
      </w:tr>
    </w:tbl>
    <w:p>
      <w:pPr>
        <w:spacing w:after="80"/>
      </w:pPr>
    </w:p>
    <w:p>
      <w:pPr>
        <w:pStyle w:val="Heading2"/>
        <w:spacing w:before="280" w:after="80"/>
      </w:pPr>
      <w:r>
        <w:t>Q16: Find batches whose initial quantity is above  the average initial quantity</w:t>
      </w:r>
    </w:p>
    <w:p>
      <w:pPr>
        <w:spacing w:after="80"/>
      </w:pPr>
      <w:r>
        <w:rPr>
          <w:b/>
          <w:sz w:val="19"/>
        </w:rPr>
        <w:t xml:space="preserve">Technical Concepts Used: </w:t>
      </w:r>
      <w:r>
        <w:rPr>
          <w:color w:val="1E3A8A"/>
          <w:sz w:val="19"/>
        </w:rPr>
        <w:t>Nested scalar subquery using aggregate comparison (&gt; AVG())</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batch_code,</w:t>
              <w:br/>
              <w:t xml:space="preserve">    initial_quantity</w:t>
              <w:br/>
              <w:t>FROM propagation_batch</w:t>
              <w:br/>
              <w:t>WHERE initial_quantity &gt;</w:t>
              <w:br/>
              <w:t>(</w:t>
              <w:br/>
              <w:t xml:space="preserve">    SELECT AVG(initial_quantity)</w:t>
              <w:br/>
              <w:t xml:space="preserve">    FROM propagation_batch</w:t>
              <w:br/>
              <w:t>)</w:t>
              <w:br/>
              <w:t>ORDER BY initial_quantity DESC;</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4680"/>
        <w:gridCol w:w="4680"/>
      </w:tblGrid>
      <w:tr>
        <w:tc>
          <w:tcPr>
            <w:tcW w:type="dxa" w:w="4680"/>
            <w:shd w:fill="1E3A8A"/>
            <w:tcMar>
              <w:top w:w="80" w:type="dxa"/>
              <w:bottom w:w="80" w:type="dxa"/>
              <w:left w:w="100" w:type="dxa"/>
              <w:right w:w="100" w:type="dxa"/>
            </w:tcMar>
          </w:tcPr>
          <w:p>
            <w:pPr>
              <w:jc w:val="center"/>
            </w:pPr>
            <w:r>
              <w:rPr>
                <w:rFonts w:ascii="Arial" w:hAnsi="Arial"/>
                <w:b/>
                <w:color w:val="FFFFFF"/>
                <w:sz w:val="17"/>
              </w:rPr>
              <w:t>batch_code</w:t>
            </w:r>
          </w:p>
        </w:tc>
        <w:tc>
          <w:tcPr>
            <w:tcW w:type="dxa" w:w="4680"/>
            <w:shd w:fill="1E3A8A"/>
            <w:tcMar>
              <w:top w:w="80" w:type="dxa"/>
              <w:bottom w:w="80" w:type="dxa"/>
              <w:left w:w="100" w:type="dxa"/>
              <w:right w:w="100" w:type="dxa"/>
            </w:tcMar>
          </w:tcPr>
          <w:p>
            <w:pPr>
              <w:jc w:val="center"/>
            </w:pPr>
            <w:r>
              <w:rPr>
                <w:rFonts w:ascii="Arial" w:hAnsi="Arial"/>
                <w:b/>
                <w:color w:val="FFFFFF"/>
                <w:sz w:val="17"/>
              </w:rPr>
              <w:t>initial_quantity</w:t>
            </w:r>
          </w:p>
        </w:tc>
      </w:tr>
      <w:tr>
        <w:tc>
          <w:tcPr>
            <w:tcW w:type="dxa" w:w="4680"/>
            <w:shd w:fill="FFFFFF"/>
            <w:tcMar>
              <w:top w:w="60" w:type="dxa"/>
              <w:bottom w:w="60" w:type="dxa"/>
              <w:left w:w="90" w:type="dxa"/>
              <w:right w:w="90" w:type="dxa"/>
            </w:tcMar>
          </w:tcPr>
          <w:p>
            <w:r>
              <w:rPr>
                <w:rFonts w:ascii="Arial" w:hAnsi="Arial"/>
                <w:color w:val="374151"/>
                <w:sz w:val="16"/>
              </w:rPr>
              <w:t>BAS-2026-001</w:t>
            </w:r>
          </w:p>
        </w:tc>
        <w:tc>
          <w:tcPr>
            <w:tcW w:type="dxa" w:w="4680"/>
            <w:shd w:fill="FFFFFF"/>
            <w:tcMar>
              <w:top w:w="60" w:type="dxa"/>
              <w:bottom w:w="60" w:type="dxa"/>
              <w:left w:w="90" w:type="dxa"/>
              <w:right w:w="90" w:type="dxa"/>
            </w:tcMar>
          </w:tcPr>
          <w:p>
            <w:r>
              <w:rPr>
                <w:rFonts w:ascii="Arial" w:hAnsi="Arial"/>
                <w:color w:val="374151"/>
                <w:sz w:val="16"/>
              </w:rPr>
              <w:t>700</w:t>
            </w:r>
          </w:p>
        </w:tc>
      </w:tr>
      <w:tr>
        <w:tc>
          <w:tcPr>
            <w:tcW w:type="dxa" w:w="4680"/>
            <w:shd w:fill="F9FAFB"/>
            <w:tcMar>
              <w:top w:w="60" w:type="dxa"/>
              <w:bottom w:w="60" w:type="dxa"/>
              <w:left w:w="90" w:type="dxa"/>
              <w:right w:w="90" w:type="dxa"/>
            </w:tcMar>
          </w:tcPr>
          <w:p>
            <w:r>
              <w:rPr>
                <w:rFonts w:ascii="Arial" w:hAnsi="Arial"/>
                <w:color w:val="374151"/>
                <w:sz w:val="16"/>
              </w:rPr>
              <w:t>MON-2026-001</w:t>
            </w:r>
          </w:p>
        </w:tc>
        <w:tc>
          <w:tcPr>
            <w:tcW w:type="dxa" w:w="4680"/>
            <w:shd w:fill="F9FAFB"/>
            <w:tcMar>
              <w:top w:w="60" w:type="dxa"/>
              <w:bottom w:w="60" w:type="dxa"/>
              <w:left w:w="90" w:type="dxa"/>
              <w:right w:w="90" w:type="dxa"/>
            </w:tcMar>
          </w:tcPr>
          <w:p>
            <w:r>
              <w:rPr>
                <w:rFonts w:ascii="Arial" w:hAnsi="Arial"/>
                <w:color w:val="374151"/>
                <w:sz w:val="16"/>
              </w:rPr>
              <w:t>600</w:t>
            </w:r>
          </w:p>
        </w:tc>
      </w:tr>
      <w:tr>
        <w:tc>
          <w:tcPr>
            <w:tcW w:type="dxa" w:w="4680"/>
            <w:shd w:fill="FFFFFF"/>
            <w:tcMar>
              <w:top w:w="60" w:type="dxa"/>
              <w:bottom w:w="60" w:type="dxa"/>
              <w:left w:w="90" w:type="dxa"/>
              <w:right w:w="90" w:type="dxa"/>
            </w:tcMar>
          </w:tcPr>
          <w:p>
            <w:r>
              <w:rPr>
                <w:rFonts w:ascii="Arial" w:hAnsi="Arial"/>
                <w:color w:val="374151"/>
                <w:sz w:val="16"/>
              </w:rPr>
              <w:t>ALV-2026-001</w:t>
            </w:r>
          </w:p>
        </w:tc>
        <w:tc>
          <w:tcPr>
            <w:tcW w:type="dxa" w:w="4680"/>
            <w:shd w:fill="FFFFFF"/>
            <w:tcMar>
              <w:top w:w="60" w:type="dxa"/>
              <w:bottom w:w="60" w:type="dxa"/>
              <w:left w:w="90" w:type="dxa"/>
              <w:right w:w="90" w:type="dxa"/>
            </w:tcMar>
          </w:tcPr>
          <w:p>
            <w:r>
              <w:rPr>
                <w:rFonts w:ascii="Arial" w:hAnsi="Arial"/>
                <w:color w:val="374151"/>
                <w:sz w:val="16"/>
              </w:rPr>
              <w:t>500</w:t>
            </w:r>
          </w:p>
        </w:tc>
      </w:tr>
      <w:tr>
        <w:tc>
          <w:tcPr>
            <w:tcW w:type="dxa" w:w="4680"/>
            <w:shd w:fill="F9FAFB"/>
            <w:tcMar>
              <w:top w:w="60" w:type="dxa"/>
              <w:bottom w:w="60" w:type="dxa"/>
              <w:left w:w="90" w:type="dxa"/>
              <w:right w:w="90" w:type="dxa"/>
            </w:tcMar>
          </w:tcPr>
          <w:p>
            <w:r>
              <w:rPr>
                <w:rFonts w:ascii="Arial" w:hAnsi="Arial"/>
                <w:color w:val="374151"/>
                <w:sz w:val="16"/>
              </w:rPr>
              <w:t>MON-2026-002</w:t>
            </w:r>
          </w:p>
        </w:tc>
        <w:tc>
          <w:tcPr>
            <w:tcW w:type="dxa" w:w="4680"/>
            <w:shd w:fill="F9FAFB"/>
            <w:tcMar>
              <w:top w:w="60" w:type="dxa"/>
              <w:bottom w:w="60" w:type="dxa"/>
              <w:left w:w="90" w:type="dxa"/>
              <w:right w:w="90" w:type="dxa"/>
            </w:tcMar>
          </w:tcPr>
          <w:p>
            <w:r>
              <w:rPr>
                <w:rFonts w:ascii="Arial" w:hAnsi="Arial"/>
                <w:color w:val="374151"/>
                <w:sz w:val="16"/>
              </w:rPr>
              <w:t>500</w:t>
            </w:r>
          </w:p>
        </w:tc>
      </w:tr>
      <w:tr>
        <w:tc>
          <w:tcPr>
            <w:tcW w:type="dxa" w:w="4680"/>
            <w:shd w:fill="FFFFFF"/>
            <w:tcMar>
              <w:top w:w="60" w:type="dxa"/>
              <w:bottom w:w="60" w:type="dxa"/>
              <w:left w:w="90" w:type="dxa"/>
              <w:right w:w="90" w:type="dxa"/>
            </w:tcMar>
          </w:tcPr>
          <w:p>
            <w:r>
              <w:rPr>
                <w:rFonts w:ascii="Arial" w:hAnsi="Arial"/>
                <w:color w:val="374151"/>
                <w:sz w:val="16"/>
              </w:rPr>
              <w:t>JAS-2026-001</w:t>
            </w:r>
          </w:p>
        </w:tc>
        <w:tc>
          <w:tcPr>
            <w:tcW w:type="dxa" w:w="4680"/>
            <w:shd w:fill="FFFFFF"/>
            <w:tcMar>
              <w:top w:w="60" w:type="dxa"/>
              <w:bottom w:w="60" w:type="dxa"/>
              <w:left w:w="90" w:type="dxa"/>
              <w:right w:w="90" w:type="dxa"/>
            </w:tcMar>
          </w:tcPr>
          <w:p>
            <w:r>
              <w:rPr>
                <w:rFonts w:ascii="Arial" w:hAnsi="Arial"/>
                <w:color w:val="374151"/>
                <w:sz w:val="16"/>
              </w:rPr>
              <w:t>450</w:t>
            </w:r>
          </w:p>
        </w:tc>
      </w:tr>
    </w:tbl>
    <w:p>
      <w:pPr>
        <w:spacing w:after="80"/>
      </w:pPr>
    </w:p>
    <w:p>
      <w:pPr>
        <w:pStyle w:val="Heading2"/>
        <w:spacing w:before="280" w:after="80"/>
      </w:pPr>
      <w:r>
        <w:t>Q17: Find species that have at least one batch  with more than 500 initial plants</w:t>
      </w:r>
    </w:p>
    <w:p>
      <w:pPr>
        <w:spacing w:after="80"/>
      </w:pPr>
      <w:r>
        <w:rPr>
          <w:b/>
          <w:sz w:val="19"/>
        </w:rPr>
        <w:t xml:space="preserve">Technical Concepts Used: </w:t>
      </w:r>
      <w:r>
        <w:rPr>
          <w:color w:val="1E3A8A"/>
          <w:sz w:val="19"/>
        </w:rPr>
        <w:t>Multi-row membership subquery using WHERE IN clause</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common_name</w:t>
              <w:br/>
              <w:t>FROM species</w:t>
              <w:br/>
              <w:t>WHERE species_id IN</w:t>
              <w:br/>
              <w:t>(</w:t>
              <w:br/>
              <w:t xml:space="preserve">    SELECT species_id</w:t>
              <w:br/>
              <w:t xml:space="preserve">    FROM propagation_batch</w:t>
              <w:br/>
              <w:t xml:space="preserve">    WHERE initial_quantity &gt; 500</w:t>
              <w:br/>
              <w:t>)</w:t>
              <w:br/>
              <w:t>ORDER BY common_name;</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9360"/>
      </w:tblGrid>
      <w:tr>
        <w:tc>
          <w:tcPr>
            <w:tcW w:type="dxa" w:w="9360"/>
            <w:shd w:fill="1E3A8A"/>
            <w:tcMar>
              <w:top w:w="80" w:type="dxa"/>
              <w:bottom w:w="80" w:type="dxa"/>
              <w:left w:w="100" w:type="dxa"/>
              <w:right w:w="100" w:type="dxa"/>
            </w:tcMar>
          </w:tcPr>
          <w:p>
            <w:pPr>
              <w:jc w:val="center"/>
            </w:pPr>
            <w:r>
              <w:rPr>
                <w:rFonts w:ascii="Arial" w:hAnsi="Arial"/>
                <w:b/>
                <w:color w:val="FFFFFF"/>
                <w:sz w:val="17"/>
              </w:rPr>
              <w:t>common_name</w:t>
            </w:r>
          </w:p>
        </w:tc>
      </w:tr>
      <w:tr>
        <w:tc>
          <w:tcPr>
            <w:tcW w:type="dxa" w:w="9360"/>
            <w:shd w:fill="FFFFFF"/>
            <w:tcMar>
              <w:top w:w="60" w:type="dxa"/>
              <w:bottom w:w="60" w:type="dxa"/>
              <w:left w:w="90" w:type="dxa"/>
              <w:right w:w="90" w:type="dxa"/>
            </w:tcMar>
          </w:tcPr>
          <w:p>
            <w:r>
              <w:rPr>
                <w:rFonts w:ascii="Arial" w:hAnsi="Arial"/>
                <w:color w:val="374151"/>
                <w:sz w:val="16"/>
              </w:rPr>
              <w:t>Basil</w:t>
            </w:r>
          </w:p>
        </w:tc>
      </w:tr>
      <w:tr>
        <w:tc>
          <w:tcPr>
            <w:tcW w:type="dxa" w:w="9360"/>
            <w:shd w:fill="F9FAFB"/>
            <w:tcMar>
              <w:top w:w="60" w:type="dxa"/>
              <w:bottom w:w="60" w:type="dxa"/>
              <w:left w:w="90" w:type="dxa"/>
              <w:right w:w="90" w:type="dxa"/>
            </w:tcMar>
          </w:tcPr>
          <w:p>
            <w:r>
              <w:rPr>
                <w:rFonts w:ascii="Arial" w:hAnsi="Arial"/>
                <w:color w:val="374151"/>
                <w:sz w:val="16"/>
              </w:rPr>
              <w:t>Money Plant</w:t>
            </w:r>
          </w:p>
        </w:tc>
      </w:tr>
    </w:tbl>
    <w:p>
      <w:pPr>
        <w:spacing w:after="80"/>
      </w:pPr>
    </w:p>
    <w:p>
      <w:pPr>
        <w:pStyle w:val="Heading2"/>
        <w:spacing w:before="280" w:after="80"/>
      </w:pPr>
      <w:r>
        <w:t>Q18: Find the batch with the largest initial quantity</w:t>
      </w:r>
    </w:p>
    <w:p>
      <w:pPr>
        <w:spacing w:after="80"/>
      </w:pPr>
      <w:r>
        <w:rPr>
          <w:b/>
          <w:sz w:val="19"/>
        </w:rPr>
        <w:t xml:space="preserve">Technical Concepts Used: </w:t>
      </w:r>
      <w:r>
        <w:rPr>
          <w:color w:val="1E3A8A"/>
          <w:sz w:val="19"/>
        </w:rPr>
        <w:t>Scalar subquery for maximum value matching (= MAX())</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batch_code,</w:t>
              <w:br/>
              <w:t xml:space="preserve">    initial_quantity</w:t>
              <w:br/>
              <w:t>FROM propagation_batch</w:t>
              <w:br/>
              <w:t>WHERE initial_quantity =</w:t>
              <w:br/>
              <w:t>(</w:t>
              <w:br/>
              <w:t xml:space="preserve">    SELECT MAX(initial_quantity)</w:t>
              <w:br/>
              <w:t xml:space="preserve">    FROM propagation_batch</w:t>
              <w:br/>
              <w:t>);</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4680"/>
        <w:gridCol w:w="4680"/>
      </w:tblGrid>
      <w:tr>
        <w:tc>
          <w:tcPr>
            <w:tcW w:type="dxa" w:w="4680"/>
            <w:shd w:fill="1E3A8A"/>
            <w:tcMar>
              <w:top w:w="80" w:type="dxa"/>
              <w:bottom w:w="80" w:type="dxa"/>
              <w:left w:w="100" w:type="dxa"/>
              <w:right w:w="100" w:type="dxa"/>
            </w:tcMar>
          </w:tcPr>
          <w:p>
            <w:pPr>
              <w:jc w:val="center"/>
            </w:pPr>
            <w:r>
              <w:rPr>
                <w:rFonts w:ascii="Arial" w:hAnsi="Arial"/>
                <w:b/>
                <w:color w:val="FFFFFF"/>
                <w:sz w:val="17"/>
              </w:rPr>
              <w:t>batch_code</w:t>
            </w:r>
          </w:p>
        </w:tc>
        <w:tc>
          <w:tcPr>
            <w:tcW w:type="dxa" w:w="4680"/>
            <w:shd w:fill="1E3A8A"/>
            <w:tcMar>
              <w:top w:w="80" w:type="dxa"/>
              <w:bottom w:w="80" w:type="dxa"/>
              <w:left w:w="100" w:type="dxa"/>
              <w:right w:w="100" w:type="dxa"/>
            </w:tcMar>
          </w:tcPr>
          <w:p>
            <w:pPr>
              <w:jc w:val="center"/>
            </w:pPr>
            <w:r>
              <w:rPr>
                <w:rFonts w:ascii="Arial" w:hAnsi="Arial"/>
                <w:b/>
                <w:color w:val="FFFFFF"/>
                <w:sz w:val="17"/>
              </w:rPr>
              <w:t>initial_quantity</w:t>
            </w:r>
          </w:p>
        </w:tc>
      </w:tr>
      <w:tr>
        <w:tc>
          <w:tcPr>
            <w:tcW w:type="dxa" w:w="4680"/>
            <w:shd w:fill="FFFFFF"/>
            <w:tcMar>
              <w:top w:w="60" w:type="dxa"/>
              <w:bottom w:w="60" w:type="dxa"/>
              <w:left w:w="90" w:type="dxa"/>
              <w:right w:w="90" w:type="dxa"/>
            </w:tcMar>
          </w:tcPr>
          <w:p>
            <w:r>
              <w:rPr>
                <w:rFonts w:ascii="Arial" w:hAnsi="Arial"/>
                <w:color w:val="374151"/>
                <w:sz w:val="16"/>
              </w:rPr>
              <w:t>BAS-2026-001</w:t>
            </w:r>
          </w:p>
        </w:tc>
        <w:tc>
          <w:tcPr>
            <w:tcW w:type="dxa" w:w="4680"/>
            <w:shd w:fill="FFFFFF"/>
            <w:tcMar>
              <w:top w:w="60" w:type="dxa"/>
              <w:bottom w:w="60" w:type="dxa"/>
              <w:left w:w="90" w:type="dxa"/>
              <w:right w:w="90" w:type="dxa"/>
            </w:tcMar>
          </w:tcPr>
          <w:p>
            <w:r>
              <w:rPr>
                <w:rFonts w:ascii="Arial" w:hAnsi="Arial"/>
                <w:color w:val="374151"/>
                <w:sz w:val="16"/>
              </w:rPr>
              <w:t>700</w:t>
            </w:r>
          </w:p>
        </w:tc>
      </w:tr>
    </w:tbl>
    <w:p>
      <w:pPr>
        <w:spacing w:after="80"/>
      </w:pPr>
    </w:p>
    <w:p>
      <w:pPr>
        <w:pStyle w:val="Heading2"/>
        <w:spacing w:before="280" w:after="80"/>
      </w:pPr>
      <w:r>
        <w:t>Q19: Saleable stock available per species</w:t>
      </w:r>
    </w:p>
    <w:p>
      <w:pPr>
        <w:spacing w:after="80"/>
      </w:pPr>
      <w:r>
        <w:rPr>
          <w:b/>
          <w:sz w:val="19"/>
        </w:rPr>
        <w:t xml:space="preserve">Technical Concepts Used: </w:t>
      </w:r>
      <w:r>
        <w:rPr>
          <w:color w:val="1E3A8A"/>
          <w:sz w:val="19"/>
        </w:rPr>
        <w:t>Common Table Expressions (CTEs), LEFT OUTER JOIN, NULL handling with COALESCE, Stock derivation</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WITH saleable_stock AS</w:t>
              <w:br/>
              <w:t>(</w:t>
              <w:br/>
              <w:t xml:space="preserve">    SELECT</w:t>
              <w:br/>
              <w:t xml:space="preserve">        pb.batch_id,</w:t>
              <w:br/>
              <w:t xml:space="preserve">        pb.species_id,</w:t>
              <w:br/>
              <w:t xml:space="preserve">        h.quantity_at_entry AS saleable_quantity</w:t>
              <w:br/>
              <w:t xml:space="preserve">    FROM propagation_batch pb</w:t>
              <w:br/>
              <w:t xml:space="preserve">    JOIN batch_stage_history h</w:t>
              <w:br/>
              <w:t xml:space="preserve">        ON pb.batch_id = h.batch_id</w:t>
              <w:br/>
              <w:t xml:space="preserve">    WHERE h.stage_id = 5</w:t>
              <w:br/>
              <w:t xml:space="preserve">      AND h.exited_at IS NULL</w:t>
              <w:br/>
              <w:t>),</w:t>
              <w:br/>
              <w:br/>
              <w:t>sold_quantity AS</w:t>
              <w:br/>
              <w:t>(</w:t>
              <w:br/>
              <w:t xml:space="preserve">    SELECT</w:t>
              <w:br/>
              <w:t xml:space="preserve">        batch_id,</w:t>
              <w:br/>
              <w:t xml:space="preserve">        SUM(quantity) AS quantity_sold</w:t>
              <w:br/>
              <w:t xml:space="preserve">    FROM sale_item</w:t>
              <w:br/>
              <w:t xml:space="preserve">    GROUP BY batch_id</w:t>
              <w:br/>
              <w:t>)</w:t>
              <w:br/>
              <w:br/>
              <w:t>SELECT</w:t>
              <w:br/>
              <w:t xml:space="preserve">    s.common_name AS species,</w:t>
              <w:br/>
              <w:t xml:space="preserve">    SUM(</w:t>
              <w:br/>
              <w:t xml:space="preserve">        ss.saleable_quantity</w:t>
              <w:br/>
              <w:t xml:space="preserve">        - COALESCE(sq.quantity_sold, 0)</w:t>
              <w:br/>
              <w:t xml:space="preserve">    ) AS saleable_stock</w:t>
              <w:br/>
              <w:t>FROM saleable_stock ss</w:t>
              <w:br/>
              <w:t>JOIN species s</w:t>
              <w:br/>
              <w:t xml:space="preserve">    ON ss.species_id = s.species_id</w:t>
              <w:br/>
              <w:t>LEFT JOIN sold_quantity sq</w:t>
              <w:br/>
              <w:t xml:space="preserve">    ON ss.batch_id = sq.batch_id</w:t>
              <w:br/>
              <w:t>GROUP BY s.species_id, s.common_name</w:t>
              <w:br/>
              <w:t>ORDER BY saleable_stock DESC;</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4680"/>
        <w:gridCol w:w="4680"/>
      </w:tblGrid>
      <w:tr>
        <w:tc>
          <w:tcPr>
            <w:tcW w:type="dxa" w:w="4680"/>
            <w:shd w:fill="1E3A8A"/>
            <w:tcMar>
              <w:top w:w="80" w:type="dxa"/>
              <w:bottom w:w="80" w:type="dxa"/>
              <w:left w:w="100" w:type="dxa"/>
              <w:right w:w="100" w:type="dxa"/>
            </w:tcMar>
          </w:tcPr>
          <w:p>
            <w:pPr>
              <w:jc w:val="center"/>
            </w:pPr>
            <w:r>
              <w:rPr>
                <w:rFonts w:ascii="Arial" w:hAnsi="Arial"/>
                <w:b/>
                <w:color w:val="FFFFFF"/>
                <w:sz w:val="17"/>
              </w:rPr>
              <w:t>species</w:t>
            </w:r>
          </w:p>
        </w:tc>
        <w:tc>
          <w:tcPr>
            <w:tcW w:type="dxa" w:w="4680"/>
            <w:shd w:fill="1E3A8A"/>
            <w:tcMar>
              <w:top w:w="80" w:type="dxa"/>
              <w:bottom w:w="80" w:type="dxa"/>
              <w:left w:w="100" w:type="dxa"/>
              <w:right w:w="100" w:type="dxa"/>
            </w:tcMar>
          </w:tcPr>
          <w:p>
            <w:pPr>
              <w:jc w:val="center"/>
            </w:pPr>
            <w:r>
              <w:rPr>
                <w:rFonts w:ascii="Arial" w:hAnsi="Arial"/>
                <w:b/>
                <w:color w:val="FFFFFF"/>
                <w:sz w:val="17"/>
              </w:rPr>
              <w:t>saleable_stock</w:t>
            </w:r>
          </w:p>
        </w:tc>
      </w:tr>
      <w:tr>
        <w:tc>
          <w:tcPr>
            <w:tcW w:type="dxa" w:w="4680"/>
            <w:shd w:fill="FFFFFF"/>
            <w:tcMar>
              <w:top w:w="60" w:type="dxa"/>
              <w:bottom w:w="60" w:type="dxa"/>
              <w:left w:w="90" w:type="dxa"/>
              <w:right w:w="90" w:type="dxa"/>
            </w:tcMar>
          </w:tcPr>
          <w:p>
            <w:r>
              <w:rPr>
                <w:rFonts w:ascii="Arial" w:hAnsi="Arial"/>
                <w:color w:val="374151"/>
                <w:sz w:val="16"/>
              </w:rPr>
              <w:t>Aloe Vera</w:t>
            </w:r>
          </w:p>
        </w:tc>
        <w:tc>
          <w:tcPr>
            <w:tcW w:type="dxa" w:w="4680"/>
            <w:shd w:fill="FFFFFF"/>
            <w:tcMar>
              <w:top w:w="60" w:type="dxa"/>
              <w:bottom w:w="60" w:type="dxa"/>
              <w:left w:w="90" w:type="dxa"/>
              <w:right w:w="90" w:type="dxa"/>
            </w:tcMar>
          </w:tcPr>
          <w:p>
            <w:r>
              <w:rPr>
                <w:rFonts w:ascii="Arial" w:hAnsi="Arial"/>
                <w:color w:val="374151"/>
                <w:sz w:val="16"/>
              </w:rPr>
              <w:t>495</w:t>
            </w:r>
          </w:p>
        </w:tc>
      </w:tr>
      <w:tr>
        <w:tc>
          <w:tcPr>
            <w:tcW w:type="dxa" w:w="4680"/>
            <w:shd w:fill="F9FAFB"/>
            <w:tcMar>
              <w:top w:w="60" w:type="dxa"/>
              <w:bottom w:w="60" w:type="dxa"/>
              <w:left w:w="90" w:type="dxa"/>
              <w:right w:w="90" w:type="dxa"/>
            </w:tcMar>
          </w:tcPr>
          <w:p>
            <w:r>
              <w:rPr>
                <w:rFonts w:ascii="Arial" w:hAnsi="Arial"/>
                <w:color w:val="374151"/>
                <w:sz w:val="16"/>
              </w:rPr>
              <w:t>Jasmine</w:t>
            </w:r>
          </w:p>
        </w:tc>
        <w:tc>
          <w:tcPr>
            <w:tcW w:type="dxa" w:w="4680"/>
            <w:shd w:fill="F9FAFB"/>
            <w:tcMar>
              <w:top w:w="60" w:type="dxa"/>
              <w:bottom w:w="60" w:type="dxa"/>
              <w:left w:w="90" w:type="dxa"/>
              <w:right w:w="90" w:type="dxa"/>
            </w:tcMar>
          </w:tcPr>
          <w:p>
            <w:r>
              <w:rPr>
                <w:rFonts w:ascii="Arial" w:hAnsi="Arial"/>
                <w:color w:val="374151"/>
                <w:sz w:val="16"/>
              </w:rPr>
              <w:t>305</w:t>
            </w:r>
          </w:p>
        </w:tc>
      </w:tr>
      <w:tr>
        <w:tc>
          <w:tcPr>
            <w:tcW w:type="dxa" w:w="4680"/>
            <w:shd w:fill="FFFFFF"/>
            <w:tcMar>
              <w:top w:w="60" w:type="dxa"/>
              <w:bottom w:w="60" w:type="dxa"/>
              <w:left w:w="90" w:type="dxa"/>
              <w:right w:w="90" w:type="dxa"/>
            </w:tcMar>
          </w:tcPr>
          <w:p>
            <w:r>
              <w:rPr>
                <w:rFonts w:ascii="Arial" w:hAnsi="Arial"/>
                <w:color w:val="374151"/>
                <w:sz w:val="16"/>
              </w:rPr>
              <w:t>Rose</w:t>
            </w:r>
          </w:p>
        </w:tc>
        <w:tc>
          <w:tcPr>
            <w:tcW w:type="dxa" w:w="4680"/>
            <w:shd w:fill="FFFFFF"/>
            <w:tcMar>
              <w:top w:w="60" w:type="dxa"/>
              <w:bottom w:w="60" w:type="dxa"/>
              <w:left w:w="90" w:type="dxa"/>
              <w:right w:w="90" w:type="dxa"/>
            </w:tcMar>
          </w:tcPr>
          <w:p>
            <w:r>
              <w:rPr>
                <w:rFonts w:ascii="Arial" w:hAnsi="Arial"/>
                <w:color w:val="374151"/>
                <w:sz w:val="16"/>
              </w:rPr>
              <w:t>168</w:t>
            </w:r>
          </w:p>
        </w:tc>
      </w:tr>
      <w:tr>
        <w:tc>
          <w:tcPr>
            <w:tcW w:type="dxa" w:w="4680"/>
            <w:shd w:fill="F9FAFB"/>
            <w:tcMar>
              <w:top w:w="60" w:type="dxa"/>
              <w:bottom w:w="60" w:type="dxa"/>
              <w:left w:w="90" w:type="dxa"/>
              <w:right w:w="90" w:type="dxa"/>
            </w:tcMar>
          </w:tcPr>
          <w:p>
            <w:r>
              <w:rPr>
                <w:rFonts w:ascii="Arial" w:hAnsi="Arial"/>
                <w:color w:val="374151"/>
                <w:sz w:val="16"/>
              </w:rPr>
              <w:t>Money Plant</w:t>
            </w:r>
          </w:p>
        </w:tc>
        <w:tc>
          <w:tcPr>
            <w:tcW w:type="dxa" w:w="4680"/>
            <w:shd w:fill="F9FAFB"/>
            <w:tcMar>
              <w:top w:w="60" w:type="dxa"/>
              <w:bottom w:w="60" w:type="dxa"/>
              <w:left w:w="90" w:type="dxa"/>
              <w:right w:w="90" w:type="dxa"/>
            </w:tcMar>
          </w:tcPr>
          <w:p>
            <w:r>
              <w:rPr>
                <w:rFonts w:ascii="Arial" w:hAnsi="Arial"/>
                <w:color w:val="374151"/>
                <w:sz w:val="16"/>
              </w:rPr>
              <w:t>165</w:t>
            </w:r>
          </w:p>
        </w:tc>
      </w:tr>
      <w:tr>
        <w:tc>
          <w:tcPr>
            <w:tcW w:type="dxa" w:w="4680"/>
            <w:shd w:fill="FFFFFF"/>
            <w:tcMar>
              <w:top w:w="60" w:type="dxa"/>
              <w:bottom w:w="60" w:type="dxa"/>
              <w:left w:w="90" w:type="dxa"/>
              <w:right w:w="90" w:type="dxa"/>
            </w:tcMar>
          </w:tcPr>
          <w:p>
            <w:r>
              <w:rPr>
                <w:rFonts w:ascii="Arial" w:hAnsi="Arial"/>
                <w:color w:val="374151"/>
                <w:sz w:val="16"/>
              </w:rPr>
              <w:t>Snake Plant</w:t>
            </w:r>
          </w:p>
        </w:tc>
        <w:tc>
          <w:tcPr>
            <w:tcW w:type="dxa" w:w="4680"/>
            <w:shd w:fill="FFFFFF"/>
            <w:tcMar>
              <w:top w:w="60" w:type="dxa"/>
              <w:bottom w:w="60" w:type="dxa"/>
              <w:left w:w="90" w:type="dxa"/>
              <w:right w:w="90" w:type="dxa"/>
            </w:tcMar>
          </w:tcPr>
          <w:p>
            <w:r>
              <w:rPr>
                <w:rFonts w:ascii="Arial" w:hAnsi="Arial"/>
                <w:color w:val="374151"/>
                <w:sz w:val="16"/>
              </w:rPr>
              <w:t>135</w:t>
            </w:r>
          </w:p>
        </w:tc>
      </w:tr>
      <w:tr>
        <w:tc>
          <w:tcPr>
            <w:tcW w:type="dxa" w:w="4680"/>
            <w:shd w:fill="F9FAFB"/>
            <w:tcMar>
              <w:top w:w="60" w:type="dxa"/>
              <w:bottom w:w="60" w:type="dxa"/>
              <w:left w:w="90" w:type="dxa"/>
              <w:right w:w="90" w:type="dxa"/>
            </w:tcMar>
          </w:tcPr>
          <w:p>
            <w:r>
              <w:rPr>
                <w:rFonts w:ascii="Arial" w:hAnsi="Arial"/>
                <w:color w:val="374151"/>
                <w:sz w:val="16"/>
              </w:rPr>
              <w:t>Basil</w:t>
            </w:r>
          </w:p>
        </w:tc>
        <w:tc>
          <w:tcPr>
            <w:tcW w:type="dxa" w:w="4680"/>
            <w:shd w:fill="F9FAFB"/>
            <w:tcMar>
              <w:top w:w="60" w:type="dxa"/>
              <w:bottom w:w="60" w:type="dxa"/>
              <w:left w:w="90" w:type="dxa"/>
              <w:right w:w="90" w:type="dxa"/>
            </w:tcMar>
          </w:tcPr>
          <w:p>
            <w:r>
              <w:rPr>
                <w:rFonts w:ascii="Arial" w:hAnsi="Arial"/>
                <w:color w:val="374151"/>
                <w:sz w:val="16"/>
              </w:rPr>
              <w:t>60</w:t>
            </w:r>
          </w:p>
        </w:tc>
      </w:tr>
      <w:tr>
        <w:tc>
          <w:tcPr>
            <w:tcW w:type="dxa" w:w="4680"/>
            <w:shd w:fill="FFFFFF"/>
            <w:tcMar>
              <w:top w:w="60" w:type="dxa"/>
              <w:bottom w:w="60" w:type="dxa"/>
              <w:left w:w="90" w:type="dxa"/>
              <w:right w:w="90" w:type="dxa"/>
            </w:tcMar>
          </w:tcPr>
          <w:p>
            <w:r>
              <w:rPr>
                <w:rFonts w:ascii="Arial" w:hAnsi="Arial"/>
                <w:color w:val="374151"/>
                <w:sz w:val="16"/>
              </w:rPr>
              <w:t>Hibiscus</w:t>
            </w:r>
          </w:p>
        </w:tc>
        <w:tc>
          <w:tcPr>
            <w:tcW w:type="dxa" w:w="4680"/>
            <w:shd w:fill="FFFFFF"/>
            <w:tcMar>
              <w:top w:w="60" w:type="dxa"/>
              <w:bottom w:w="60" w:type="dxa"/>
              <w:left w:w="90" w:type="dxa"/>
              <w:right w:w="90" w:type="dxa"/>
            </w:tcMar>
          </w:tcPr>
          <w:p>
            <w:r>
              <w:rPr>
                <w:rFonts w:ascii="Arial" w:hAnsi="Arial"/>
                <w:color w:val="374151"/>
                <w:sz w:val="16"/>
              </w:rPr>
              <w:t>50</w:t>
            </w:r>
          </w:p>
        </w:tc>
      </w:tr>
      <w:tr>
        <w:tc>
          <w:tcPr>
            <w:tcW w:type="dxa" w:w="4680"/>
            <w:shd w:fill="F9FAFB"/>
            <w:tcMar>
              <w:top w:w="60" w:type="dxa"/>
              <w:bottom w:w="60" w:type="dxa"/>
              <w:left w:w="90" w:type="dxa"/>
              <w:right w:w="90" w:type="dxa"/>
            </w:tcMar>
          </w:tcPr>
          <w:p>
            <w:r>
              <w:rPr>
                <w:rFonts w:ascii="Arial" w:hAnsi="Arial"/>
                <w:color w:val="374151"/>
                <w:sz w:val="16"/>
              </w:rPr>
              <w:t>Mango</w:t>
            </w:r>
          </w:p>
        </w:tc>
        <w:tc>
          <w:tcPr>
            <w:tcW w:type="dxa" w:w="4680"/>
            <w:shd w:fill="F9FAFB"/>
            <w:tcMar>
              <w:top w:w="60" w:type="dxa"/>
              <w:bottom w:w="60" w:type="dxa"/>
              <w:left w:w="90" w:type="dxa"/>
              <w:right w:w="90" w:type="dxa"/>
            </w:tcMar>
          </w:tcPr>
          <w:p>
            <w:r>
              <w:rPr>
                <w:rFonts w:ascii="Arial" w:hAnsi="Arial"/>
                <w:color w:val="374151"/>
                <w:sz w:val="16"/>
              </w:rPr>
              <w:t>30</w:t>
            </w:r>
          </w:p>
        </w:tc>
      </w:tr>
    </w:tbl>
    <w:p>
      <w:pPr>
        <w:spacing w:after="80"/>
      </w:pPr>
    </w:p>
    <w:p>
      <w:pPr>
        <w:pStyle w:val="Heading2"/>
        <w:spacing w:before="280" w:after="80"/>
      </w:pPr>
      <w:r>
        <w:t>Q20: Find batches that exceeded the maximum allowed  duration for their current/previous growth stage</w:t>
      </w:r>
    </w:p>
    <w:p>
      <w:pPr>
        <w:spacing w:after="80"/>
      </w:pPr>
      <w:r>
        <w:rPr>
          <w:b/>
          <w:sz w:val="19"/>
        </w:rPr>
        <w:t xml:space="preserve">Technical Concepts Used: </w:t>
      </w:r>
      <w:r>
        <w:rPr>
          <w:color w:val="1E3A8A"/>
          <w:sz w:val="19"/>
        </w:rPr>
        <w:t>Temporal duration calculation (Date subtraction), COALESCE fallback to CURRENT_DATE, SLA threshold comparison</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pb.batch_code,</w:t>
              <w:br/>
              <w:t xml:space="preserve">    s.common_name AS species,</w:t>
              <w:br/>
              <w:t xml:space="preserve">    gs.stage_name,</w:t>
              <w:br/>
              <w:t xml:space="preserve">    h.entered_at,</w:t>
              <w:br/>
              <w:t xml:space="preserve">    COALESCE(h.exited_at, CURRENT_DATE) - h.entered_at</w:t>
              <w:br/>
              <w:t xml:space="preserve">        AS days_in_stage,</w:t>
              <w:br/>
              <w:t xml:space="preserve">    gs.max_days</w:t>
              <w:br/>
              <w:t>FROM batch_stage_history h</w:t>
              <w:br/>
              <w:t>JOIN propagation_batch pb</w:t>
              <w:br/>
              <w:t xml:space="preserve">    ON h.batch_id = pb.batch_id</w:t>
              <w:br/>
              <w:t>JOIN species s</w:t>
              <w:br/>
              <w:t xml:space="preserve">    ON pb.species_id = s.species_id</w:t>
              <w:br/>
              <w:t>JOIN growth_stage gs</w:t>
              <w:br/>
              <w:t xml:space="preserve">    ON h.stage_id = gs.stage_id</w:t>
              <w:br/>
              <w:t>WHERE COALESCE(h.exited_at, CURRENT_DATE) - h.entered_at</w:t>
              <w:br/>
              <w:t xml:space="preserve">      &gt; gs.max_days</w:t>
              <w:br/>
              <w:t>ORDER BY days_in_stage DESC;</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E3A8A"/>
            <w:tcMar>
              <w:top w:w="80" w:type="dxa"/>
              <w:bottom w:w="80" w:type="dxa"/>
              <w:left w:w="100" w:type="dxa"/>
              <w:right w:w="100" w:type="dxa"/>
            </w:tcMar>
          </w:tcPr>
          <w:p>
            <w:pPr>
              <w:jc w:val="center"/>
            </w:pPr>
            <w:r>
              <w:rPr>
                <w:rFonts w:ascii="Arial" w:hAnsi="Arial"/>
                <w:b/>
                <w:color w:val="FFFFFF"/>
                <w:sz w:val="17"/>
              </w:rPr>
              <w:t>batch_code</w:t>
            </w:r>
          </w:p>
        </w:tc>
        <w:tc>
          <w:tcPr>
            <w:tcW w:type="dxa" w:w="1560"/>
            <w:shd w:fill="1E3A8A"/>
            <w:tcMar>
              <w:top w:w="80" w:type="dxa"/>
              <w:bottom w:w="80" w:type="dxa"/>
              <w:left w:w="100" w:type="dxa"/>
              <w:right w:w="100" w:type="dxa"/>
            </w:tcMar>
          </w:tcPr>
          <w:p>
            <w:pPr>
              <w:jc w:val="center"/>
            </w:pPr>
            <w:r>
              <w:rPr>
                <w:rFonts w:ascii="Arial" w:hAnsi="Arial"/>
                <w:b/>
                <w:color w:val="FFFFFF"/>
                <w:sz w:val="17"/>
              </w:rPr>
              <w:t>species</w:t>
            </w:r>
          </w:p>
        </w:tc>
        <w:tc>
          <w:tcPr>
            <w:tcW w:type="dxa" w:w="1560"/>
            <w:shd w:fill="1E3A8A"/>
            <w:tcMar>
              <w:top w:w="80" w:type="dxa"/>
              <w:bottom w:w="80" w:type="dxa"/>
              <w:left w:w="100" w:type="dxa"/>
              <w:right w:w="100" w:type="dxa"/>
            </w:tcMar>
          </w:tcPr>
          <w:p>
            <w:pPr>
              <w:jc w:val="center"/>
            </w:pPr>
            <w:r>
              <w:rPr>
                <w:rFonts w:ascii="Arial" w:hAnsi="Arial"/>
                <w:b/>
                <w:color w:val="FFFFFF"/>
                <w:sz w:val="17"/>
              </w:rPr>
              <w:t>stage_name</w:t>
            </w:r>
          </w:p>
        </w:tc>
        <w:tc>
          <w:tcPr>
            <w:tcW w:type="dxa" w:w="1560"/>
            <w:shd w:fill="1E3A8A"/>
            <w:tcMar>
              <w:top w:w="80" w:type="dxa"/>
              <w:bottom w:w="80" w:type="dxa"/>
              <w:left w:w="100" w:type="dxa"/>
              <w:right w:w="100" w:type="dxa"/>
            </w:tcMar>
          </w:tcPr>
          <w:p>
            <w:pPr>
              <w:jc w:val="center"/>
            </w:pPr>
            <w:r>
              <w:rPr>
                <w:rFonts w:ascii="Arial" w:hAnsi="Arial"/>
                <w:b/>
                <w:color w:val="FFFFFF"/>
                <w:sz w:val="17"/>
              </w:rPr>
              <w:t>entered_at</w:t>
            </w:r>
          </w:p>
        </w:tc>
        <w:tc>
          <w:tcPr>
            <w:tcW w:type="dxa" w:w="1560"/>
            <w:shd w:fill="1E3A8A"/>
            <w:tcMar>
              <w:top w:w="80" w:type="dxa"/>
              <w:bottom w:w="80" w:type="dxa"/>
              <w:left w:w="100" w:type="dxa"/>
              <w:right w:w="100" w:type="dxa"/>
            </w:tcMar>
          </w:tcPr>
          <w:p>
            <w:pPr>
              <w:jc w:val="center"/>
            </w:pPr>
            <w:r>
              <w:rPr>
                <w:rFonts w:ascii="Arial" w:hAnsi="Arial"/>
                <w:b/>
                <w:color w:val="FFFFFF"/>
                <w:sz w:val="17"/>
              </w:rPr>
              <w:t>days_in_stage</w:t>
            </w:r>
          </w:p>
        </w:tc>
        <w:tc>
          <w:tcPr>
            <w:tcW w:type="dxa" w:w="1560"/>
            <w:shd w:fill="1E3A8A"/>
            <w:tcMar>
              <w:top w:w="80" w:type="dxa"/>
              <w:bottom w:w="80" w:type="dxa"/>
              <w:left w:w="100" w:type="dxa"/>
              <w:right w:w="100" w:type="dxa"/>
            </w:tcMar>
          </w:tcPr>
          <w:p>
            <w:pPr>
              <w:jc w:val="center"/>
            </w:pPr>
            <w:r>
              <w:rPr>
                <w:rFonts w:ascii="Arial" w:hAnsi="Arial"/>
                <w:b/>
                <w:color w:val="FFFFFF"/>
                <w:sz w:val="17"/>
              </w:rPr>
              <w:t>max_days</w:t>
            </w:r>
          </w:p>
        </w:tc>
      </w:tr>
      <w:tr>
        <w:tc>
          <w:tcPr>
            <w:tcW w:type="dxa" w:w="1560"/>
            <w:shd w:fill="FFFFFF"/>
            <w:tcMar>
              <w:top w:w="60" w:type="dxa"/>
              <w:bottom w:w="60" w:type="dxa"/>
              <w:left w:w="90" w:type="dxa"/>
              <w:right w:w="90" w:type="dxa"/>
            </w:tcMar>
          </w:tcPr>
          <w:p>
            <w:r>
              <w:rPr>
                <w:rFonts w:ascii="Arial" w:hAnsi="Arial"/>
                <w:color w:val="374151"/>
                <w:sz w:val="16"/>
              </w:rPr>
              <w:t>ALV-2026-001</w:t>
            </w:r>
          </w:p>
        </w:tc>
        <w:tc>
          <w:tcPr>
            <w:tcW w:type="dxa" w:w="1560"/>
            <w:shd w:fill="FFFFFF"/>
            <w:tcMar>
              <w:top w:w="60" w:type="dxa"/>
              <w:bottom w:w="60" w:type="dxa"/>
              <w:left w:w="90" w:type="dxa"/>
              <w:right w:w="90" w:type="dxa"/>
            </w:tcMar>
          </w:tcPr>
          <w:p>
            <w:r>
              <w:rPr>
                <w:rFonts w:ascii="Arial" w:hAnsi="Arial"/>
                <w:color w:val="374151"/>
                <w:sz w:val="16"/>
              </w:rPr>
              <w:t>Aloe Vera</w:t>
            </w:r>
          </w:p>
        </w:tc>
        <w:tc>
          <w:tcPr>
            <w:tcW w:type="dxa" w:w="1560"/>
            <w:shd w:fill="FFFFFF"/>
            <w:tcMar>
              <w:top w:w="60" w:type="dxa"/>
              <w:bottom w:w="60" w:type="dxa"/>
              <w:left w:w="90" w:type="dxa"/>
              <w:right w:w="90" w:type="dxa"/>
            </w:tcMar>
          </w:tcPr>
          <w:p>
            <w:r>
              <w:rPr>
                <w:rFonts w:ascii="Arial" w:hAnsi="Arial"/>
                <w:color w:val="374151"/>
                <w:sz w:val="16"/>
              </w:rPr>
              <w:t>Saleable</w:t>
            </w:r>
          </w:p>
        </w:tc>
        <w:tc>
          <w:tcPr>
            <w:tcW w:type="dxa" w:w="1560"/>
            <w:shd w:fill="FFFFFF"/>
            <w:tcMar>
              <w:top w:w="60" w:type="dxa"/>
              <w:bottom w:w="60" w:type="dxa"/>
              <w:left w:w="90" w:type="dxa"/>
              <w:right w:w="90" w:type="dxa"/>
            </w:tcMar>
          </w:tcPr>
          <w:p>
            <w:r>
              <w:rPr>
                <w:rFonts w:ascii="Arial" w:hAnsi="Arial"/>
                <w:color w:val="374151"/>
                <w:sz w:val="16"/>
              </w:rPr>
              <w:t>2026-05-20</w:t>
            </w:r>
          </w:p>
        </w:tc>
        <w:tc>
          <w:tcPr>
            <w:tcW w:type="dxa" w:w="1560"/>
            <w:shd w:fill="FFFFFF"/>
            <w:tcMar>
              <w:top w:w="60" w:type="dxa"/>
              <w:bottom w:w="60" w:type="dxa"/>
              <w:left w:w="90" w:type="dxa"/>
              <w:right w:w="90" w:type="dxa"/>
            </w:tcMar>
          </w:tcPr>
          <w:p>
            <w:r>
              <w:rPr>
                <w:rFonts w:ascii="Arial" w:hAnsi="Arial"/>
                <w:color w:val="374151"/>
                <w:sz w:val="16"/>
              </w:rPr>
              <w:t>133</w:t>
            </w:r>
          </w:p>
        </w:tc>
        <w:tc>
          <w:tcPr>
            <w:tcW w:type="dxa" w:w="1560"/>
            <w:shd w:fill="FFFFFF"/>
            <w:tcMar>
              <w:top w:w="60" w:type="dxa"/>
              <w:bottom w:w="60" w:type="dxa"/>
              <w:left w:w="90" w:type="dxa"/>
              <w:right w:w="90" w:type="dxa"/>
            </w:tcMar>
          </w:tcPr>
          <w:p>
            <w:r>
              <w:rPr>
                <w:rFonts w:ascii="Arial" w:hAnsi="Arial"/>
                <w:color w:val="374151"/>
                <w:sz w:val="16"/>
              </w:rPr>
              <w:t>120</w:t>
            </w:r>
          </w:p>
        </w:tc>
      </w:tr>
      <w:tr>
        <w:tc>
          <w:tcPr>
            <w:tcW w:type="dxa" w:w="1560"/>
            <w:shd w:fill="F9FAFB"/>
            <w:tcMar>
              <w:top w:w="60" w:type="dxa"/>
              <w:bottom w:w="60" w:type="dxa"/>
              <w:left w:w="90" w:type="dxa"/>
              <w:right w:w="90" w:type="dxa"/>
            </w:tcMar>
          </w:tcPr>
          <w:p>
            <w:r>
              <w:rPr>
                <w:rFonts w:ascii="Arial" w:hAnsi="Arial"/>
                <w:color w:val="374151"/>
                <w:sz w:val="16"/>
              </w:rPr>
              <w:t>LAV-2026-001</w:t>
            </w:r>
          </w:p>
        </w:tc>
        <w:tc>
          <w:tcPr>
            <w:tcW w:type="dxa" w:w="1560"/>
            <w:shd w:fill="F9FAFB"/>
            <w:tcMar>
              <w:top w:w="60" w:type="dxa"/>
              <w:bottom w:w="60" w:type="dxa"/>
              <w:left w:w="90" w:type="dxa"/>
              <w:right w:w="90" w:type="dxa"/>
            </w:tcMar>
          </w:tcPr>
          <w:p>
            <w:r>
              <w:rPr>
                <w:rFonts w:ascii="Arial" w:hAnsi="Arial"/>
                <w:color w:val="374151"/>
                <w:sz w:val="16"/>
              </w:rPr>
              <w:t>Lavender</w:t>
            </w:r>
          </w:p>
        </w:tc>
        <w:tc>
          <w:tcPr>
            <w:tcW w:type="dxa" w:w="1560"/>
            <w:shd w:fill="F9FAFB"/>
            <w:tcMar>
              <w:top w:w="60" w:type="dxa"/>
              <w:bottom w:w="60" w:type="dxa"/>
              <w:left w:w="90" w:type="dxa"/>
              <w:right w:w="90" w:type="dxa"/>
            </w:tcMar>
          </w:tcPr>
          <w:p>
            <w:r>
              <w:rPr>
                <w:rFonts w:ascii="Arial" w:hAnsi="Arial"/>
                <w:color w:val="374151"/>
                <w:sz w:val="16"/>
              </w:rPr>
              <w:t>Mature Plant</w:t>
            </w:r>
          </w:p>
        </w:tc>
        <w:tc>
          <w:tcPr>
            <w:tcW w:type="dxa" w:w="1560"/>
            <w:shd w:fill="F9FAFB"/>
            <w:tcMar>
              <w:top w:w="60" w:type="dxa"/>
              <w:bottom w:w="60" w:type="dxa"/>
              <w:left w:w="90" w:type="dxa"/>
              <w:right w:w="90" w:type="dxa"/>
            </w:tcMar>
          </w:tcPr>
          <w:p>
            <w:r>
              <w:rPr>
                <w:rFonts w:ascii="Arial" w:hAnsi="Arial"/>
                <w:color w:val="374151"/>
                <w:sz w:val="16"/>
              </w:rPr>
              <w:t>2026-06-30</w:t>
            </w:r>
          </w:p>
        </w:tc>
        <w:tc>
          <w:tcPr>
            <w:tcW w:type="dxa" w:w="1560"/>
            <w:shd w:fill="F9FAFB"/>
            <w:tcMar>
              <w:top w:w="60" w:type="dxa"/>
              <w:bottom w:w="60" w:type="dxa"/>
              <w:left w:w="90" w:type="dxa"/>
              <w:right w:w="90" w:type="dxa"/>
            </w:tcMar>
          </w:tcPr>
          <w:p>
            <w:r>
              <w:rPr>
                <w:rFonts w:ascii="Arial" w:hAnsi="Arial"/>
                <w:color w:val="374151"/>
                <w:sz w:val="16"/>
              </w:rPr>
              <w:t>92</w:t>
            </w:r>
          </w:p>
        </w:tc>
        <w:tc>
          <w:tcPr>
            <w:tcW w:type="dxa" w:w="1560"/>
            <w:shd w:fill="F9FAFB"/>
            <w:tcMar>
              <w:top w:w="60" w:type="dxa"/>
              <w:bottom w:w="60" w:type="dxa"/>
              <w:left w:w="90" w:type="dxa"/>
              <w:right w:w="90" w:type="dxa"/>
            </w:tcMar>
          </w:tcPr>
          <w:p>
            <w:r>
              <w:rPr>
                <w:rFonts w:ascii="Arial" w:hAnsi="Arial"/>
                <w:color w:val="374151"/>
                <w:sz w:val="16"/>
              </w:rPr>
              <w:t>90</w:t>
            </w:r>
          </w:p>
        </w:tc>
      </w:tr>
      <w:tr>
        <w:tc>
          <w:tcPr>
            <w:tcW w:type="dxa" w:w="1560"/>
            <w:shd w:fill="FFFFFF"/>
            <w:tcMar>
              <w:top w:w="60" w:type="dxa"/>
              <w:bottom w:w="60" w:type="dxa"/>
              <w:left w:w="90" w:type="dxa"/>
              <w:right w:w="90" w:type="dxa"/>
            </w:tcMar>
          </w:tcPr>
          <w:p>
            <w:r>
              <w:rPr>
                <w:rFonts w:ascii="Arial" w:hAnsi="Arial"/>
                <w:color w:val="374151"/>
                <w:sz w:val="16"/>
              </w:rPr>
              <w:t>MAN-2026-001</w:t>
            </w:r>
          </w:p>
        </w:tc>
        <w:tc>
          <w:tcPr>
            <w:tcW w:type="dxa" w:w="1560"/>
            <w:shd w:fill="FFFFFF"/>
            <w:tcMar>
              <w:top w:w="60" w:type="dxa"/>
              <w:bottom w:w="60" w:type="dxa"/>
              <w:left w:w="90" w:type="dxa"/>
              <w:right w:w="90" w:type="dxa"/>
            </w:tcMar>
          </w:tcPr>
          <w:p>
            <w:r>
              <w:rPr>
                <w:rFonts w:ascii="Arial" w:hAnsi="Arial"/>
                <w:color w:val="374151"/>
                <w:sz w:val="16"/>
              </w:rPr>
              <w:t>Mango</w:t>
            </w:r>
          </w:p>
        </w:tc>
        <w:tc>
          <w:tcPr>
            <w:tcW w:type="dxa" w:w="1560"/>
            <w:shd w:fill="FFFFFF"/>
            <w:tcMar>
              <w:top w:w="60" w:type="dxa"/>
              <w:bottom w:w="60" w:type="dxa"/>
              <w:left w:w="90" w:type="dxa"/>
              <w:right w:w="90" w:type="dxa"/>
            </w:tcMar>
          </w:tcPr>
          <w:p>
            <w:r>
              <w:rPr>
                <w:rFonts w:ascii="Arial" w:hAnsi="Arial"/>
                <w:color w:val="374151"/>
                <w:sz w:val="16"/>
              </w:rPr>
              <w:t>Young Plant</w:t>
            </w:r>
          </w:p>
        </w:tc>
        <w:tc>
          <w:tcPr>
            <w:tcW w:type="dxa" w:w="1560"/>
            <w:shd w:fill="FFFFFF"/>
            <w:tcMar>
              <w:top w:w="60" w:type="dxa"/>
              <w:bottom w:w="60" w:type="dxa"/>
              <w:left w:w="90" w:type="dxa"/>
              <w:right w:w="90" w:type="dxa"/>
            </w:tcMar>
          </w:tcPr>
          <w:p>
            <w:r>
              <w:rPr>
                <w:rFonts w:ascii="Arial" w:hAnsi="Arial"/>
                <w:color w:val="374151"/>
                <w:sz w:val="16"/>
              </w:rPr>
              <w:t>2026-03-30</w:t>
            </w:r>
          </w:p>
        </w:tc>
        <w:tc>
          <w:tcPr>
            <w:tcW w:type="dxa" w:w="1560"/>
            <w:shd w:fill="FFFFFF"/>
            <w:tcMar>
              <w:top w:w="60" w:type="dxa"/>
              <w:bottom w:w="60" w:type="dxa"/>
              <w:left w:w="90" w:type="dxa"/>
              <w:right w:w="90" w:type="dxa"/>
            </w:tcMar>
          </w:tcPr>
          <w:p>
            <w:r>
              <w:rPr>
                <w:rFonts w:ascii="Arial" w:hAnsi="Arial"/>
                <w:color w:val="374151"/>
                <w:sz w:val="16"/>
              </w:rPr>
              <w:t>77</w:t>
            </w:r>
          </w:p>
        </w:tc>
        <w:tc>
          <w:tcPr>
            <w:tcW w:type="dxa" w:w="1560"/>
            <w:shd w:fill="FFFFFF"/>
            <w:tcMar>
              <w:top w:w="60" w:type="dxa"/>
              <w:bottom w:w="60" w:type="dxa"/>
              <w:left w:w="90" w:type="dxa"/>
              <w:right w:w="90" w:type="dxa"/>
            </w:tcMar>
          </w:tcPr>
          <w:p>
            <w:r>
              <w:rPr>
                <w:rFonts w:ascii="Arial" w:hAnsi="Arial"/>
                <w:color w:val="374151"/>
                <w:sz w:val="16"/>
              </w:rPr>
              <w:t>60</w:t>
            </w:r>
          </w:p>
        </w:tc>
      </w:tr>
      <w:tr>
        <w:tc>
          <w:tcPr>
            <w:tcW w:type="dxa" w:w="1560"/>
            <w:shd w:fill="F9FAFB"/>
            <w:tcMar>
              <w:top w:w="60" w:type="dxa"/>
              <w:bottom w:w="60" w:type="dxa"/>
              <w:left w:w="90" w:type="dxa"/>
              <w:right w:w="90" w:type="dxa"/>
            </w:tcMar>
          </w:tcPr>
          <w:p>
            <w:r>
              <w:rPr>
                <w:rFonts w:ascii="Arial" w:hAnsi="Arial"/>
                <w:color w:val="374151"/>
                <w:sz w:val="16"/>
              </w:rPr>
              <w:t>SNA-2026-001</w:t>
            </w:r>
          </w:p>
        </w:tc>
        <w:tc>
          <w:tcPr>
            <w:tcW w:type="dxa" w:w="1560"/>
            <w:shd w:fill="F9FAFB"/>
            <w:tcMar>
              <w:top w:w="60" w:type="dxa"/>
              <w:bottom w:w="60" w:type="dxa"/>
              <w:left w:w="90" w:type="dxa"/>
              <w:right w:w="90" w:type="dxa"/>
            </w:tcMar>
          </w:tcPr>
          <w:p>
            <w:r>
              <w:rPr>
                <w:rFonts w:ascii="Arial" w:hAnsi="Arial"/>
                <w:color w:val="374151"/>
                <w:sz w:val="16"/>
              </w:rPr>
              <w:t>Snake Plant</w:t>
            </w:r>
          </w:p>
        </w:tc>
        <w:tc>
          <w:tcPr>
            <w:tcW w:type="dxa" w:w="1560"/>
            <w:shd w:fill="F9FAFB"/>
            <w:tcMar>
              <w:top w:w="60" w:type="dxa"/>
              <w:bottom w:w="60" w:type="dxa"/>
              <w:left w:w="90" w:type="dxa"/>
              <w:right w:w="90" w:type="dxa"/>
            </w:tcMar>
          </w:tcPr>
          <w:p>
            <w:r>
              <w:rPr>
                <w:rFonts w:ascii="Arial" w:hAnsi="Arial"/>
                <w:color w:val="374151"/>
                <w:sz w:val="16"/>
              </w:rPr>
              <w:t>Young Plant</w:t>
            </w:r>
          </w:p>
        </w:tc>
        <w:tc>
          <w:tcPr>
            <w:tcW w:type="dxa" w:w="1560"/>
            <w:shd w:fill="F9FAFB"/>
            <w:tcMar>
              <w:top w:w="60" w:type="dxa"/>
              <w:bottom w:w="60" w:type="dxa"/>
              <w:left w:w="90" w:type="dxa"/>
              <w:right w:w="90" w:type="dxa"/>
            </w:tcMar>
          </w:tcPr>
          <w:p>
            <w:r>
              <w:rPr>
                <w:rFonts w:ascii="Arial" w:hAnsi="Arial"/>
                <w:color w:val="374151"/>
                <w:sz w:val="16"/>
              </w:rPr>
              <w:t>2026-03-30</w:t>
            </w:r>
          </w:p>
        </w:tc>
        <w:tc>
          <w:tcPr>
            <w:tcW w:type="dxa" w:w="1560"/>
            <w:shd w:fill="F9FAFB"/>
            <w:tcMar>
              <w:top w:w="60" w:type="dxa"/>
              <w:bottom w:w="60" w:type="dxa"/>
              <w:left w:w="90" w:type="dxa"/>
              <w:right w:w="90" w:type="dxa"/>
            </w:tcMar>
          </w:tcPr>
          <w:p>
            <w:r>
              <w:rPr>
                <w:rFonts w:ascii="Arial" w:hAnsi="Arial"/>
                <w:color w:val="374151"/>
                <w:sz w:val="16"/>
              </w:rPr>
              <w:t>72</w:t>
            </w:r>
          </w:p>
        </w:tc>
        <w:tc>
          <w:tcPr>
            <w:tcW w:type="dxa" w:w="1560"/>
            <w:shd w:fill="F9FAFB"/>
            <w:tcMar>
              <w:top w:w="60" w:type="dxa"/>
              <w:bottom w:w="60" w:type="dxa"/>
              <w:left w:w="90" w:type="dxa"/>
              <w:right w:w="90" w:type="dxa"/>
            </w:tcMar>
          </w:tcPr>
          <w:p>
            <w:r>
              <w:rPr>
                <w:rFonts w:ascii="Arial" w:hAnsi="Arial"/>
                <w:color w:val="374151"/>
                <w:sz w:val="16"/>
              </w:rPr>
              <w:t>60</w:t>
            </w:r>
          </w:p>
        </w:tc>
      </w:tr>
      <w:tr>
        <w:tc>
          <w:tcPr>
            <w:tcW w:type="dxa" w:w="1560"/>
            <w:shd w:fill="FFFFFF"/>
            <w:tcMar>
              <w:top w:w="60" w:type="dxa"/>
              <w:bottom w:w="60" w:type="dxa"/>
              <w:left w:w="90" w:type="dxa"/>
              <w:right w:w="90" w:type="dxa"/>
            </w:tcMar>
          </w:tcPr>
          <w:p>
            <w:r>
              <w:rPr>
                <w:rFonts w:ascii="Arial" w:hAnsi="Arial"/>
                <w:color w:val="374151"/>
                <w:sz w:val="16"/>
              </w:rPr>
              <w:t>MON-2026-002</w:t>
            </w:r>
          </w:p>
        </w:tc>
        <w:tc>
          <w:tcPr>
            <w:tcW w:type="dxa" w:w="1560"/>
            <w:shd w:fill="FFFFFF"/>
            <w:tcMar>
              <w:top w:w="60" w:type="dxa"/>
              <w:bottom w:w="60" w:type="dxa"/>
              <w:left w:w="90" w:type="dxa"/>
              <w:right w:w="90" w:type="dxa"/>
            </w:tcMar>
          </w:tcPr>
          <w:p>
            <w:r>
              <w:rPr>
                <w:rFonts w:ascii="Arial" w:hAnsi="Arial"/>
                <w:color w:val="374151"/>
                <w:sz w:val="16"/>
              </w:rPr>
              <w:t>Money Plant</w:t>
            </w:r>
          </w:p>
        </w:tc>
        <w:tc>
          <w:tcPr>
            <w:tcW w:type="dxa" w:w="1560"/>
            <w:shd w:fill="FFFFFF"/>
            <w:tcMar>
              <w:top w:w="60" w:type="dxa"/>
              <w:bottom w:w="60" w:type="dxa"/>
              <w:left w:w="90" w:type="dxa"/>
              <w:right w:w="90" w:type="dxa"/>
            </w:tcMar>
          </w:tcPr>
          <w:p>
            <w:r>
              <w:rPr>
                <w:rFonts w:ascii="Arial" w:hAnsi="Arial"/>
                <w:color w:val="374151"/>
                <w:sz w:val="16"/>
              </w:rPr>
              <w:t>Young Plant</w:t>
            </w:r>
          </w:p>
        </w:tc>
        <w:tc>
          <w:tcPr>
            <w:tcW w:type="dxa" w:w="1560"/>
            <w:shd w:fill="FFFFFF"/>
            <w:tcMar>
              <w:top w:w="60" w:type="dxa"/>
              <w:bottom w:w="60" w:type="dxa"/>
              <w:left w:w="90" w:type="dxa"/>
              <w:right w:w="90" w:type="dxa"/>
            </w:tcMar>
          </w:tcPr>
          <w:p>
            <w:r>
              <w:rPr>
                <w:rFonts w:ascii="Arial" w:hAnsi="Arial"/>
                <w:color w:val="374151"/>
                <w:sz w:val="16"/>
              </w:rPr>
              <w:t>2026-06-15</w:t>
            </w:r>
          </w:p>
        </w:tc>
        <w:tc>
          <w:tcPr>
            <w:tcW w:type="dxa" w:w="1560"/>
            <w:shd w:fill="FFFFFF"/>
            <w:tcMar>
              <w:top w:w="60" w:type="dxa"/>
              <w:bottom w:w="60" w:type="dxa"/>
              <w:left w:w="90" w:type="dxa"/>
              <w:right w:w="90" w:type="dxa"/>
            </w:tcMar>
          </w:tcPr>
          <w:p>
            <w:r>
              <w:rPr>
                <w:rFonts w:ascii="Arial" w:hAnsi="Arial"/>
                <w:color w:val="374151"/>
                <w:sz w:val="16"/>
              </w:rPr>
              <w:t>66</w:t>
            </w:r>
          </w:p>
        </w:tc>
        <w:tc>
          <w:tcPr>
            <w:tcW w:type="dxa" w:w="1560"/>
            <w:shd w:fill="FFFFFF"/>
            <w:tcMar>
              <w:top w:w="60" w:type="dxa"/>
              <w:bottom w:w="60" w:type="dxa"/>
              <w:left w:w="90" w:type="dxa"/>
              <w:right w:w="90" w:type="dxa"/>
            </w:tcMar>
          </w:tcPr>
          <w:p>
            <w:r>
              <w:rPr>
                <w:rFonts w:ascii="Arial" w:hAnsi="Arial"/>
                <w:color w:val="374151"/>
                <w:sz w:val="16"/>
              </w:rPr>
              <w:t>60</w:t>
            </w:r>
          </w:p>
        </w:tc>
      </w:tr>
      <w:tr>
        <w:tc>
          <w:tcPr>
            <w:tcW w:type="dxa" w:w="1560"/>
            <w:shd w:fill="F9FAFB"/>
            <w:tcMar>
              <w:top w:w="60" w:type="dxa"/>
              <w:bottom w:w="60" w:type="dxa"/>
              <w:left w:w="90" w:type="dxa"/>
              <w:right w:w="90" w:type="dxa"/>
            </w:tcMar>
          </w:tcPr>
          <w:p>
            <w:r>
              <w:rPr>
                <w:rFonts w:ascii="Arial" w:hAnsi="Arial"/>
                <w:color w:val="374151"/>
                <w:sz w:val="16"/>
              </w:rPr>
              <w:t>JAS-2026-001</w:t>
            </w:r>
          </w:p>
        </w:tc>
        <w:tc>
          <w:tcPr>
            <w:tcW w:type="dxa" w:w="1560"/>
            <w:shd w:fill="F9FAFB"/>
            <w:tcMar>
              <w:top w:w="60" w:type="dxa"/>
              <w:bottom w:w="60" w:type="dxa"/>
              <w:left w:w="90" w:type="dxa"/>
              <w:right w:w="90" w:type="dxa"/>
            </w:tcMar>
          </w:tcPr>
          <w:p>
            <w:r>
              <w:rPr>
                <w:rFonts w:ascii="Arial" w:hAnsi="Arial"/>
                <w:color w:val="374151"/>
                <w:sz w:val="16"/>
              </w:rPr>
              <w:t>Jasmine</w:t>
            </w:r>
          </w:p>
        </w:tc>
        <w:tc>
          <w:tcPr>
            <w:tcW w:type="dxa" w:w="1560"/>
            <w:shd w:fill="F9FAFB"/>
            <w:tcMar>
              <w:top w:w="60" w:type="dxa"/>
              <w:bottom w:w="60" w:type="dxa"/>
              <w:left w:w="90" w:type="dxa"/>
              <w:right w:w="90" w:type="dxa"/>
            </w:tcMar>
          </w:tcPr>
          <w:p>
            <w:r>
              <w:rPr>
                <w:rFonts w:ascii="Arial" w:hAnsi="Arial"/>
                <w:color w:val="374151"/>
                <w:sz w:val="16"/>
              </w:rPr>
              <w:t>Young Plant</w:t>
            </w:r>
          </w:p>
        </w:tc>
        <w:tc>
          <w:tcPr>
            <w:tcW w:type="dxa" w:w="1560"/>
            <w:shd w:fill="F9FAFB"/>
            <w:tcMar>
              <w:top w:w="60" w:type="dxa"/>
              <w:bottom w:w="60" w:type="dxa"/>
              <w:left w:w="90" w:type="dxa"/>
              <w:right w:w="90" w:type="dxa"/>
            </w:tcMar>
          </w:tcPr>
          <w:p>
            <w:r>
              <w:rPr>
                <w:rFonts w:ascii="Arial" w:hAnsi="Arial"/>
                <w:color w:val="374151"/>
                <w:sz w:val="16"/>
              </w:rPr>
              <w:t>2026-03-15</w:t>
            </w:r>
          </w:p>
        </w:tc>
        <w:tc>
          <w:tcPr>
            <w:tcW w:type="dxa" w:w="1560"/>
            <w:shd w:fill="F9FAFB"/>
            <w:tcMar>
              <w:top w:w="60" w:type="dxa"/>
              <w:bottom w:w="60" w:type="dxa"/>
              <w:left w:w="90" w:type="dxa"/>
              <w:right w:w="90" w:type="dxa"/>
            </w:tcMar>
          </w:tcPr>
          <w:p>
            <w:r>
              <w:rPr>
                <w:rFonts w:ascii="Arial" w:hAnsi="Arial"/>
                <w:color w:val="374151"/>
                <w:sz w:val="16"/>
              </w:rPr>
              <w:t>66</w:t>
            </w:r>
          </w:p>
        </w:tc>
        <w:tc>
          <w:tcPr>
            <w:tcW w:type="dxa" w:w="1560"/>
            <w:shd w:fill="F9FAFB"/>
            <w:tcMar>
              <w:top w:w="60" w:type="dxa"/>
              <w:bottom w:w="60" w:type="dxa"/>
              <w:left w:w="90" w:type="dxa"/>
              <w:right w:w="90" w:type="dxa"/>
            </w:tcMar>
          </w:tcPr>
          <w:p>
            <w:r>
              <w:rPr>
                <w:rFonts w:ascii="Arial" w:hAnsi="Arial"/>
                <w:color w:val="374151"/>
                <w:sz w:val="16"/>
              </w:rPr>
              <w:t>60</w:t>
            </w:r>
          </w:p>
        </w:tc>
      </w:tr>
      <w:tr>
        <w:tc>
          <w:tcPr>
            <w:tcW w:type="dxa" w:w="1560"/>
            <w:shd w:fill="FFFFFF"/>
            <w:tcMar>
              <w:top w:w="60" w:type="dxa"/>
              <w:bottom w:w="60" w:type="dxa"/>
              <w:left w:w="90" w:type="dxa"/>
              <w:right w:w="90" w:type="dxa"/>
            </w:tcMar>
          </w:tcPr>
          <w:p>
            <w:r>
              <w:rPr>
                <w:rFonts w:ascii="Arial" w:hAnsi="Arial"/>
                <w:color w:val="374151"/>
                <w:sz w:val="16"/>
              </w:rPr>
              <w:t>LAV-2026-001</w:t>
            </w:r>
          </w:p>
        </w:tc>
        <w:tc>
          <w:tcPr>
            <w:tcW w:type="dxa" w:w="1560"/>
            <w:shd w:fill="FFFFFF"/>
            <w:tcMar>
              <w:top w:w="60" w:type="dxa"/>
              <w:bottom w:w="60" w:type="dxa"/>
              <w:left w:w="90" w:type="dxa"/>
              <w:right w:w="90" w:type="dxa"/>
            </w:tcMar>
          </w:tcPr>
          <w:p>
            <w:r>
              <w:rPr>
                <w:rFonts w:ascii="Arial" w:hAnsi="Arial"/>
                <w:color w:val="374151"/>
                <w:sz w:val="16"/>
              </w:rPr>
              <w:t>Lavender</w:t>
            </w:r>
          </w:p>
        </w:tc>
        <w:tc>
          <w:tcPr>
            <w:tcW w:type="dxa" w:w="1560"/>
            <w:shd w:fill="FFFFFF"/>
            <w:tcMar>
              <w:top w:w="60" w:type="dxa"/>
              <w:bottom w:w="60" w:type="dxa"/>
              <w:left w:w="90" w:type="dxa"/>
              <w:right w:w="90" w:type="dxa"/>
            </w:tcMar>
          </w:tcPr>
          <w:p>
            <w:r>
              <w:rPr>
                <w:rFonts w:ascii="Arial" w:hAnsi="Arial"/>
                <w:color w:val="374151"/>
                <w:sz w:val="16"/>
              </w:rPr>
              <w:t>Young Plant</w:t>
            </w:r>
          </w:p>
        </w:tc>
        <w:tc>
          <w:tcPr>
            <w:tcW w:type="dxa" w:w="1560"/>
            <w:shd w:fill="FFFFFF"/>
            <w:tcMar>
              <w:top w:w="60" w:type="dxa"/>
              <w:bottom w:w="60" w:type="dxa"/>
              <w:left w:w="90" w:type="dxa"/>
              <w:right w:w="90" w:type="dxa"/>
            </w:tcMar>
          </w:tcPr>
          <w:p>
            <w:r>
              <w:rPr>
                <w:rFonts w:ascii="Arial" w:hAnsi="Arial"/>
                <w:color w:val="374151"/>
                <w:sz w:val="16"/>
              </w:rPr>
              <w:t>2026-04-25</w:t>
            </w:r>
          </w:p>
        </w:tc>
        <w:tc>
          <w:tcPr>
            <w:tcW w:type="dxa" w:w="1560"/>
            <w:shd w:fill="FFFFFF"/>
            <w:tcMar>
              <w:top w:w="60" w:type="dxa"/>
              <w:bottom w:w="60" w:type="dxa"/>
              <w:left w:w="90" w:type="dxa"/>
              <w:right w:w="90" w:type="dxa"/>
            </w:tcMar>
          </w:tcPr>
          <w:p>
            <w:r>
              <w:rPr>
                <w:rFonts w:ascii="Arial" w:hAnsi="Arial"/>
                <w:color w:val="374151"/>
                <w:sz w:val="16"/>
              </w:rPr>
              <w:t>66</w:t>
            </w:r>
          </w:p>
        </w:tc>
        <w:tc>
          <w:tcPr>
            <w:tcW w:type="dxa" w:w="1560"/>
            <w:shd w:fill="FFFFFF"/>
            <w:tcMar>
              <w:top w:w="60" w:type="dxa"/>
              <w:bottom w:w="60" w:type="dxa"/>
              <w:left w:w="90" w:type="dxa"/>
              <w:right w:w="90" w:type="dxa"/>
            </w:tcMar>
          </w:tcPr>
          <w:p>
            <w:r>
              <w:rPr>
                <w:rFonts w:ascii="Arial" w:hAnsi="Arial"/>
                <w:color w:val="374151"/>
                <w:sz w:val="16"/>
              </w:rPr>
              <w:t>60</w:t>
            </w:r>
          </w:p>
        </w:tc>
      </w:tr>
      <w:tr>
        <w:tc>
          <w:tcPr>
            <w:tcW w:type="dxa" w:w="1560"/>
            <w:shd w:fill="F9FAFB"/>
            <w:tcMar>
              <w:top w:w="60" w:type="dxa"/>
              <w:bottom w:w="60" w:type="dxa"/>
              <w:left w:w="90" w:type="dxa"/>
              <w:right w:w="90" w:type="dxa"/>
            </w:tcMar>
          </w:tcPr>
          <w:p>
            <w:r>
              <w:rPr>
                <w:rFonts w:ascii="Arial" w:hAnsi="Arial"/>
                <w:color w:val="374151"/>
                <w:sz w:val="16"/>
              </w:rPr>
              <w:t>ROS-2026-002</w:t>
            </w:r>
          </w:p>
        </w:tc>
        <w:tc>
          <w:tcPr>
            <w:tcW w:type="dxa" w:w="1560"/>
            <w:shd w:fill="F9FAFB"/>
            <w:tcMar>
              <w:top w:w="60" w:type="dxa"/>
              <w:bottom w:w="60" w:type="dxa"/>
              <w:left w:w="90" w:type="dxa"/>
              <w:right w:w="90" w:type="dxa"/>
            </w:tcMar>
          </w:tcPr>
          <w:p>
            <w:r>
              <w:rPr>
                <w:rFonts w:ascii="Arial" w:hAnsi="Arial"/>
                <w:color w:val="374151"/>
                <w:sz w:val="16"/>
              </w:rPr>
              <w:t>Rose</w:t>
            </w:r>
          </w:p>
        </w:tc>
        <w:tc>
          <w:tcPr>
            <w:tcW w:type="dxa" w:w="1560"/>
            <w:shd w:fill="F9FAFB"/>
            <w:tcMar>
              <w:top w:w="60" w:type="dxa"/>
              <w:bottom w:w="60" w:type="dxa"/>
              <w:left w:w="90" w:type="dxa"/>
              <w:right w:w="90" w:type="dxa"/>
            </w:tcMar>
          </w:tcPr>
          <w:p>
            <w:r>
              <w:rPr>
                <w:rFonts w:ascii="Arial" w:hAnsi="Arial"/>
                <w:color w:val="374151"/>
                <w:sz w:val="16"/>
              </w:rPr>
              <w:t>Young Plant</w:t>
            </w:r>
          </w:p>
        </w:tc>
        <w:tc>
          <w:tcPr>
            <w:tcW w:type="dxa" w:w="1560"/>
            <w:shd w:fill="F9FAFB"/>
            <w:tcMar>
              <w:top w:w="60" w:type="dxa"/>
              <w:bottom w:w="60" w:type="dxa"/>
              <w:left w:w="90" w:type="dxa"/>
              <w:right w:w="90" w:type="dxa"/>
            </w:tcMar>
          </w:tcPr>
          <w:p>
            <w:r>
              <w:rPr>
                <w:rFonts w:ascii="Arial" w:hAnsi="Arial"/>
                <w:color w:val="374151"/>
                <w:sz w:val="16"/>
              </w:rPr>
              <w:t>2026-05-10</w:t>
            </w:r>
          </w:p>
        </w:tc>
        <w:tc>
          <w:tcPr>
            <w:tcW w:type="dxa" w:w="1560"/>
            <w:shd w:fill="F9FAFB"/>
            <w:tcMar>
              <w:top w:w="60" w:type="dxa"/>
              <w:bottom w:w="60" w:type="dxa"/>
              <w:left w:w="90" w:type="dxa"/>
              <w:right w:w="90" w:type="dxa"/>
            </w:tcMar>
          </w:tcPr>
          <w:p>
            <w:r>
              <w:rPr>
                <w:rFonts w:ascii="Arial" w:hAnsi="Arial"/>
                <w:color w:val="374151"/>
                <w:sz w:val="16"/>
              </w:rPr>
              <w:t>66</w:t>
            </w:r>
          </w:p>
        </w:tc>
        <w:tc>
          <w:tcPr>
            <w:tcW w:type="dxa" w:w="1560"/>
            <w:shd w:fill="F9FAFB"/>
            <w:tcMar>
              <w:top w:w="60" w:type="dxa"/>
              <w:bottom w:w="60" w:type="dxa"/>
              <w:left w:w="90" w:type="dxa"/>
              <w:right w:w="90" w:type="dxa"/>
            </w:tcMar>
          </w:tcPr>
          <w:p>
            <w:r>
              <w:rPr>
                <w:rFonts w:ascii="Arial" w:hAnsi="Arial"/>
                <w:color w:val="374151"/>
                <w:sz w:val="16"/>
              </w:rPr>
              <w:t>60</w:t>
            </w:r>
          </w:p>
        </w:tc>
      </w:tr>
      <w:tr>
        <w:tc>
          <w:tcPr>
            <w:tcW w:type="dxa" w:w="1560"/>
            <w:shd w:fill="FFFFFF"/>
            <w:tcMar>
              <w:top w:w="60" w:type="dxa"/>
              <w:bottom w:w="60" w:type="dxa"/>
              <w:left w:w="90" w:type="dxa"/>
              <w:right w:w="90" w:type="dxa"/>
            </w:tcMar>
          </w:tcPr>
          <w:p>
            <w:r>
              <w:rPr>
                <w:rFonts w:ascii="Arial" w:hAnsi="Arial"/>
                <w:color w:val="374151"/>
                <w:sz w:val="16"/>
              </w:rPr>
              <w:t>MAN-2026-001</w:t>
            </w:r>
          </w:p>
        </w:tc>
        <w:tc>
          <w:tcPr>
            <w:tcW w:type="dxa" w:w="1560"/>
            <w:shd w:fill="FFFFFF"/>
            <w:tcMar>
              <w:top w:w="60" w:type="dxa"/>
              <w:bottom w:w="60" w:type="dxa"/>
              <w:left w:w="90" w:type="dxa"/>
              <w:right w:w="90" w:type="dxa"/>
            </w:tcMar>
          </w:tcPr>
          <w:p>
            <w:r>
              <w:rPr>
                <w:rFonts w:ascii="Arial" w:hAnsi="Arial"/>
                <w:color w:val="374151"/>
                <w:sz w:val="16"/>
              </w:rPr>
              <w:t>Mango</w:t>
            </w:r>
          </w:p>
        </w:tc>
        <w:tc>
          <w:tcPr>
            <w:tcW w:type="dxa" w:w="1560"/>
            <w:shd w:fill="FFFFFF"/>
            <w:tcMar>
              <w:top w:w="60" w:type="dxa"/>
              <w:bottom w:w="60" w:type="dxa"/>
              <w:left w:w="90" w:type="dxa"/>
              <w:right w:w="90" w:type="dxa"/>
            </w:tcMar>
          </w:tcPr>
          <w:p>
            <w:r>
              <w:rPr>
                <w:rFonts w:ascii="Arial" w:hAnsi="Arial"/>
                <w:color w:val="374151"/>
                <w:sz w:val="16"/>
              </w:rPr>
              <w:t>Seedling</w:t>
            </w:r>
          </w:p>
        </w:tc>
        <w:tc>
          <w:tcPr>
            <w:tcW w:type="dxa" w:w="1560"/>
            <w:shd w:fill="FFFFFF"/>
            <w:tcMar>
              <w:top w:w="60" w:type="dxa"/>
              <w:bottom w:w="60" w:type="dxa"/>
              <w:left w:w="90" w:type="dxa"/>
              <w:right w:w="90" w:type="dxa"/>
            </w:tcMar>
          </w:tcPr>
          <w:p>
            <w:r>
              <w:rPr>
                <w:rFonts w:ascii="Arial" w:hAnsi="Arial"/>
                <w:color w:val="374151"/>
                <w:sz w:val="16"/>
              </w:rPr>
              <w:t>2026-02-20</w:t>
            </w:r>
          </w:p>
        </w:tc>
        <w:tc>
          <w:tcPr>
            <w:tcW w:type="dxa" w:w="1560"/>
            <w:shd w:fill="FFFFFF"/>
            <w:tcMar>
              <w:top w:w="60" w:type="dxa"/>
              <w:bottom w:w="60" w:type="dxa"/>
              <w:left w:w="90" w:type="dxa"/>
              <w:right w:w="90" w:type="dxa"/>
            </w:tcMar>
          </w:tcPr>
          <w:p>
            <w:r>
              <w:rPr>
                <w:rFonts w:ascii="Arial" w:hAnsi="Arial"/>
                <w:color w:val="374151"/>
                <w:sz w:val="16"/>
              </w:rPr>
              <w:t>38</w:t>
            </w:r>
          </w:p>
        </w:tc>
        <w:tc>
          <w:tcPr>
            <w:tcW w:type="dxa" w:w="1560"/>
            <w:shd w:fill="FFFFFF"/>
            <w:tcMar>
              <w:top w:w="60" w:type="dxa"/>
              <w:bottom w:w="60" w:type="dxa"/>
              <w:left w:w="90" w:type="dxa"/>
              <w:right w:w="90" w:type="dxa"/>
            </w:tcMar>
          </w:tcPr>
          <w:p>
            <w:r>
              <w:rPr>
                <w:rFonts w:ascii="Arial" w:hAnsi="Arial"/>
                <w:color w:val="374151"/>
                <w:sz w:val="16"/>
              </w:rPr>
              <w:t>30</w:t>
            </w:r>
          </w:p>
        </w:tc>
      </w:tr>
      <w:tr>
        <w:tc>
          <w:tcPr>
            <w:tcW w:type="dxa" w:w="1560"/>
            <w:shd w:fill="F9FAFB"/>
            <w:tcMar>
              <w:top w:w="60" w:type="dxa"/>
              <w:bottom w:w="60" w:type="dxa"/>
              <w:left w:w="90" w:type="dxa"/>
              <w:right w:w="90" w:type="dxa"/>
            </w:tcMar>
          </w:tcPr>
          <w:p>
            <w:r>
              <w:rPr>
                <w:rFonts w:ascii="Arial" w:hAnsi="Arial"/>
                <w:color w:val="374151"/>
                <w:sz w:val="16"/>
              </w:rPr>
              <w:t>SNA-2026-001</w:t>
            </w:r>
          </w:p>
        </w:tc>
        <w:tc>
          <w:tcPr>
            <w:tcW w:type="dxa" w:w="1560"/>
            <w:shd w:fill="F9FAFB"/>
            <w:tcMar>
              <w:top w:w="60" w:type="dxa"/>
              <w:bottom w:w="60" w:type="dxa"/>
              <w:left w:w="90" w:type="dxa"/>
              <w:right w:w="90" w:type="dxa"/>
            </w:tcMar>
          </w:tcPr>
          <w:p>
            <w:r>
              <w:rPr>
                <w:rFonts w:ascii="Arial" w:hAnsi="Arial"/>
                <w:color w:val="374151"/>
                <w:sz w:val="16"/>
              </w:rPr>
              <w:t>Snake Plant</w:t>
            </w:r>
          </w:p>
        </w:tc>
        <w:tc>
          <w:tcPr>
            <w:tcW w:type="dxa" w:w="1560"/>
            <w:shd w:fill="F9FAFB"/>
            <w:tcMar>
              <w:top w:w="60" w:type="dxa"/>
              <w:bottom w:w="60" w:type="dxa"/>
              <w:left w:w="90" w:type="dxa"/>
              <w:right w:w="90" w:type="dxa"/>
            </w:tcMar>
          </w:tcPr>
          <w:p>
            <w:r>
              <w:rPr>
                <w:rFonts w:ascii="Arial" w:hAnsi="Arial"/>
                <w:color w:val="374151"/>
                <w:sz w:val="16"/>
              </w:rPr>
              <w:t>Seedling</w:t>
            </w:r>
          </w:p>
        </w:tc>
        <w:tc>
          <w:tcPr>
            <w:tcW w:type="dxa" w:w="1560"/>
            <w:shd w:fill="F9FAFB"/>
            <w:tcMar>
              <w:top w:w="60" w:type="dxa"/>
              <w:bottom w:w="60" w:type="dxa"/>
              <w:left w:w="90" w:type="dxa"/>
              <w:right w:w="90" w:type="dxa"/>
            </w:tcMar>
          </w:tcPr>
          <w:p>
            <w:r>
              <w:rPr>
                <w:rFonts w:ascii="Arial" w:hAnsi="Arial"/>
                <w:color w:val="374151"/>
                <w:sz w:val="16"/>
              </w:rPr>
              <w:t>2026-02-25</w:t>
            </w:r>
          </w:p>
        </w:tc>
        <w:tc>
          <w:tcPr>
            <w:tcW w:type="dxa" w:w="1560"/>
            <w:shd w:fill="F9FAFB"/>
            <w:tcMar>
              <w:top w:w="60" w:type="dxa"/>
              <w:bottom w:w="60" w:type="dxa"/>
              <w:left w:w="90" w:type="dxa"/>
              <w:right w:w="90" w:type="dxa"/>
            </w:tcMar>
          </w:tcPr>
          <w:p>
            <w:r>
              <w:rPr>
                <w:rFonts w:ascii="Arial" w:hAnsi="Arial"/>
                <w:color w:val="374151"/>
                <w:sz w:val="16"/>
              </w:rPr>
              <w:t>33</w:t>
            </w:r>
          </w:p>
        </w:tc>
        <w:tc>
          <w:tcPr>
            <w:tcW w:type="dxa" w:w="1560"/>
            <w:shd w:fill="F9FAFB"/>
            <w:tcMar>
              <w:top w:w="60" w:type="dxa"/>
              <w:bottom w:w="60" w:type="dxa"/>
              <w:left w:w="90" w:type="dxa"/>
              <w:right w:w="90" w:type="dxa"/>
            </w:tcMar>
          </w:tcPr>
          <w:p>
            <w:r>
              <w:rPr>
                <w:rFonts w:ascii="Arial" w:hAnsi="Arial"/>
                <w:color w:val="374151"/>
                <w:sz w:val="16"/>
              </w:rPr>
              <w:t>30</w:t>
            </w:r>
          </w:p>
        </w:tc>
      </w:tr>
      <w:tr>
        <w:tc>
          <w:tcPr>
            <w:tcW w:type="dxa" w:w="1560"/>
            <w:shd w:fill="FFFFFF"/>
            <w:tcMar>
              <w:top w:w="60" w:type="dxa"/>
              <w:bottom w:w="60" w:type="dxa"/>
              <w:left w:w="90" w:type="dxa"/>
              <w:right w:w="90" w:type="dxa"/>
            </w:tcMar>
          </w:tcPr>
          <w:p>
            <w:r>
              <w:rPr>
                <w:rFonts w:ascii="Arial" w:hAnsi="Arial"/>
                <w:color w:val="374151"/>
                <w:sz w:val="16"/>
              </w:rPr>
              <w:t>LAV-2026-001</w:t>
            </w:r>
          </w:p>
        </w:tc>
        <w:tc>
          <w:tcPr>
            <w:tcW w:type="dxa" w:w="1560"/>
            <w:shd w:fill="FFFFFF"/>
            <w:tcMar>
              <w:top w:w="60" w:type="dxa"/>
              <w:bottom w:w="60" w:type="dxa"/>
              <w:left w:w="90" w:type="dxa"/>
              <w:right w:w="90" w:type="dxa"/>
            </w:tcMar>
          </w:tcPr>
          <w:p>
            <w:r>
              <w:rPr>
                <w:rFonts w:ascii="Arial" w:hAnsi="Arial"/>
                <w:color w:val="374151"/>
                <w:sz w:val="16"/>
              </w:rPr>
              <w:t>Lavender</w:t>
            </w:r>
          </w:p>
        </w:tc>
        <w:tc>
          <w:tcPr>
            <w:tcW w:type="dxa" w:w="1560"/>
            <w:shd w:fill="FFFFFF"/>
            <w:tcMar>
              <w:top w:w="60" w:type="dxa"/>
              <w:bottom w:w="60" w:type="dxa"/>
              <w:left w:w="90" w:type="dxa"/>
              <w:right w:w="90" w:type="dxa"/>
            </w:tcMar>
          </w:tcPr>
          <w:p>
            <w:r>
              <w:rPr>
                <w:rFonts w:ascii="Arial" w:hAnsi="Arial"/>
                <w:color w:val="374151"/>
                <w:sz w:val="16"/>
              </w:rPr>
              <w:t>Seedling</w:t>
            </w:r>
          </w:p>
        </w:tc>
        <w:tc>
          <w:tcPr>
            <w:tcW w:type="dxa" w:w="1560"/>
            <w:shd w:fill="FFFFFF"/>
            <w:tcMar>
              <w:top w:w="60" w:type="dxa"/>
              <w:bottom w:w="60" w:type="dxa"/>
              <w:left w:w="90" w:type="dxa"/>
              <w:right w:w="90" w:type="dxa"/>
            </w:tcMar>
          </w:tcPr>
          <w:p>
            <w:r>
              <w:rPr>
                <w:rFonts w:ascii="Arial" w:hAnsi="Arial"/>
                <w:color w:val="374151"/>
                <w:sz w:val="16"/>
              </w:rPr>
              <w:t>2026-03-25</w:t>
            </w:r>
          </w:p>
        </w:tc>
        <w:tc>
          <w:tcPr>
            <w:tcW w:type="dxa" w:w="1560"/>
            <w:shd w:fill="FFFFFF"/>
            <w:tcMar>
              <w:top w:w="60" w:type="dxa"/>
              <w:bottom w:w="60" w:type="dxa"/>
              <w:left w:w="90" w:type="dxa"/>
              <w:right w:w="90" w:type="dxa"/>
            </w:tcMar>
          </w:tcPr>
          <w:p>
            <w:r>
              <w:rPr>
                <w:rFonts w:ascii="Arial" w:hAnsi="Arial"/>
                <w:color w:val="374151"/>
                <w:sz w:val="16"/>
              </w:rPr>
              <w:t>31</w:t>
            </w:r>
          </w:p>
        </w:tc>
        <w:tc>
          <w:tcPr>
            <w:tcW w:type="dxa" w:w="1560"/>
            <w:shd w:fill="FFFFFF"/>
            <w:tcMar>
              <w:top w:w="60" w:type="dxa"/>
              <w:bottom w:w="60" w:type="dxa"/>
              <w:left w:w="90" w:type="dxa"/>
              <w:right w:w="90" w:type="dxa"/>
            </w:tcMar>
          </w:tcPr>
          <w:p>
            <w:r>
              <w:rPr>
                <w:rFonts w:ascii="Arial" w:hAnsi="Arial"/>
                <w:color w:val="374151"/>
                <w:sz w:val="16"/>
              </w:rPr>
              <w:t>30</w:t>
            </w:r>
          </w:p>
        </w:tc>
      </w:tr>
      <w:tr>
        <w:tc>
          <w:tcPr>
            <w:tcW w:type="dxa" w:w="1560"/>
            <w:shd w:fill="F9FAFB"/>
            <w:tcMar>
              <w:top w:w="60" w:type="dxa"/>
              <w:bottom w:w="60" w:type="dxa"/>
              <w:left w:w="90" w:type="dxa"/>
              <w:right w:w="90" w:type="dxa"/>
            </w:tcMar>
          </w:tcPr>
          <w:p>
            <w:r>
              <w:rPr>
                <w:rFonts w:ascii="Arial" w:hAnsi="Arial"/>
                <w:color w:val="374151"/>
                <w:sz w:val="16"/>
              </w:rPr>
              <w:t>JAS-2026-001</w:t>
            </w:r>
          </w:p>
        </w:tc>
        <w:tc>
          <w:tcPr>
            <w:tcW w:type="dxa" w:w="1560"/>
            <w:shd w:fill="F9FAFB"/>
            <w:tcMar>
              <w:top w:w="60" w:type="dxa"/>
              <w:bottom w:w="60" w:type="dxa"/>
              <w:left w:w="90" w:type="dxa"/>
              <w:right w:w="90" w:type="dxa"/>
            </w:tcMar>
          </w:tcPr>
          <w:p>
            <w:r>
              <w:rPr>
                <w:rFonts w:ascii="Arial" w:hAnsi="Arial"/>
                <w:color w:val="374151"/>
                <w:sz w:val="16"/>
              </w:rPr>
              <w:t>Jasmine</w:t>
            </w:r>
          </w:p>
        </w:tc>
        <w:tc>
          <w:tcPr>
            <w:tcW w:type="dxa" w:w="1560"/>
            <w:shd w:fill="F9FAFB"/>
            <w:tcMar>
              <w:top w:w="60" w:type="dxa"/>
              <w:bottom w:w="60" w:type="dxa"/>
              <w:left w:w="90" w:type="dxa"/>
              <w:right w:w="90" w:type="dxa"/>
            </w:tcMar>
          </w:tcPr>
          <w:p>
            <w:r>
              <w:rPr>
                <w:rFonts w:ascii="Arial" w:hAnsi="Arial"/>
                <w:color w:val="374151"/>
                <w:sz w:val="16"/>
              </w:rPr>
              <w:t>Seedling</w:t>
            </w:r>
          </w:p>
        </w:tc>
        <w:tc>
          <w:tcPr>
            <w:tcW w:type="dxa" w:w="1560"/>
            <w:shd w:fill="F9FAFB"/>
            <w:tcMar>
              <w:top w:w="60" w:type="dxa"/>
              <w:bottom w:w="60" w:type="dxa"/>
              <w:left w:w="90" w:type="dxa"/>
              <w:right w:w="90" w:type="dxa"/>
            </w:tcMar>
          </w:tcPr>
          <w:p>
            <w:r>
              <w:rPr>
                <w:rFonts w:ascii="Arial" w:hAnsi="Arial"/>
                <w:color w:val="374151"/>
                <w:sz w:val="16"/>
              </w:rPr>
              <w:t>2026-02-12</w:t>
            </w:r>
          </w:p>
        </w:tc>
        <w:tc>
          <w:tcPr>
            <w:tcW w:type="dxa" w:w="1560"/>
            <w:shd w:fill="F9FAFB"/>
            <w:tcMar>
              <w:top w:w="60" w:type="dxa"/>
              <w:bottom w:w="60" w:type="dxa"/>
              <w:left w:w="90" w:type="dxa"/>
              <w:right w:w="90" w:type="dxa"/>
            </w:tcMar>
          </w:tcPr>
          <w:p>
            <w:r>
              <w:rPr>
                <w:rFonts w:ascii="Arial" w:hAnsi="Arial"/>
                <w:color w:val="374151"/>
                <w:sz w:val="16"/>
              </w:rPr>
              <w:t>31</w:t>
            </w:r>
          </w:p>
        </w:tc>
        <w:tc>
          <w:tcPr>
            <w:tcW w:type="dxa" w:w="1560"/>
            <w:shd w:fill="F9FAFB"/>
            <w:tcMar>
              <w:top w:w="60" w:type="dxa"/>
              <w:bottom w:w="60" w:type="dxa"/>
              <w:left w:w="90" w:type="dxa"/>
              <w:right w:w="90" w:type="dxa"/>
            </w:tcMar>
          </w:tcPr>
          <w:p>
            <w:r>
              <w:rPr>
                <w:rFonts w:ascii="Arial" w:hAnsi="Arial"/>
                <w:color w:val="374151"/>
                <w:sz w:val="16"/>
              </w:rPr>
              <w:t>30</w:t>
            </w:r>
          </w:p>
        </w:tc>
      </w:tr>
      <w:tr>
        <w:tc>
          <w:tcPr>
            <w:tcW w:type="dxa" w:w="1560"/>
            <w:shd w:fill="FFFFFF"/>
            <w:tcMar>
              <w:top w:w="60" w:type="dxa"/>
              <w:bottom w:w="60" w:type="dxa"/>
              <w:left w:w="90" w:type="dxa"/>
              <w:right w:w="90" w:type="dxa"/>
            </w:tcMar>
          </w:tcPr>
          <w:p>
            <w:r>
              <w:rPr>
                <w:rFonts w:ascii="Arial" w:hAnsi="Arial"/>
                <w:color w:val="374151"/>
                <w:sz w:val="16"/>
              </w:rPr>
              <w:t>MON-2026-002</w:t>
            </w:r>
          </w:p>
        </w:tc>
        <w:tc>
          <w:tcPr>
            <w:tcW w:type="dxa" w:w="1560"/>
            <w:shd w:fill="FFFFFF"/>
            <w:tcMar>
              <w:top w:w="60" w:type="dxa"/>
              <w:bottom w:w="60" w:type="dxa"/>
              <w:left w:w="90" w:type="dxa"/>
              <w:right w:w="90" w:type="dxa"/>
            </w:tcMar>
          </w:tcPr>
          <w:p>
            <w:r>
              <w:rPr>
                <w:rFonts w:ascii="Arial" w:hAnsi="Arial"/>
                <w:color w:val="374151"/>
                <w:sz w:val="16"/>
              </w:rPr>
              <w:t>Money Plant</w:t>
            </w:r>
          </w:p>
        </w:tc>
        <w:tc>
          <w:tcPr>
            <w:tcW w:type="dxa" w:w="1560"/>
            <w:shd w:fill="FFFFFF"/>
            <w:tcMar>
              <w:top w:w="60" w:type="dxa"/>
              <w:bottom w:w="60" w:type="dxa"/>
              <w:left w:w="90" w:type="dxa"/>
              <w:right w:w="90" w:type="dxa"/>
            </w:tcMar>
          </w:tcPr>
          <w:p>
            <w:r>
              <w:rPr>
                <w:rFonts w:ascii="Arial" w:hAnsi="Arial"/>
                <w:color w:val="374151"/>
                <w:sz w:val="16"/>
              </w:rPr>
              <w:t>Seedling</w:t>
            </w:r>
          </w:p>
        </w:tc>
        <w:tc>
          <w:tcPr>
            <w:tcW w:type="dxa" w:w="1560"/>
            <w:shd w:fill="FFFFFF"/>
            <w:tcMar>
              <w:top w:w="60" w:type="dxa"/>
              <w:bottom w:w="60" w:type="dxa"/>
              <w:left w:w="90" w:type="dxa"/>
              <w:right w:w="90" w:type="dxa"/>
            </w:tcMar>
          </w:tcPr>
          <w:p>
            <w:r>
              <w:rPr>
                <w:rFonts w:ascii="Arial" w:hAnsi="Arial"/>
                <w:color w:val="374151"/>
                <w:sz w:val="16"/>
              </w:rPr>
              <w:t>2026-05-15</w:t>
            </w:r>
          </w:p>
        </w:tc>
        <w:tc>
          <w:tcPr>
            <w:tcW w:type="dxa" w:w="1560"/>
            <w:shd w:fill="FFFFFF"/>
            <w:tcMar>
              <w:top w:w="60" w:type="dxa"/>
              <w:bottom w:w="60" w:type="dxa"/>
              <w:left w:w="90" w:type="dxa"/>
              <w:right w:w="90" w:type="dxa"/>
            </w:tcMar>
          </w:tcPr>
          <w:p>
            <w:r>
              <w:rPr>
                <w:rFonts w:ascii="Arial" w:hAnsi="Arial"/>
                <w:color w:val="374151"/>
                <w:sz w:val="16"/>
              </w:rPr>
              <w:t>31</w:t>
            </w:r>
          </w:p>
        </w:tc>
        <w:tc>
          <w:tcPr>
            <w:tcW w:type="dxa" w:w="1560"/>
            <w:shd w:fill="FFFFFF"/>
            <w:tcMar>
              <w:top w:w="60" w:type="dxa"/>
              <w:bottom w:w="60" w:type="dxa"/>
              <w:left w:w="90" w:type="dxa"/>
              <w:right w:w="90" w:type="dxa"/>
            </w:tcMar>
          </w:tcPr>
          <w:p>
            <w:r>
              <w:rPr>
                <w:rFonts w:ascii="Arial" w:hAnsi="Arial"/>
                <w:color w:val="374151"/>
                <w:sz w:val="16"/>
              </w:rPr>
              <w:t>30</w:t>
            </w:r>
          </w:p>
        </w:tc>
      </w:tr>
    </w:tbl>
    <w:p>
      <w:pPr>
        <w:spacing w:after="80"/>
      </w:pPr>
    </w:p>
    <w:p>
      <w:pPr>
        <w:pStyle w:val="Heading2"/>
        <w:spacing w:before="280" w:after="80"/>
      </w:pPr>
      <w:r>
        <w:t>Q21: Monthly retail vs bulk revenue</w:t>
      </w:r>
    </w:p>
    <w:p>
      <w:pPr>
        <w:spacing w:after="80"/>
      </w:pPr>
      <w:r>
        <w:rPr>
          <w:b/>
          <w:sz w:val="19"/>
        </w:rPr>
        <w:t xml:space="preserve">Technical Concepts Used: </w:t>
      </w:r>
      <w:r>
        <w:rPr>
          <w:color w:val="1E3A8A"/>
          <w:sz w:val="19"/>
        </w:rPr>
        <w:t>Date truncation (DATE_TRUNC), Explicit type casting (::DATE), Pivot / Conditional Aggregation using CASE WHEN</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DATE_TRUNC('month', sa.sale_date)::DATE AS month,</w:t>
              <w:br/>
              <w:br/>
              <w:t xml:space="preserve">    SUM(</w:t>
              <w:br/>
              <w:t xml:space="preserve">        CASE</w:t>
              <w:br/>
              <w:t xml:space="preserve">            WHEN sa.sale_type = 'RETAIL'</w:t>
              <w:br/>
              <w:t xml:space="preserve">            THEN si.quantity * si.unit_price</w:t>
              <w:br/>
              <w:t xml:space="preserve">            ELSE 0</w:t>
              <w:br/>
              <w:t xml:space="preserve">        END</w:t>
              <w:br/>
              <w:t xml:space="preserve">    ) AS retail_revenue,</w:t>
              <w:br/>
              <w:br/>
              <w:t xml:space="preserve">    SUM(</w:t>
              <w:br/>
              <w:t xml:space="preserve">        CASE</w:t>
              <w:br/>
              <w:t xml:space="preserve">            WHEN sa.sale_type = 'BULK'</w:t>
              <w:br/>
              <w:t xml:space="preserve">            THEN si.quantity * si.unit_price</w:t>
              <w:br/>
              <w:t xml:space="preserve">            ELSE 0</w:t>
              <w:br/>
              <w:t xml:space="preserve">        END</w:t>
              <w:br/>
              <w:t xml:space="preserve">    ) AS bulk_revenue,</w:t>
              <w:br/>
              <w:br/>
              <w:t xml:space="preserve">    SUM(si.quantity * si.unit_price) AS total_revenue</w:t>
              <w:br/>
              <w:br/>
              <w:t>FROM sale sa</w:t>
              <w:br/>
              <w:br/>
              <w:t>JOIN sale_item si</w:t>
              <w:br/>
              <w:t xml:space="preserve">    ON sa.sale_id = si.sale_id</w:t>
              <w:br/>
              <w:br/>
              <w:t>GROUP BY DATE_TRUNC('month', sa.sale_date)</w:t>
              <w:br/>
              <w:br/>
              <w:t>ORDER BY month;</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center"/>
            </w:pPr>
            <w:r>
              <w:rPr>
                <w:rFonts w:ascii="Arial" w:hAnsi="Arial"/>
                <w:b/>
                <w:color w:val="FFFFFF"/>
                <w:sz w:val="17"/>
              </w:rPr>
              <w:t>month</w:t>
            </w:r>
          </w:p>
        </w:tc>
        <w:tc>
          <w:tcPr>
            <w:tcW w:type="dxa" w:w="2340"/>
            <w:shd w:fill="1E3A8A"/>
            <w:tcMar>
              <w:top w:w="80" w:type="dxa"/>
              <w:bottom w:w="80" w:type="dxa"/>
              <w:left w:w="100" w:type="dxa"/>
              <w:right w:w="100" w:type="dxa"/>
            </w:tcMar>
          </w:tcPr>
          <w:p>
            <w:pPr>
              <w:jc w:val="center"/>
            </w:pPr>
            <w:r>
              <w:rPr>
                <w:rFonts w:ascii="Arial" w:hAnsi="Arial"/>
                <w:b/>
                <w:color w:val="FFFFFF"/>
                <w:sz w:val="17"/>
              </w:rPr>
              <w:t>retail_revenue</w:t>
            </w:r>
          </w:p>
        </w:tc>
        <w:tc>
          <w:tcPr>
            <w:tcW w:type="dxa" w:w="2340"/>
            <w:shd w:fill="1E3A8A"/>
            <w:tcMar>
              <w:top w:w="80" w:type="dxa"/>
              <w:bottom w:w="80" w:type="dxa"/>
              <w:left w:w="100" w:type="dxa"/>
              <w:right w:w="100" w:type="dxa"/>
            </w:tcMar>
          </w:tcPr>
          <w:p>
            <w:pPr>
              <w:jc w:val="center"/>
            </w:pPr>
            <w:r>
              <w:rPr>
                <w:rFonts w:ascii="Arial" w:hAnsi="Arial"/>
                <w:b/>
                <w:color w:val="FFFFFF"/>
                <w:sz w:val="17"/>
              </w:rPr>
              <w:t>bulk_revenue</w:t>
            </w:r>
          </w:p>
        </w:tc>
        <w:tc>
          <w:tcPr>
            <w:tcW w:type="dxa" w:w="2340"/>
            <w:shd w:fill="1E3A8A"/>
            <w:tcMar>
              <w:top w:w="80" w:type="dxa"/>
              <w:bottom w:w="80" w:type="dxa"/>
              <w:left w:w="100" w:type="dxa"/>
              <w:right w:w="100" w:type="dxa"/>
            </w:tcMar>
          </w:tcPr>
          <w:p>
            <w:pPr>
              <w:jc w:val="center"/>
            </w:pPr>
            <w:r>
              <w:rPr>
                <w:rFonts w:ascii="Arial" w:hAnsi="Arial"/>
                <w:b/>
                <w:color w:val="FFFFFF"/>
                <w:sz w:val="17"/>
              </w:rPr>
              <w:t>total_revenue</w:t>
            </w:r>
          </w:p>
        </w:tc>
      </w:tr>
      <w:tr>
        <w:tc>
          <w:tcPr>
            <w:tcW w:type="dxa" w:w="2340"/>
            <w:shd w:fill="FFFFFF"/>
            <w:tcMar>
              <w:top w:w="60" w:type="dxa"/>
              <w:bottom w:w="60" w:type="dxa"/>
              <w:left w:w="90" w:type="dxa"/>
              <w:right w:w="90" w:type="dxa"/>
            </w:tcMar>
          </w:tcPr>
          <w:p>
            <w:r>
              <w:rPr>
                <w:rFonts w:ascii="Arial" w:hAnsi="Arial"/>
                <w:color w:val="374151"/>
                <w:sz w:val="16"/>
              </w:rPr>
              <w:t>2026-06-01</w:t>
            </w:r>
          </w:p>
        </w:tc>
        <w:tc>
          <w:tcPr>
            <w:tcW w:type="dxa" w:w="2340"/>
            <w:shd w:fill="FFFFFF"/>
            <w:tcMar>
              <w:top w:w="60" w:type="dxa"/>
              <w:bottom w:w="60" w:type="dxa"/>
              <w:left w:w="90" w:type="dxa"/>
              <w:right w:w="90" w:type="dxa"/>
            </w:tcMar>
          </w:tcPr>
          <w:p>
            <w:r>
              <w:rPr>
                <w:rFonts w:ascii="Arial" w:hAnsi="Arial"/>
                <w:color w:val="374151"/>
                <w:sz w:val="16"/>
              </w:rPr>
              <w:t>5420.00</w:t>
            </w:r>
          </w:p>
        </w:tc>
        <w:tc>
          <w:tcPr>
            <w:tcW w:type="dxa" w:w="2340"/>
            <w:shd w:fill="FFFFFF"/>
            <w:tcMar>
              <w:top w:w="60" w:type="dxa"/>
              <w:bottom w:w="60" w:type="dxa"/>
              <w:left w:w="90" w:type="dxa"/>
              <w:right w:w="90" w:type="dxa"/>
            </w:tcMar>
          </w:tcPr>
          <w:p>
            <w:r>
              <w:rPr>
                <w:rFonts w:ascii="Arial" w:hAnsi="Arial"/>
                <w:color w:val="374151"/>
                <w:sz w:val="16"/>
              </w:rPr>
              <w:t>0</w:t>
            </w:r>
          </w:p>
        </w:tc>
        <w:tc>
          <w:tcPr>
            <w:tcW w:type="dxa" w:w="2340"/>
            <w:shd w:fill="FFFFFF"/>
            <w:tcMar>
              <w:top w:w="60" w:type="dxa"/>
              <w:bottom w:w="60" w:type="dxa"/>
              <w:left w:w="90" w:type="dxa"/>
              <w:right w:w="90" w:type="dxa"/>
            </w:tcMar>
          </w:tcPr>
          <w:p>
            <w:r>
              <w:rPr>
                <w:rFonts w:ascii="Arial" w:hAnsi="Arial"/>
                <w:color w:val="374151"/>
                <w:sz w:val="16"/>
              </w:rPr>
              <w:t>5420.00</w:t>
            </w:r>
          </w:p>
        </w:tc>
      </w:tr>
      <w:tr>
        <w:tc>
          <w:tcPr>
            <w:tcW w:type="dxa" w:w="2340"/>
            <w:shd w:fill="F9FAFB"/>
            <w:tcMar>
              <w:top w:w="60" w:type="dxa"/>
              <w:bottom w:w="60" w:type="dxa"/>
              <w:left w:w="90" w:type="dxa"/>
              <w:right w:w="90" w:type="dxa"/>
            </w:tcMar>
          </w:tcPr>
          <w:p>
            <w:r>
              <w:rPr>
                <w:rFonts w:ascii="Arial" w:hAnsi="Arial"/>
                <w:color w:val="374151"/>
                <w:sz w:val="16"/>
              </w:rPr>
              <w:t>2026-07-01</w:t>
            </w:r>
          </w:p>
        </w:tc>
        <w:tc>
          <w:tcPr>
            <w:tcW w:type="dxa" w:w="2340"/>
            <w:shd w:fill="F9FAFB"/>
            <w:tcMar>
              <w:top w:w="60" w:type="dxa"/>
              <w:bottom w:w="60" w:type="dxa"/>
              <w:left w:w="90" w:type="dxa"/>
              <w:right w:w="90" w:type="dxa"/>
            </w:tcMar>
          </w:tcPr>
          <w:p>
            <w:r>
              <w:rPr>
                <w:rFonts w:ascii="Arial" w:hAnsi="Arial"/>
                <w:color w:val="374151"/>
                <w:sz w:val="16"/>
              </w:rPr>
              <w:t>6850.00</w:t>
            </w:r>
          </w:p>
        </w:tc>
        <w:tc>
          <w:tcPr>
            <w:tcW w:type="dxa" w:w="2340"/>
            <w:shd w:fill="F9FAFB"/>
            <w:tcMar>
              <w:top w:w="60" w:type="dxa"/>
              <w:bottom w:w="60" w:type="dxa"/>
              <w:left w:w="90" w:type="dxa"/>
              <w:right w:w="90" w:type="dxa"/>
            </w:tcMar>
          </w:tcPr>
          <w:p>
            <w:r>
              <w:rPr>
                <w:rFonts w:ascii="Arial" w:hAnsi="Arial"/>
                <w:color w:val="374151"/>
                <w:sz w:val="16"/>
              </w:rPr>
              <w:t>16000.00</w:t>
            </w:r>
          </w:p>
        </w:tc>
        <w:tc>
          <w:tcPr>
            <w:tcW w:type="dxa" w:w="2340"/>
            <w:shd w:fill="F9FAFB"/>
            <w:tcMar>
              <w:top w:w="60" w:type="dxa"/>
              <w:bottom w:w="60" w:type="dxa"/>
              <w:left w:w="90" w:type="dxa"/>
              <w:right w:w="90" w:type="dxa"/>
            </w:tcMar>
          </w:tcPr>
          <w:p>
            <w:r>
              <w:rPr>
                <w:rFonts w:ascii="Arial" w:hAnsi="Arial"/>
                <w:color w:val="374151"/>
                <w:sz w:val="16"/>
              </w:rPr>
              <w:t>22850.00</w:t>
            </w:r>
          </w:p>
        </w:tc>
      </w:tr>
      <w:tr>
        <w:tc>
          <w:tcPr>
            <w:tcW w:type="dxa" w:w="2340"/>
            <w:shd w:fill="FFFFFF"/>
            <w:tcMar>
              <w:top w:w="60" w:type="dxa"/>
              <w:bottom w:w="60" w:type="dxa"/>
              <w:left w:w="90" w:type="dxa"/>
              <w:right w:w="90" w:type="dxa"/>
            </w:tcMar>
          </w:tcPr>
          <w:p>
            <w:r>
              <w:rPr>
                <w:rFonts w:ascii="Arial" w:hAnsi="Arial"/>
                <w:color w:val="374151"/>
                <w:sz w:val="16"/>
              </w:rPr>
              <w:t>2026-08-01</w:t>
            </w:r>
          </w:p>
        </w:tc>
        <w:tc>
          <w:tcPr>
            <w:tcW w:type="dxa" w:w="2340"/>
            <w:shd w:fill="FFFFFF"/>
            <w:tcMar>
              <w:top w:w="60" w:type="dxa"/>
              <w:bottom w:w="60" w:type="dxa"/>
              <w:left w:w="90" w:type="dxa"/>
              <w:right w:w="90" w:type="dxa"/>
            </w:tcMar>
          </w:tcPr>
          <w:p>
            <w:r>
              <w:rPr>
                <w:rFonts w:ascii="Arial" w:hAnsi="Arial"/>
                <w:color w:val="374151"/>
                <w:sz w:val="16"/>
              </w:rPr>
              <w:t>15075.00</w:t>
            </w:r>
          </w:p>
        </w:tc>
        <w:tc>
          <w:tcPr>
            <w:tcW w:type="dxa" w:w="2340"/>
            <w:shd w:fill="FFFFFF"/>
            <w:tcMar>
              <w:top w:w="60" w:type="dxa"/>
              <w:bottom w:w="60" w:type="dxa"/>
              <w:left w:w="90" w:type="dxa"/>
              <w:right w:w="90" w:type="dxa"/>
            </w:tcMar>
          </w:tcPr>
          <w:p>
            <w:r>
              <w:rPr>
                <w:rFonts w:ascii="Arial" w:hAnsi="Arial"/>
                <w:color w:val="374151"/>
                <w:sz w:val="16"/>
              </w:rPr>
              <w:t>51300.00</w:t>
            </w:r>
          </w:p>
        </w:tc>
        <w:tc>
          <w:tcPr>
            <w:tcW w:type="dxa" w:w="2340"/>
            <w:shd w:fill="FFFFFF"/>
            <w:tcMar>
              <w:top w:w="60" w:type="dxa"/>
              <w:bottom w:w="60" w:type="dxa"/>
              <w:left w:w="90" w:type="dxa"/>
              <w:right w:w="90" w:type="dxa"/>
            </w:tcMar>
          </w:tcPr>
          <w:p>
            <w:r>
              <w:rPr>
                <w:rFonts w:ascii="Arial" w:hAnsi="Arial"/>
                <w:color w:val="374151"/>
                <w:sz w:val="16"/>
              </w:rPr>
              <w:t>66375.00</w:t>
            </w:r>
          </w:p>
        </w:tc>
      </w:tr>
      <w:tr>
        <w:tc>
          <w:tcPr>
            <w:tcW w:type="dxa" w:w="2340"/>
            <w:shd w:fill="F9FAFB"/>
            <w:tcMar>
              <w:top w:w="60" w:type="dxa"/>
              <w:bottom w:w="60" w:type="dxa"/>
              <w:left w:w="90" w:type="dxa"/>
              <w:right w:w="90" w:type="dxa"/>
            </w:tcMar>
          </w:tcPr>
          <w:p>
            <w:r>
              <w:rPr>
                <w:rFonts w:ascii="Arial" w:hAnsi="Arial"/>
                <w:color w:val="374151"/>
                <w:sz w:val="16"/>
              </w:rPr>
              <w:t>2026-09-01</w:t>
            </w:r>
          </w:p>
        </w:tc>
        <w:tc>
          <w:tcPr>
            <w:tcW w:type="dxa" w:w="2340"/>
            <w:shd w:fill="F9FAFB"/>
            <w:tcMar>
              <w:top w:w="60" w:type="dxa"/>
              <w:bottom w:w="60" w:type="dxa"/>
              <w:left w:w="90" w:type="dxa"/>
              <w:right w:w="90" w:type="dxa"/>
            </w:tcMar>
          </w:tcPr>
          <w:p>
            <w:r>
              <w:rPr>
                <w:rFonts w:ascii="Arial" w:hAnsi="Arial"/>
                <w:color w:val="374151"/>
                <w:sz w:val="16"/>
              </w:rPr>
              <w:t>4550.00</w:t>
            </w:r>
          </w:p>
        </w:tc>
        <w:tc>
          <w:tcPr>
            <w:tcW w:type="dxa" w:w="2340"/>
            <w:shd w:fill="F9FAFB"/>
            <w:tcMar>
              <w:top w:w="60" w:type="dxa"/>
              <w:bottom w:w="60" w:type="dxa"/>
              <w:left w:w="90" w:type="dxa"/>
              <w:right w:w="90" w:type="dxa"/>
            </w:tcMar>
          </w:tcPr>
          <w:p>
            <w:r>
              <w:rPr>
                <w:rFonts w:ascii="Arial" w:hAnsi="Arial"/>
                <w:color w:val="374151"/>
                <w:sz w:val="16"/>
              </w:rPr>
              <w:t>73650.00</w:t>
            </w:r>
          </w:p>
        </w:tc>
        <w:tc>
          <w:tcPr>
            <w:tcW w:type="dxa" w:w="2340"/>
            <w:shd w:fill="F9FAFB"/>
            <w:tcMar>
              <w:top w:w="60" w:type="dxa"/>
              <w:bottom w:w="60" w:type="dxa"/>
              <w:left w:w="90" w:type="dxa"/>
              <w:right w:w="90" w:type="dxa"/>
            </w:tcMar>
          </w:tcPr>
          <w:p>
            <w:r>
              <w:rPr>
                <w:rFonts w:ascii="Arial" w:hAnsi="Arial"/>
                <w:color w:val="374151"/>
                <w:sz w:val="16"/>
              </w:rPr>
              <w:t>78200.00</w:t>
            </w:r>
          </w:p>
        </w:tc>
      </w:tr>
    </w:tbl>
    <w:p>
      <w:pPr>
        <w:spacing w:after="80"/>
      </w:pPr>
    </w:p>
    <w:p>
      <w:pPr>
        <w:pStyle w:val="Heading2"/>
        <w:spacing w:before="280" w:after="80"/>
      </w:pPr>
      <w:r>
        <w:t>Q22: Calculate survival rate of each batch</w:t>
      </w:r>
    </w:p>
    <w:p>
      <w:pPr>
        <w:spacing w:after="80"/>
      </w:pPr>
      <w:r>
        <w:rPr>
          <w:b/>
          <w:sz w:val="19"/>
        </w:rPr>
        <w:t xml:space="preserve">Technical Concepts Used: </w:t>
      </w:r>
      <w:r>
        <w:rPr>
          <w:color w:val="1E3A8A"/>
          <w:sz w:val="19"/>
        </w:rPr>
        <w:t>Windowed state deduction (DISTINCT ON with ORDER BY DESC), Numeric type casting (::NUMERIC), Percentage computation</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WITH final_stage AS</w:t>
              <w:br/>
              <w:t>(</w:t>
              <w:br/>
              <w:t xml:space="preserve">    SELECT DISTINCT ON (batch_id)</w:t>
              <w:br/>
              <w:t xml:space="preserve">        batch_id,</w:t>
              <w:br/>
              <w:t xml:space="preserve">        quantity_at_entry,</w:t>
              <w:br/>
              <w:t xml:space="preserve">        entered_at</w:t>
              <w:br/>
              <w:t xml:space="preserve">    FROM batch_stage_history</w:t>
              <w:br/>
              <w:t xml:space="preserve">    ORDER BY batch_id, entered_at DESC</w:t>
              <w:br/>
              <w:t>)</w:t>
              <w:br/>
              <w:br/>
              <w:t>SELECT</w:t>
              <w:br/>
              <w:t xml:space="preserve">    pb.batch_code,</w:t>
              <w:br/>
              <w:t xml:space="preserve">    s.common_name AS species,</w:t>
              <w:br/>
              <w:t xml:space="preserve">    pb.initial_quantity,</w:t>
              <w:br/>
              <w:t xml:space="preserve">    fs.quantity_at_entry AS surviving_quantity,</w:t>
              <w:br/>
              <w:br/>
              <w:t xml:space="preserve">    ROUND(</w:t>
              <w:br/>
              <w:t xml:space="preserve">        fs.quantity_at_entry::NUMERIC</w:t>
              <w:br/>
              <w:t xml:space="preserve">        / pb.initial_quantity * 100,</w:t>
              <w:br/>
              <w:t xml:space="preserve">        2</w:t>
              <w:br/>
              <w:t xml:space="preserve">    ) AS survival_rate_percent</w:t>
              <w:br/>
              <w:br/>
              <w:t>FROM propagation_batch pb</w:t>
              <w:br/>
              <w:br/>
              <w:t>JOIN species s</w:t>
              <w:br/>
              <w:t xml:space="preserve">    ON pb.species_id = s.species_id</w:t>
              <w:br/>
              <w:br/>
              <w:t>JOIN final_stage fs</w:t>
              <w:br/>
              <w:t xml:space="preserve">    ON pb.batch_id = fs.batch_id</w:t>
              <w:br/>
              <w:br/>
              <w:t>ORDER BY survival_rate_percent DESC;</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jc w:val="center"/>
            </w:pPr>
            <w:r>
              <w:rPr>
                <w:rFonts w:ascii="Arial" w:hAnsi="Arial"/>
                <w:b/>
                <w:color w:val="FFFFFF"/>
                <w:sz w:val="17"/>
              </w:rPr>
              <w:t>batch_code</w:t>
            </w:r>
          </w:p>
        </w:tc>
        <w:tc>
          <w:tcPr>
            <w:tcW w:type="dxa" w:w="1872"/>
            <w:shd w:fill="1E3A8A"/>
            <w:tcMar>
              <w:top w:w="80" w:type="dxa"/>
              <w:bottom w:w="80" w:type="dxa"/>
              <w:left w:w="100" w:type="dxa"/>
              <w:right w:w="100" w:type="dxa"/>
            </w:tcMar>
          </w:tcPr>
          <w:p>
            <w:pPr>
              <w:jc w:val="center"/>
            </w:pPr>
            <w:r>
              <w:rPr>
                <w:rFonts w:ascii="Arial" w:hAnsi="Arial"/>
                <w:b/>
                <w:color w:val="FFFFFF"/>
                <w:sz w:val="17"/>
              </w:rPr>
              <w:t>species</w:t>
            </w:r>
          </w:p>
        </w:tc>
        <w:tc>
          <w:tcPr>
            <w:tcW w:type="dxa" w:w="1872"/>
            <w:shd w:fill="1E3A8A"/>
            <w:tcMar>
              <w:top w:w="80" w:type="dxa"/>
              <w:bottom w:w="80" w:type="dxa"/>
              <w:left w:w="100" w:type="dxa"/>
              <w:right w:w="100" w:type="dxa"/>
            </w:tcMar>
          </w:tcPr>
          <w:p>
            <w:pPr>
              <w:jc w:val="center"/>
            </w:pPr>
            <w:r>
              <w:rPr>
                <w:rFonts w:ascii="Arial" w:hAnsi="Arial"/>
                <w:b/>
                <w:color w:val="FFFFFF"/>
                <w:sz w:val="17"/>
              </w:rPr>
              <w:t>initial_quantity</w:t>
            </w:r>
          </w:p>
        </w:tc>
        <w:tc>
          <w:tcPr>
            <w:tcW w:type="dxa" w:w="1872"/>
            <w:shd w:fill="1E3A8A"/>
            <w:tcMar>
              <w:top w:w="80" w:type="dxa"/>
              <w:bottom w:w="80" w:type="dxa"/>
              <w:left w:w="100" w:type="dxa"/>
              <w:right w:w="100" w:type="dxa"/>
            </w:tcMar>
          </w:tcPr>
          <w:p>
            <w:pPr>
              <w:jc w:val="center"/>
            </w:pPr>
            <w:r>
              <w:rPr>
                <w:rFonts w:ascii="Arial" w:hAnsi="Arial"/>
                <w:b/>
                <w:color w:val="FFFFFF"/>
                <w:sz w:val="17"/>
              </w:rPr>
              <w:t>surviving_quantity</w:t>
            </w:r>
          </w:p>
        </w:tc>
        <w:tc>
          <w:tcPr>
            <w:tcW w:type="dxa" w:w="1872"/>
            <w:shd w:fill="1E3A8A"/>
            <w:tcMar>
              <w:top w:w="80" w:type="dxa"/>
              <w:bottom w:w="80" w:type="dxa"/>
              <w:left w:w="100" w:type="dxa"/>
              <w:right w:w="100" w:type="dxa"/>
            </w:tcMar>
          </w:tcPr>
          <w:p>
            <w:pPr>
              <w:jc w:val="center"/>
            </w:pPr>
            <w:r>
              <w:rPr>
                <w:rFonts w:ascii="Arial" w:hAnsi="Arial"/>
                <w:b/>
                <w:color w:val="FFFFFF"/>
                <w:sz w:val="17"/>
              </w:rPr>
              <w:t>survival_rate_percent</w:t>
            </w:r>
          </w:p>
        </w:tc>
      </w:tr>
      <w:tr>
        <w:tc>
          <w:tcPr>
            <w:tcW w:type="dxa" w:w="1872"/>
            <w:shd w:fill="FFFFFF"/>
            <w:tcMar>
              <w:top w:w="60" w:type="dxa"/>
              <w:bottom w:w="60" w:type="dxa"/>
              <w:left w:w="90" w:type="dxa"/>
              <w:right w:w="90" w:type="dxa"/>
            </w:tcMar>
          </w:tcPr>
          <w:p>
            <w:r>
              <w:rPr>
                <w:rFonts w:ascii="Arial" w:hAnsi="Arial"/>
                <w:color w:val="374151"/>
                <w:sz w:val="16"/>
              </w:rPr>
              <w:t>MON-2026-002</w:t>
            </w:r>
          </w:p>
        </w:tc>
        <w:tc>
          <w:tcPr>
            <w:tcW w:type="dxa" w:w="1872"/>
            <w:shd w:fill="FFFFFF"/>
            <w:tcMar>
              <w:top w:w="60" w:type="dxa"/>
              <w:bottom w:w="60" w:type="dxa"/>
              <w:left w:w="90" w:type="dxa"/>
              <w:right w:w="90" w:type="dxa"/>
            </w:tcMar>
          </w:tcPr>
          <w:p>
            <w:r>
              <w:rPr>
                <w:rFonts w:ascii="Arial" w:hAnsi="Arial"/>
                <w:color w:val="374151"/>
                <w:sz w:val="16"/>
              </w:rPr>
              <w:t>Money Plant</w:t>
            </w:r>
          </w:p>
        </w:tc>
        <w:tc>
          <w:tcPr>
            <w:tcW w:type="dxa" w:w="1872"/>
            <w:shd w:fill="FFFFFF"/>
            <w:tcMar>
              <w:top w:w="60" w:type="dxa"/>
              <w:bottom w:w="60" w:type="dxa"/>
              <w:left w:w="90" w:type="dxa"/>
              <w:right w:w="90" w:type="dxa"/>
            </w:tcMar>
          </w:tcPr>
          <w:p>
            <w:r>
              <w:rPr>
                <w:rFonts w:ascii="Arial" w:hAnsi="Arial"/>
                <w:color w:val="374151"/>
                <w:sz w:val="16"/>
              </w:rPr>
              <w:t>500</w:t>
            </w:r>
          </w:p>
        </w:tc>
        <w:tc>
          <w:tcPr>
            <w:tcW w:type="dxa" w:w="1872"/>
            <w:shd w:fill="FFFFFF"/>
            <w:tcMar>
              <w:top w:w="60" w:type="dxa"/>
              <w:bottom w:w="60" w:type="dxa"/>
              <w:left w:w="90" w:type="dxa"/>
              <w:right w:w="90" w:type="dxa"/>
            </w:tcMar>
          </w:tcPr>
          <w:p>
            <w:r>
              <w:rPr>
                <w:rFonts w:ascii="Arial" w:hAnsi="Arial"/>
                <w:color w:val="374151"/>
                <w:sz w:val="16"/>
              </w:rPr>
              <w:t>465</w:t>
            </w:r>
          </w:p>
        </w:tc>
        <w:tc>
          <w:tcPr>
            <w:tcW w:type="dxa" w:w="1872"/>
            <w:shd w:fill="FFFFFF"/>
            <w:tcMar>
              <w:top w:w="60" w:type="dxa"/>
              <w:bottom w:w="60" w:type="dxa"/>
              <w:left w:w="90" w:type="dxa"/>
              <w:right w:w="90" w:type="dxa"/>
            </w:tcMar>
          </w:tcPr>
          <w:p>
            <w:r>
              <w:rPr>
                <w:rFonts w:ascii="Arial" w:hAnsi="Arial"/>
                <w:color w:val="374151"/>
                <w:sz w:val="16"/>
              </w:rPr>
              <w:t>93.00</w:t>
            </w:r>
          </w:p>
        </w:tc>
      </w:tr>
      <w:tr>
        <w:tc>
          <w:tcPr>
            <w:tcW w:type="dxa" w:w="1872"/>
            <w:shd w:fill="F9FAFB"/>
            <w:tcMar>
              <w:top w:w="60" w:type="dxa"/>
              <w:bottom w:w="60" w:type="dxa"/>
              <w:left w:w="90" w:type="dxa"/>
              <w:right w:w="90" w:type="dxa"/>
            </w:tcMar>
          </w:tcPr>
          <w:p>
            <w:r>
              <w:rPr>
                <w:rFonts w:ascii="Arial" w:hAnsi="Arial"/>
                <w:color w:val="374151"/>
                <w:sz w:val="16"/>
              </w:rPr>
              <w:t>LAV-2026-001</w:t>
            </w:r>
          </w:p>
        </w:tc>
        <w:tc>
          <w:tcPr>
            <w:tcW w:type="dxa" w:w="1872"/>
            <w:shd w:fill="F9FAFB"/>
            <w:tcMar>
              <w:top w:w="60" w:type="dxa"/>
              <w:bottom w:w="60" w:type="dxa"/>
              <w:left w:w="90" w:type="dxa"/>
              <w:right w:w="90" w:type="dxa"/>
            </w:tcMar>
          </w:tcPr>
          <w:p>
            <w:r>
              <w:rPr>
                <w:rFonts w:ascii="Arial" w:hAnsi="Arial"/>
                <w:color w:val="374151"/>
                <w:sz w:val="16"/>
              </w:rPr>
              <w:t>Lavender</w:t>
            </w:r>
          </w:p>
        </w:tc>
        <w:tc>
          <w:tcPr>
            <w:tcW w:type="dxa" w:w="1872"/>
            <w:shd w:fill="F9FAFB"/>
            <w:tcMar>
              <w:top w:w="60" w:type="dxa"/>
              <w:bottom w:w="60" w:type="dxa"/>
              <w:left w:w="90" w:type="dxa"/>
              <w:right w:w="90" w:type="dxa"/>
            </w:tcMar>
          </w:tcPr>
          <w:p>
            <w:r>
              <w:rPr>
                <w:rFonts w:ascii="Arial" w:hAnsi="Arial"/>
                <w:color w:val="374151"/>
                <w:sz w:val="16"/>
              </w:rPr>
              <w:t>350</w:t>
            </w:r>
          </w:p>
        </w:tc>
        <w:tc>
          <w:tcPr>
            <w:tcW w:type="dxa" w:w="1872"/>
            <w:shd w:fill="F9FAFB"/>
            <w:tcMar>
              <w:top w:w="60" w:type="dxa"/>
              <w:bottom w:w="60" w:type="dxa"/>
              <w:left w:w="90" w:type="dxa"/>
              <w:right w:w="90" w:type="dxa"/>
            </w:tcMar>
          </w:tcPr>
          <w:p>
            <w:r>
              <w:rPr>
                <w:rFonts w:ascii="Arial" w:hAnsi="Arial"/>
                <w:color w:val="374151"/>
                <w:sz w:val="16"/>
              </w:rPr>
              <w:t>310</w:t>
            </w:r>
          </w:p>
        </w:tc>
        <w:tc>
          <w:tcPr>
            <w:tcW w:type="dxa" w:w="1872"/>
            <w:shd w:fill="F9FAFB"/>
            <w:tcMar>
              <w:top w:w="60" w:type="dxa"/>
              <w:bottom w:w="60" w:type="dxa"/>
              <w:left w:w="90" w:type="dxa"/>
              <w:right w:w="90" w:type="dxa"/>
            </w:tcMar>
          </w:tcPr>
          <w:p>
            <w:r>
              <w:rPr>
                <w:rFonts w:ascii="Arial" w:hAnsi="Arial"/>
                <w:color w:val="374151"/>
                <w:sz w:val="16"/>
              </w:rPr>
              <w:t>88.57</w:t>
            </w:r>
          </w:p>
        </w:tc>
      </w:tr>
      <w:tr>
        <w:tc>
          <w:tcPr>
            <w:tcW w:type="dxa" w:w="1872"/>
            <w:shd w:fill="FFFFFF"/>
            <w:tcMar>
              <w:top w:w="60" w:type="dxa"/>
              <w:bottom w:w="60" w:type="dxa"/>
              <w:left w:w="90" w:type="dxa"/>
              <w:right w:w="90" w:type="dxa"/>
            </w:tcMar>
          </w:tcPr>
          <w:p>
            <w:r>
              <w:rPr>
                <w:rFonts w:ascii="Arial" w:hAnsi="Arial"/>
                <w:color w:val="374151"/>
                <w:sz w:val="16"/>
              </w:rPr>
              <w:t>ROS-2026-002</w:t>
            </w:r>
          </w:p>
        </w:tc>
        <w:tc>
          <w:tcPr>
            <w:tcW w:type="dxa" w:w="1872"/>
            <w:shd w:fill="FFFFFF"/>
            <w:tcMar>
              <w:top w:w="60" w:type="dxa"/>
              <w:bottom w:w="60" w:type="dxa"/>
              <w:left w:w="90" w:type="dxa"/>
              <w:right w:w="90" w:type="dxa"/>
            </w:tcMar>
          </w:tcPr>
          <w:p>
            <w:r>
              <w:rPr>
                <w:rFonts w:ascii="Arial" w:hAnsi="Arial"/>
                <w:color w:val="374151"/>
                <w:sz w:val="16"/>
              </w:rPr>
              <w:t>Rose</w:t>
            </w:r>
          </w:p>
        </w:tc>
        <w:tc>
          <w:tcPr>
            <w:tcW w:type="dxa" w:w="1872"/>
            <w:shd w:fill="FFFFFF"/>
            <w:tcMar>
              <w:top w:w="60" w:type="dxa"/>
              <w:bottom w:w="60" w:type="dxa"/>
              <w:left w:w="90" w:type="dxa"/>
              <w:right w:w="90" w:type="dxa"/>
            </w:tcMar>
          </w:tcPr>
          <w:p>
            <w:r>
              <w:rPr>
                <w:rFonts w:ascii="Arial" w:hAnsi="Arial"/>
                <w:color w:val="374151"/>
                <w:sz w:val="16"/>
              </w:rPr>
              <w:t>300</w:t>
            </w:r>
          </w:p>
        </w:tc>
        <w:tc>
          <w:tcPr>
            <w:tcW w:type="dxa" w:w="1872"/>
            <w:shd w:fill="FFFFFF"/>
            <w:tcMar>
              <w:top w:w="60" w:type="dxa"/>
              <w:bottom w:w="60" w:type="dxa"/>
              <w:left w:w="90" w:type="dxa"/>
              <w:right w:w="90" w:type="dxa"/>
            </w:tcMar>
          </w:tcPr>
          <w:p>
            <w:r>
              <w:rPr>
                <w:rFonts w:ascii="Arial" w:hAnsi="Arial"/>
                <w:color w:val="374151"/>
                <w:sz w:val="16"/>
              </w:rPr>
              <w:t>265</w:t>
            </w:r>
          </w:p>
        </w:tc>
        <w:tc>
          <w:tcPr>
            <w:tcW w:type="dxa" w:w="1872"/>
            <w:shd w:fill="FFFFFF"/>
            <w:tcMar>
              <w:top w:w="60" w:type="dxa"/>
              <w:bottom w:w="60" w:type="dxa"/>
              <w:left w:w="90" w:type="dxa"/>
              <w:right w:w="90" w:type="dxa"/>
            </w:tcMar>
          </w:tcPr>
          <w:p>
            <w:r>
              <w:rPr>
                <w:rFonts w:ascii="Arial" w:hAnsi="Arial"/>
                <w:color w:val="374151"/>
                <w:sz w:val="16"/>
              </w:rPr>
              <w:t>88.33</w:t>
            </w:r>
          </w:p>
        </w:tc>
      </w:tr>
      <w:tr>
        <w:tc>
          <w:tcPr>
            <w:tcW w:type="dxa" w:w="1872"/>
            <w:shd w:fill="F9FAFB"/>
            <w:tcMar>
              <w:top w:w="60" w:type="dxa"/>
              <w:bottom w:w="60" w:type="dxa"/>
              <w:left w:w="90" w:type="dxa"/>
              <w:right w:w="90" w:type="dxa"/>
            </w:tcMar>
          </w:tcPr>
          <w:p>
            <w:r>
              <w:rPr>
                <w:rFonts w:ascii="Arial" w:hAnsi="Arial"/>
                <w:color w:val="374151"/>
                <w:sz w:val="16"/>
              </w:rPr>
              <w:t>MON-2026-001</w:t>
            </w:r>
          </w:p>
        </w:tc>
        <w:tc>
          <w:tcPr>
            <w:tcW w:type="dxa" w:w="1872"/>
            <w:shd w:fill="F9FAFB"/>
            <w:tcMar>
              <w:top w:w="60" w:type="dxa"/>
              <w:bottom w:w="60" w:type="dxa"/>
              <w:left w:w="90" w:type="dxa"/>
              <w:right w:w="90" w:type="dxa"/>
            </w:tcMar>
          </w:tcPr>
          <w:p>
            <w:r>
              <w:rPr>
                <w:rFonts w:ascii="Arial" w:hAnsi="Arial"/>
                <w:color w:val="374151"/>
                <w:sz w:val="16"/>
              </w:rPr>
              <w:t>Money Plant</w:t>
            </w:r>
          </w:p>
        </w:tc>
        <w:tc>
          <w:tcPr>
            <w:tcW w:type="dxa" w:w="1872"/>
            <w:shd w:fill="F9FAFB"/>
            <w:tcMar>
              <w:top w:w="60" w:type="dxa"/>
              <w:bottom w:w="60" w:type="dxa"/>
              <w:left w:w="90" w:type="dxa"/>
              <w:right w:w="90" w:type="dxa"/>
            </w:tcMar>
          </w:tcPr>
          <w:p>
            <w:r>
              <w:rPr>
                <w:rFonts w:ascii="Arial" w:hAnsi="Arial"/>
                <w:color w:val="374151"/>
                <w:sz w:val="16"/>
              </w:rPr>
              <w:t>600</w:t>
            </w:r>
          </w:p>
        </w:tc>
        <w:tc>
          <w:tcPr>
            <w:tcW w:type="dxa" w:w="1872"/>
            <w:shd w:fill="F9FAFB"/>
            <w:tcMar>
              <w:top w:w="60" w:type="dxa"/>
              <w:bottom w:w="60" w:type="dxa"/>
              <w:left w:w="90" w:type="dxa"/>
              <w:right w:w="90" w:type="dxa"/>
            </w:tcMar>
          </w:tcPr>
          <w:p>
            <w:r>
              <w:rPr>
                <w:rFonts w:ascii="Arial" w:hAnsi="Arial"/>
                <w:color w:val="374151"/>
                <w:sz w:val="16"/>
              </w:rPr>
              <w:t>530</w:t>
            </w:r>
          </w:p>
        </w:tc>
        <w:tc>
          <w:tcPr>
            <w:tcW w:type="dxa" w:w="1872"/>
            <w:shd w:fill="F9FAFB"/>
            <w:tcMar>
              <w:top w:w="60" w:type="dxa"/>
              <w:bottom w:w="60" w:type="dxa"/>
              <w:left w:w="90" w:type="dxa"/>
              <w:right w:w="90" w:type="dxa"/>
            </w:tcMar>
          </w:tcPr>
          <w:p>
            <w:r>
              <w:rPr>
                <w:rFonts w:ascii="Arial" w:hAnsi="Arial"/>
                <w:color w:val="374151"/>
                <w:sz w:val="16"/>
              </w:rPr>
              <w:t>88.33</w:t>
            </w:r>
          </w:p>
        </w:tc>
      </w:tr>
      <w:tr>
        <w:tc>
          <w:tcPr>
            <w:tcW w:type="dxa" w:w="1872"/>
            <w:shd w:fill="FFFFFF"/>
            <w:tcMar>
              <w:top w:w="60" w:type="dxa"/>
              <w:bottom w:w="60" w:type="dxa"/>
              <w:left w:w="90" w:type="dxa"/>
              <w:right w:w="90" w:type="dxa"/>
            </w:tcMar>
          </w:tcPr>
          <w:p>
            <w:r>
              <w:rPr>
                <w:rFonts w:ascii="Arial" w:hAnsi="Arial"/>
                <w:color w:val="374151"/>
                <w:sz w:val="16"/>
              </w:rPr>
              <w:t>ALV-2026-002</w:t>
            </w:r>
          </w:p>
        </w:tc>
        <w:tc>
          <w:tcPr>
            <w:tcW w:type="dxa" w:w="1872"/>
            <w:shd w:fill="FFFFFF"/>
            <w:tcMar>
              <w:top w:w="60" w:type="dxa"/>
              <w:bottom w:w="60" w:type="dxa"/>
              <w:left w:w="90" w:type="dxa"/>
              <w:right w:w="90" w:type="dxa"/>
            </w:tcMar>
          </w:tcPr>
          <w:p>
            <w:r>
              <w:rPr>
                <w:rFonts w:ascii="Arial" w:hAnsi="Arial"/>
                <w:color w:val="374151"/>
                <w:sz w:val="16"/>
              </w:rPr>
              <w:t>Aloe Vera</w:t>
            </w:r>
          </w:p>
        </w:tc>
        <w:tc>
          <w:tcPr>
            <w:tcW w:type="dxa" w:w="1872"/>
            <w:shd w:fill="FFFFFF"/>
            <w:tcMar>
              <w:top w:w="60" w:type="dxa"/>
              <w:bottom w:w="60" w:type="dxa"/>
              <w:left w:w="90" w:type="dxa"/>
              <w:right w:w="90" w:type="dxa"/>
            </w:tcMar>
          </w:tcPr>
          <w:p>
            <w:r>
              <w:rPr>
                <w:rFonts w:ascii="Arial" w:hAnsi="Arial"/>
                <w:color w:val="374151"/>
                <w:sz w:val="16"/>
              </w:rPr>
              <w:t>400</w:t>
            </w:r>
          </w:p>
        </w:tc>
        <w:tc>
          <w:tcPr>
            <w:tcW w:type="dxa" w:w="1872"/>
            <w:shd w:fill="FFFFFF"/>
            <w:tcMar>
              <w:top w:w="60" w:type="dxa"/>
              <w:bottom w:w="60" w:type="dxa"/>
              <w:left w:w="90" w:type="dxa"/>
              <w:right w:w="90" w:type="dxa"/>
            </w:tcMar>
          </w:tcPr>
          <w:p>
            <w:r>
              <w:rPr>
                <w:rFonts w:ascii="Arial" w:hAnsi="Arial"/>
                <w:color w:val="374151"/>
                <w:sz w:val="16"/>
              </w:rPr>
              <w:t>350</w:t>
            </w:r>
          </w:p>
        </w:tc>
        <w:tc>
          <w:tcPr>
            <w:tcW w:type="dxa" w:w="1872"/>
            <w:shd w:fill="FFFFFF"/>
            <w:tcMar>
              <w:top w:w="60" w:type="dxa"/>
              <w:bottom w:w="60" w:type="dxa"/>
              <w:left w:w="90" w:type="dxa"/>
              <w:right w:w="90" w:type="dxa"/>
            </w:tcMar>
          </w:tcPr>
          <w:p>
            <w:r>
              <w:rPr>
                <w:rFonts w:ascii="Arial" w:hAnsi="Arial"/>
                <w:color w:val="374151"/>
                <w:sz w:val="16"/>
              </w:rPr>
              <w:t>87.50</w:t>
            </w:r>
          </w:p>
        </w:tc>
      </w:tr>
      <w:tr>
        <w:tc>
          <w:tcPr>
            <w:tcW w:type="dxa" w:w="1872"/>
            <w:shd w:fill="F9FAFB"/>
            <w:tcMar>
              <w:top w:w="60" w:type="dxa"/>
              <w:bottom w:w="60" w:type="dxa"/>
              <w:left w:w="90" w:type="dxa"/>
              <w:right w:w="90" w:type="dxa"/>
            </w:tcMar>
          </w:tcPr>
          <w:p>
            <w:r>
              <w:rPr>
                <w:rFonts w:ascii="Arial" w:hAnsi="Arial"/>
                <w:color w:val="374151"/>
                <w:sz w:val="16"/>
              </w:rPr>
              <w:t>BAS-2026-001</w:t>
            </w:r>
          </w:p>
        </w:tc>
        <w:tc>
          <w:tcPr>
            <w:tcW w:type="dxa" w:w="1872"/>
            <w:shd w:fill="F9FAFB"/>
            <w:tcMar>
              <w:top w:w="60" w:type="dxa"/>
              <w:bottom w:w="60" w:type="dxa"/>
              <w:left w:w="90" w:type="dxa"/>
              <w:right w:w="90" w:type="dxa"/>
            </w:tcMar>
          </w:tcPr>
          <w:p>
            <w:r>
              <w:rPr>
                <w:rFonts w:ascii="Arial" w:hAnsi="Arial"/>
                <w:color w:val="374151"/>
                <w:sz w:val="16"/>
              </w:rPr>
              <w:t>Basil</w:t>
            </w:r>
          </w:p>
        </w:tc>
        <w:tc>
          <w:tcPr>
            <w:tcW w:type="dxa" w:w="1872"/>
            <w:shd w:fill="F9FAFB"/>
            <w:tcMar>
              <w:top w:w="60" w:type="dxa"/>
              <w:bottom w:w="60" w:type="dxa"/>
              <w:left w:w="90" w:type="dxa"/>
              <w:right w:w="90" w:type="dxa"/>
            </w:tcMar>
          </w:tcPr>
          <w:p>
            <w:r>
              <w:rPr>
                <w:rFonts w:ascii="Arial" w:hAnsi="Arial"/>
                <w:color w:val="374151"/>
                <w:sz w:val="16"/>
              </w:rPr>
              <w:t>700</w:t>
            </w:r>
          </w:p>
        </w:tc>
        <w:tc>
          <w:tcPr>
            <w:tcW w:type="dxa" w:w="1872"/>
            <w:shd w:fill="F9FAFB"/>
            <w:tcMar>
              <w:top w:w="60" w:type="dxa"/>
              <w:bottom w:w="60" w:type="dxa"/>
              <w:left w:w="90" w:type="dxa"/>
              <w:right w:w="90" w:type="dxa"/>
            </w:tcMar>
          </w:tcPr>
          <w:p>
            <w:r>
              <w:rPr>
                <w:rFonts w:ascii="Arial" w:hAnsi="Arial"/>
                <w:color w:val="374151"/>
                <w:sz w:val="16"/>
              </w:rPr>
              <w:t>610</w:t>
            </w:r>
          </w:p>
        </w:tc>
        <w:tc>
          <w:tcPr>
            <w:tcW w:type="dxa" w:w="1872"/>
            <w:shd w:fill="F9FAFB"/>
            <w:tcMar>
              <w:top w:w="60" w:type="dxa"/>
              <w:bottom w:w="60" w:type="dxa"/>
              <w:left w:w="90" w:type="dxa"/>
              <w:right w:w="90" w:type="dxa"/>
            </w:tcMar>
          </w:tcPr>
          <w:p>
            <w:r>
              <w:rPr>
                <w:rFonts w:ascii="Arial" w:hAnsi="Arial"/>
                <w:color w:val="374151"/>
                <w:sz w:val="16"/>
              </w:rPr>
              <w:t>87.14</w:t>
            </w:r>
          </w:p>
        </w:tc>
      </w:tr>
      <w:tr>
        <w:tc>
          <w:tcPr>
            <w:tcW w:type="dxa" w:w="1872"/>
            <w:shd w:fill="FFFFFF"/>
            <w:tcMar>
              <w:top w:w="60" w:type="dxa"/>
              <w:bottom w:w="60" w:type="dxa"/>
              <w:left w:w="90" w:type="dxa"/>
              <w:right w:w="90" w:type="dxa"/>
            </w:tcMar>
          </w:tcPr>
          <w:p>
            <w:r>
              <w:rPr>
                <w:rFonts w:ascii="Arial" w:hAnsi="Arial"/>
                <w:color w:val="374151"/>
                <w:sz w:val="16"/>
              </w:rPr>
              <w:t>JAS-2026-001</w:t>
            </w:r>
          </w:p>
        </w:tc>
        <w:tc>
          <w:tcPr>
            <w:tcW w:type="dxa" w:w="1872"/>
            <w:shd w:fill="FFFFFF"/>
            <w:tcMar>
              <w:top w:w="60" w:type="dxa"/>
              <w:bottom w:w="60" w:type="dxa"/>
              <w:left w:w="90" w:type="dxa"/>
              <w:right w:w="90" w:type="dxa"/>
            </w:tcMar>
          </w:tcPr>
          <w:p>
            <w:r>
              <w:rPr>
                <w:rFonts w:ascii="Arial" w:hAnsi="Arial"/>
                <w:color w:val="374151"/>
                <w:sz w:val="16"/>
              </w:rPr>
              <w:t>Jasmine</w:t>
            </w:r>
          </w:p>
        </w:tc>
        <w:tc>
          <w:tcPr>
            <w:tcW w:type="dxa" w:w="1872"/>
            <w:shd w:fill="FFFFFF"/>
            <w:tcMar>
              <w:top w:w="60" w:type="dxa"/>
              <w:bottom w:w="60" w:type="dxa"/>
              <w:left w:w="90" w:type="dxa"/>
              <w:right w:w="90" w:type="dxa"/>
            </w:tcMar>
          </w:tcPr>
          <w:p>
            <w:r>
              <w:rPr>
                <w:rFonts w:ascii="Arial" w:hAnsi="Arial"/>
                <w:color w:val="374151"/>
                <w:sz w:val="16"/>
              </w:rPr>
              <w:t>450</w:t>
            </w:r>
          </w:p>
        </w:tc>
        <w:tc>
          <w:tcPr>
            <w:tcW w:type="dxa" w:w="1872"/>
            <w:shd w:fill="FFFFFF"/>
            <w:tcMar>
              <w:top w:w="60" w:type="dxa"/>
              <w:bottom w:w="60" w:type="dxa"/>
              <w:left w:w="90" w:type="dxa"/>
              <w:right w:w="90" w:type="dxa"/>
            </w:tcMar>
          </w:tcPr>
          <w:p>
            <w:r>
              <w:rPr>
                <w:rFonts w:ascii="Arial" w:hAnsi="Arial"/>
                <w:color w:val="374151"/>
                <w:sz w:val="16"/>
              </w:rPr>
              <w:t>380</w:t>
            </w:r>
          </w:p>
        </w:tc>
        <w:tc>
          <w:tcPr>
            <w:tcW w:type="dxa" w:w="1872"/>
            <w:shd w:fill="FFFFFF"/>
            <w:tcMar>
              <w:top w:w="60" w:type="dxa"/>
              <w:bottom w:w="60" w:type="dxa"/>
              <w:left w:w="90" w:type="dxa"/>
              <w:right w:w="90" w:type="dxa"/>
            </w:tcMar>
          </w:tcPr>
          <w:p>
            <w:r>
              <w:rPr>
                <w:rFonts w:ascii="Arial" w:hAnsi="Arial"/>
                <w:color w:val="374151"/>
                <w:sz w:val="16"/>
              </w:rPr>
              <w:t>84.44</w:t>
            </w:r>
          </w:p>
        </w:tc>
      </w:tr>
      <w:tr>
        <w:tc>
          <w:tcPr>
            <w:tcW w:type="dxa" w:w="1872"/>
            <w:shd w:fill="F9FAFB"/>
            <w:tcMar>
              <w:top w:w="60" w:type="dxa"/>
              <w:bottom w:w="60" w:type="dxa"/>
              <w:left w:w="90" w:type="dxa"/>
              <w:right w:w="90" w:type="dxa"/>
            </w:tcMar>
          </w:tcPr>
          <w:p>
            <w:r>
              <w:rPr>
                <w:rFonts w:ascii="Arial" w:hAnsi="Arial"/>
                <w:color w:val="374151"/>
                <w:sz w:val="16"/>
              </w:rPr>
              <w:t>MAN-2026-001</w:t>
            </w:r>
          </w:p>
        </w:tc>
        <w:tc>
          <w:tcPr>
            <w:tcW w:type="dxa" w:w="1872"/>
            <w:shd w:fill="F9FAFB"/>
            <w:tcMar>
              <w:top w:w="60" w:type="dxa"/>
              <w:bottom w:w="60" w:type="dxa"/>
              <w:left w:w="90" w:type="dxa"/>
              <w:right w:w="90" w:type="dxa"/>
            </w:tcMar>
          </w:tcPr>
          <w:p>
            <w:r>
              <w:rPr>
                <w:rFonts w:ascii="Arial" w:hAnsi="Arial"/>
                <w:color w:val="374151"/>
                <w:sz w:val="16"/>
              </w:rPr>
              <w:t>Mango</w:t>
            </w:r>
          </w:p>
        </w:tc>
        <w:tc>
          <w:tcPr>
            <w:tcW w:type="dxa" w:w="1872"/>
            <w:shd w:fill="F9FAFB"/>
            <w:tcMar>
              <w:top w:w="60" w:type="dxa"/>
              <w:bottom w:w="60" w:type="dxa"/>
              <w:left w:w="90" w:type="dxa"/>
              <w:right w:w="90" w:type="dxa"/>
            </w:tcMar>
          </w:tcPr>
          <w:p>
            <w:r>
              <w:rPr>
                <w:rFonts w:ascii="Arial" w:hAnsi="Arial"/>
                <w:color w:val="374151"/>
                <w:sz w:val="16"/>
              </w:rPr>
              <w:t>250</w:t>
            </w:r>
          </w:p>
        </w:tc>
        <w:tc>
          <w:tcPr>
            <w:tcW w:type="dxa" w:w="1872"/>
            <w:shd w:fill="F9FAFB"/>
            <w:tcMar>
              <w:top w:w="60" w:type="dxa"/>
              <w:bottom w:w="60" w:type="dxa"/>
              <w:left w:w="90" w:type="dxa"/>
              <w:right w:w="90" w:type="dxa"/>
            </w:tcMar>
          </w:tcPr>
          <w:p>
            <w:r>
              <w:rPr>
                <w:rFonts w:ascii="Arial" w:hAnsi="Arial"/>
                <w:color w:val="374151"/>
                <w:sz w:val="16"/>
              </w:rPr>
              <w:t>210</w:t>
            </w:r>
          </w:p>
        </w:tc>
        <w:tc>
          <w:tcPr>
            <w:tcW w:type="dxa" w:w="1872"/>
            <w:shd w:fill="F9FAFB"/>
            <w:tcMar>
              <w:top w:w="60" w:type="dxa"/>
              <w:bottom w:w="60" w:type="dxa"/>
              <w:left w:w="90" w:type="dxa"/>
              <w:right w:w="90" w:type="dxa"/>
            </w:tcMar>
          </w:tcPr>
          <w:p>
            <w:r>
              <w:rPr>
                <w:rFonts w:ascii="Arial" w:hAnsi="Arial"/>
                <w:color w:val="374151"/>
                <w:sz w:val="16"/>
              </w:rPr>
              <w:t>84.00</w:t>
            </w:r>
          </w:p>
        </w:tc>
      </w:tr>
      <w:tr>
        <w:tc>
          <w:tcPr>
            <w:tcW w:type="dxa" w:w="1872"/>
            <w:shd w:fill="FFFFFF"/>
            <w:tcMar>
              <w:top w:w="60" w:type="dxa"/>
              <w:bottom w:w="60" w:type="dxa"/>
              <w:left w:w="90" w:type="dxa"/>
              <w:right w:w="90" w:type="dxa"/>
            </w:tcMar>
          </w:tcPr>
          <w:p>
            <w:r>
              <w:rPr>
                <w:rFonts w:ascii="Arial" w:hAnsi="Arial"/>
                <w:color w:val="374151"/>
                <w:sz w:val="16"/>
              </w:rPr>
              <w:t>ALV-2026-001</w:t>
            </w:r>
          </w:p>
        </w:tc>
        <w:tc>
          <w:tcPr>
            <w:tcW w:type="dxa" w:w="1872"/>
            <w:shd w:fill="FFFFFF"/>
            <w:tcMar>
              <w:top w:w="60" w:type="dxa"/>
              <w:bottom w:w="60" w:type="dxa"/>
              <w:left w:w="90" w:type="dxa"/>
              <w:right w:w="90" w:type="dxa"/>
            </w:tcMar>
          </w:tcPr>
          <w:p>
            <w:r>
              <w:rPr>
                <w:rFonts w:ascii="Arial" w:hAnsi="Arial"/>
                <w:color w:val="374151"/>
                <w:sz w:val="16"/>
              </w:rPr>
              <w:t>Aloe Vera</w:t>
            </w:r>
          </w:p>
        </w:tc>
        <w:tc>
          <w:tcPr>
            <w:tcW w:type="dxa" w:w="1872"/>
            <w:shd w:fill="FFFFFF"/>
            <w:tcMar>
              <w:top w:w="60" w:type="dxa"/>
              <w:bottom w:w="60" w:type="dxa"/>
              <w:left w:w="90" w:type="dxa"/>
              <w:right w:w="90" w:type="dxa"/>
            </w:tcMar>
          </w:tcPr>
          <w:p>
            <w:r>
              <w:rPr>
                <w:rFonts w:ascii="Arial" w:hAnsi="Arial"/>
                <w:color w:val="374151"/>
                <w:sz w:val="16"/>
              </w:rPr>
              <w:t>500</w:t>
            </w:r>
          </w:p>
        </w:tc>
        <w:tc>
          <w:tcPr>
            <w:tcW w:type="dxa" w:w="1872"/>
            <w:shd w:fill="FFFFFF"/>
            <w:tcMar>
              <w:top w:w="60" w:type="dxa"/>
              <w:bottom w:w="60" w:type="dxa"/>
              <w:left w:w="90" w:type="dxa"/>
              <w:right w:w="90" w:type="dxa"/>
            </w:tcMar>
          </w:tcPr>
          <w:p>
            <w:r>
              <w:rPr>
                <w:rFonts w:ascii="Arial" w:hAnsi="Arial"/>
                <w:color w:val="374151"/>
                <w:sz w:val="16"/>
              </w:rPr>
              <w:t>420</w:t>
            </w:r>
          </w:p>
        </w:tc>
        <w:tc>
          <w:tcPr>
            <w:tcW w:type="dxa" w:w="1872"/>
            <w:shd w:fill="FFFFFF"/>
            <w:tcMar>
              <w:top w:w="60" w:type="dxa"/>
              <w:bottom w:w="60" w:type="dxa"/>
              <w:left w:w="90" w:type="dxa"/>
              <w:right w:w="90" w:type="dxa"/>
            </w:tcMar>
          </w:tcPr>
          <w:p>
            <w:r>
              <w:rPr>
                <w:rFonts w:ascii="Arial" w:hAnsi="Arial"/>
                <w:color w:val="374151"/>
                <w:sz w:val="16"/>
              </w:rPr>
              <w:t>84.00</w:t>
            </w:r>
          </w:p>
        </w:tc>
      </w:tr>
      <w:tr>
        <w:tc>
          <w:tcPr>
            <w:tcW w:type="dxa" w:w="1872"/>
            <w:shd w:fill="F9FAFB"/>
            <w:tcMar>
              <w:top w:w="60" w:type="dxa"/>
              <w:bottom w:w="60" w:type="dxa"/>
              <w:left w:w="90" w:type="dxa"/>
              <w:right w:w="90" w:type="dxa"/>
            </w:tcMar>
          </w:tcPr>
          <w:p>
            <w:r>
              <w:rPr>
                <w:rFonts w:ascii="Arial" w:hAnsi="Arial"/>
                <w:color w:val="374151"/>
                <w:sz w:val="16"/>
              </w:rPr>
              <w:t>SNA-2026-001</w:t>
            </w:r>
          </w:p>
        </w:tc>
        <w:tc>
          <w:tcPr>
            <w:tcW w:type="dxa" w:w="1872"/>
            <w:shd w:fill="F9FAFB"/>
            <w:tcMar>
              <w:top w:w="60" w:type="dxa"/>
              <w:bottom w:w="60" w:type="dxa"/>
              <w:left w:w="90" w:type="dxa"/>
              <w:right w:w="90" w:type="dxa"/>
            </w:tcMar>
          </w:tcPr>
          <w:p>
            <w:r>
              <w:rPr>
                <w:rFonts w:ascii="Arial" w:hAnsi="Arial"/>
                <w:color w:val="374151"/>
                <w:sz w:val="16"/>
              </w:rPr>
              <w:t>Snake Plant</w:t>
            </w:r>
          </w:p>
        </w:tc>
        <w:tc>
          <w:tcPr>
            <w:tcW w:type="dxa" w:w="1872"/>
            <w:shd w:fill="F9FAFB"/>
            <w:tcMar>
              <w:top w:w="60" w:type="dxa"/>
              <w:bottom w:w="60" w:type="dxa"/>
              <w:left w:w="90" w:type="dxa"/>
              <w:right w:w="90" w:type="dxa"/>
            </w:tcMar>
          </w:tcPr>
          <w:p>
            <w:r>
              <w:rPr>
                <w:rFonts w:ascii="Arial" w:hAnsi="Arial"/>
                <w:color w:val="374151"/>
                <w:sz w:val="16"/>
              </w:rPr>
              <w:t>300</w:t>
            </w:r>
          </w:p>
        </w:tc>
        <w:tc>
          <w:tcPr>
            <w:tcW w:type="dxa" w:w="1872"/>
            <w:shd w:fill="F9FAFB"/>
            <w:tcMar>
              <w:top w:w="60" w:type="dxa"/>
              <w:bottom w:w="60" w:type="dxa"/>
              <w:left w:w="90" w:type="dxa"/>
              <w:right w:w="90" w:type="dxa"/>
            </w:tcMar>
          </w:tcPr>
          <w:p>
            <w:r>
              <w:rPr>
                <w:rFonts w:ascii="Arial" w:hAnsi="Arial"/>
                <w:color w:val="374151"/>
                <w:sz w:val="16"/>
              </w:rPr>
              <w:t>250</w:t>
            </w:r>
          </w:p>
        </w:tc>
        <w:tc>
          <w:tcPr>
            <w:tcW w:type="dxa" w:w="1872"/>
            <w:shd w:fill="F9FAFB"/>
            <w:tcMar>
              <w:top w:w="60" w:type="dxa"/>
              <w:bottom w:w="60" w:type="dxa"/>
              <w:left w:w="90" w:type="dxa"/>
              <w:right w:w="90" w:type="dxa"/>
            </w:tcMar>
          </w:tcPr>
          <w:p>
            <w:r>
              <w:rPr>
                <w:rFonts w:ascii="Arial" w:hAnsi="Arial"/>
                <w:color w:val="374151"/>
                <w:sz w:val="16"/>
              </w:rPr>
              <w:t>83.33</w:t>
            </w:r>
          </w:p>
        </w:tc>
      </w:tr>
      <w:tr>
        <w:tc>
          <w:tcPr>
            <w:tcW w:type="dxa" w:w="1872"/>
            <w:shd w:fill="FFFFFF"/>
            <w:tcMar>
              <w:top w:w="60" w:type="dxa"/>
              <w:bottom w:w="60" w:type="dxa"/>
              <w:left w:w="90" w:type="dxa"/>
              <w:right w:w="90" w:type="dxa"/>
            </w:tcMar>
          </w:tcPr>
          <w:p>
            <w:r>
              <w:rPr>
                <w:rFonts w:ascii="Arial" w:hAnsi="Arial"/>
                <w:color w:val="374151"/>
                <w:sz w:val="16"/>
              </w:rPr>
              <w:t>ROS-2026-001</w:t>
            </w:r>
          </w:p>
        </w:tc>
        <w:tc>
          <w:tcPr>
            <w:tcW w:type="dxa" w:w="1872"/>
            <w:shd w:fill="FFFFFF"/>
            <w:tcMar>
              <w:top w:w="60" w:type="dxa"/>
              <w:bottom w:w="60" w:type="dxa"/>
              <w:left w:w="90" w:type="dxa"/>
              <w:right w:w="90" w:type="dxa"/>
            </w:tcMar>
          </w:tcPr>
          <w:p>
            <w:r>
              <w:rPr>
                <w:rFonts w:ascii="Arial" w:hAnsi="Arial"/>
                <w:color w:val="374151"/>
                <w:sz w:val="16"/>
              </w:rPr>
              <w:t>Rose</w:t>
            </w:r>
          </w:p>
        </w:tc>
        <w:tc>
          <w:tcPr>
            <w:tcW w:type="dxa" w:w="1872"/>
            <w:shd w:fill="FFFFFF"/>
            <w:tcMar>
              <w:top w:w="60" w:type="dxa"/>
              <w:bottom w:w="60" w:type="dxa"/>
              <w:left w:w="90" w:type="dxa"/>
              <w:right w:w="90" w:type="dxa"/>
            </w:tcMar>
          </w:tcPr>
          <w:p>
            <w:r>
              <w:rPr>
                <w:rFonts w:ascii="Arial" w:hAnsi="Arial"/>
                <w:color w:val="374151"/>
                <w:sz w:val="16"/>
              </w:rPr>
              <w:t>350</w:t>
            </w:r>
          </w:p>
        </w:tc>
        <w:tc>
          <w:tcPr>
            <w:tcW w:type="dxa" w:w="1872"/>
            <w:shd w:fill="FFFFFF"/>
            <w:tcMar>
              <w:top w:w="60" w:type="dxa"/>
              <w:bottom w:w="60" w:type="dxa"/>
              <w:left w:w="90" w:type="dxa"/>
              <w:right w:w="90" w:type="dxa"/>
            </w:tcMar>
          </w:tcPr>
          <w:p>
            <w:r>
              <w:rPr>
                <w:rFonts w:ascii="Arial" w:hAnsi="Arial"/>
                <w:color w:val="374151"/>
                <w:sz w:val="16"/>
              </w:rPr>
              <w:t>290</w:t>
            </w:r>
          </w:p>
        </w:tc>
        <w:tc>
          <w:tcPr>
            <w:tcW w:type="dxa" w:w="1872"/>
            <w:shd w:fill="FFFFFF"/>
            <w:tcMar>
              <w:top w:w="60" w:type="dxa"/>
              <w:bottom w:w="60" w:type="dxa"/>
              <w:left w:w="90" w:type="dxa"/>
              <w:right w:w="90" w:type="dxa"/>
            </w:tcMar>
          </w:tcPr>
          <w:p>
            <w:r>
              <w:rPr>
                <w:rFonts w:ascii="Arial" w:hAnsi="Arial"/>
                <w:color w:val="374151"/>
                <w:sz w:val="16"/>
              </w:rPr>
              <w:t>82.86</w:t>
            </w:r>
          </w:p>
        </w:tc>
      </w:tr>
      <w:tr>
        <w:tc>
          <w:tcPr>
            <w:tcW w:type="dxa" w:w="1872"/>
            <w:shd w:fill="F9FAFB"/>
            <w:tcMar>
              <w:top w:w="60" w:type="dxa"/>
              <w:bottom w:w="60" w:type="dxa"/>
              <w:left w:w="90" w:type="dxa"/>
              <w:right w:w="90" w:type="dxa"/>
            </w:tcMar>
          </w:tcPr>
          <w:p>
            <w:r>
              <w:rPr>
                <w:rFonts w:ascii="Arial" w:hAnsi="Arial"/>
                <w:color w:val="374151"/>
                <w:sz w:val="16"/>
              </w:rPr>
              <w:t>HIB-2026-001</w:t>
            </w:r>
          </w:p>
        </w:tc>
        <w:tc>
          <w:tcPr>
            <w:tcW w:type="dxa" w:w="1872"/>
            <w:shd w:fill="F9FAFB"/>
            <w:tcMar>
              <w:top w:w="60" w:type="dxa"/>
              <w:bottom w:w="60" w:type="dxa"/>
              <w:left w:w="90" w:type="dxa"/>
              <w:right w:w="90" w:type="dxa"/>
            </w:tcMar>
          </w:tcPr>
          <w:p>
            <w:r>
              <w:rPr>
                <w:rFonts w:ascii="Arial" w:hAnsi="Arial"/>
                <w:color w:val="374151"/>
                <w:sz w:val="16"/>
              </w:rPr>
              <w:t>Hibiscus</w:t>
            </w:r>
          </w:p>
        </w:tc>
        <w:tc>
          <w:tcPr>
            <w:tcW w:type="dxa" w:w="1872"/>
            <w:shd w:fill="F9FAFB"/>
            <w:tcMar>
              <w:top w:w="60" w:type="dxa"/>
              <w:bottom w:w="60" w:type="dxa"/>
              <w:left w:w="90" w:type="dxa"/>
              <w:right w:w="90" w:type="dxa"/>
            </w:tcMar>
          </w:tcPr>
          <w:p>
            <w:r>
              <w:rPr>
                <w:rFonts w:ascii="Arial" w:hAnsi="Arial"/>
                <w:color w:val="374151"/>
                <w:sz w:val="16"/>
              </w:rPr>
              <w:t>400</w:t>
            </w:r>
          </w:p>
        </w:tc>
        <w:tc>
          <w:tcPr>
            <w:tcW w:type="dxa" w:w="1872"/>
            <w:shd w:fill="F9FAFB"/>
            <w:tcMar>
              <w:top w:w="60" w:type="dxa"/>
              <w:bottom w:w="60" w:type="dxa"/>
              <w:left w:w="90" w:type="dxa"/>
              <w:right w:w="90" w:type="dxa"/>
            </w:tcMar>
          </w:tcPr>
          <w:p>
            <w:r>
              <w:rPr>
                <w:rFonts w:ascii="Arial" w:hAnsi="Arial"/>
                <w:color w:val="374151"/>
                <w:sz w:val="16"/>
              </w:rPr>
              <w:t>325</w:t>
            </w:r>
          </w:p>
        </w:tc>
        <w:tc>
          <w:tcPr>
            <w:tcW w:type="dxa" w:w="1872"/>
            <w:shd w:fill="F9FAFB"/>
            <w:tcMar>
              <w:top w:w="60" w:type="dxa"/>
              <w:bottom w:w="60" w:type="dxa"/>
              <w:left w:w="90" w:type="dxa"/>
              <w:right w:w="90" w:type="dxa"/>
            </w:tcMar>
          </w:tcPr>
          <w:p>
            <w:r>
              <w:rPr>
                <w:rFonts w:ascii="Arial" w:hAnsi="Arial"/>
                <w:color w:val="374151"/>
                <w:sz w:val="16"/>
              </w:rPr>
              <w:t>81.25</w:t>
            </w:r>
          </w:p>
        </w:tc>
      </w:tr>
    </w:tbl>
    <w:p>
      <w:pPr>
        <w:spacing w:after="80"/>
      </w:pPr>
    </w:p>
    <w:p>
      <w:pPr>
        <w:pStyle w:val="Heading2"/>
        <w:spacing w:before="280" w:after="80"/>
      </w:pPr>
      <w:r>
        <w:t>Q23: Top five species by total revenue</w:t>
      </w:r>
    </w:p>
    <w:p>
      <w:pPr>
        <w:spacing w:after="80"/>
      </w:pPr>
      <w:r>
        <w:rPr>
          <w:b/>
          <w:sz w:val="19"/>
        </w:rPr>
        <w:t xml:space="preserve">Technical Concepts Used: </w:t>
      </w:r>
      <w:r>
        <w:rPr>
          <w:color w:val="1E3A8A"/>
          <w:sz w:val="19"/>
        </w:rPr>
        <w:t>Multi-table join aggregation, Descending revenue sorting, Top-N row filtering using LIMIT 5</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s.common_name AS species,</w:t>
              <w:br/>
              <w:t xml:space="preserve">    SUM(si.quantity * si.unit_price) AS total_revenue</w:t>
              <w:br/>
              <w:br/>
              <w:t>FROM species s</w:t>
              <w:br/>
              <w:br/>
              <w:t>JOIN propagation_batch pb</w:t>
              <w:br/>
              <w:t xml:space="preserve">    ON s.species_id = pb.species_id</w:t>
              <w:br/>
              <w:br/>
              <w:t>JOIN sale_item si</w:t>
              <w:br/>
              <w:t xml:space="preserve">    ON pb.batch_id = si.batch_id</w:t>
              <w:br/>
              <w:br/>
              <w:t>GROUP BY s.species_id, s.common_name</w:t>
              <w:br/>
              <w:br/>
              <w:t>ORDER BY total_revenue DESC</w:t>
              <w:br/>
              <w:br/>
              <w:t>LIMIT 5;</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4680"/>
        <w:gridCol w:w="4680"/>
      </w:tblGrid>
      <w:tr>
        <w:tc>
          <w:tcPr>
            <w:tcW w:type="dxa" w:w="4680"/>
            <w:shd w:fill="1E3A8A"/>
            <w:tcMar>
              <w:top w:w="80" w:type="dxa"/>
              <w:bottom w:w="80" w:type="dxa"/>
              <w:left w:w="100" w:type="dxa"/>
              <w:right w:w="100" w:type="dxa"/>
            </w:tcMar>
          </w:tcPr>
          <w:p>
            <w:pPr>
              <w:jc w:val="center"/>
            </w:pPr>
            <w:r>
              <w:rPr>
                <w:rFonts w:ascii="Arial" w:hAnsi="Arial"/>
                <w:b/>
                <w:color w:val="FFFFFF"/>
                <w:sz w:val="17"/>
              </w:rPr>
              <w:t>species</w:t>
            </w:r>
          </w:p>
        </w:tc>
        <w:tc>
          <w:tcPr>
            <w:tcW w:type="dxa" w:w="4680"/>
            <w:shd w:fill="1E3A8A"/>
            <w:tcMar>
              <w:top w:w="80" w:type="dxa"/>
              <w:bottom w:w="80" w:type="dxa"/>
              <w:left w:w="100" w:type="dxa"/>
              <w:right w:w="100" w:type="dxa"/>
            </w:tcMar>
          </w:tcPr>
          <w:p>
            <w:pPr>
              <w:jc w:val="center"/>
            </w:pPr>
            <w:r>
              <w:rPr>
                <w:rFonts w:ascii="Arial" w:hAnsi="Arial"/>
                <w:b/>
                <w:color w:val="FFFFFF"/>
                <w:sz w:val="17"/>
              </w:rPr>
              <w:t>total_revenue</w:t>
            </w:r>
          </w:p>
        </w:tc>
      </w:tr>
      <w:tr>
        <w:tc>
          <w:tcPr>
            <w:tcW w:type="dxa" w:w="4680"/>
            <w:shd w:fill="FFFFFF"/>
            <w:tcMar>
              <w:top w:w="60" w:type="dxa"/>
              <w:bottom w:w="60" w:type="dxa"/>
              <w:left w:w="90" w:type="dxa"/>
              <w:right w:w="90" w:type="dxa"/>
            </w:tcMar>
          </w:tcPr>
          <w:p>
            <w:r>
              <w:rPr>
                <w:rFonts w:ascii="Arial" w:hAnsi="Arial"/>
                <w:color w:val="374151"/>
                <w:sz w:val="16"/>
              </w:rPr>
              <w:t>Money Plant</w:t>
            </w:r>
          </w:p>
        </w:tc>
        <w:tc>
          <w:tcPr>
            <w:tcW w:type="dxa" w:w="4680"/>
            <w:shd w:fill="FFFFFF"/>
            <w:tcMar>
              <w:top w:w="60" w:type="dxa"/>
              <w:bottom w:w="60" w:type="dxa"/>
              <w:left w:w="90" w:type="dxa"/>
              <w:right w:w="90" w:type="dxa"/>
            </w:tcMar>
          </w:tcPr>
          <w:p>
            <w:r>
              <w:rPr>
                <w:rFonts w:ascii="Arial" w:hAnsi="Arial"/>
                <w:color w:val="374151"/>
                <w:sz w:val="16"/>
              </w:rPr>
              <w:t>35800.00</w:t>
            </w:r>
          </w:p>
        </w:tc>
      </w:tr>
      <w:tr>
        <w:tc>
          <w:tcPr>
            <w:tcW w:type="dxa" w:w="4680"/>
            <w:shd w:fill="F9FAFB"/>
            <w:tcMar>
              <w:top w:w="60" w:type="dxa"/>
              <w:bottom w:w="60" w:type="dxa"/>
              <w:left w:w="90" w:type="dxa"/>
              <w:right w:w="90" w:type="dxa"/>
            </w:tcMar>
          </w:tcPr>
          <w:p>
            <w:r>
              <w:rPr>
                <w:rFonts w:ascii="Arial" w:hAnsi="Arial"/>
                <w:color w:val="374151"/>
                <w:sz w:val="16"/>
              </w:rPr>
              <w:t>Mango</w:t>
            </w:r>
          </w:p>
        </w:tc>
        <w:tc>
          <w:tcPr>
            <w:tcW w:type="dxa" w:w="4680"/>
            <w:shd w:fill="F9FAFB"/>
            <w:tcMar>
              <w:top w:w="60" w:type="dxa"/>
              <w:bottom w:w="60" w:type="dxa"/>
              <w:left w:w="90" w:type="dxa"/>
              <w:right w:w="90" w:type="dxa"/>
            </w:tcMar>
          </w:tcPr>
          <w:p>
            <w:r>
              <w:rPr>
                <w:rFonts w:ascii="Arial" w:hAnsi="Arial"/>
                <w:color w:val="374151"/>
                <w:sz w:val="16"/>
              </w:rPr>
              <w:t>31900.00</w:t>
            </w:r>
          </w:p>
        </w:tc>
      </w:tr>
      <w:tr>
        <w:tc>
          <w:tcPr>
            <w:tcW w:type="dxa" w:w="4680"/>
            <w:shd w:fill="FFFFFF"/>
            <w:tcMar>
              <w:top w:w="60" w:type="dxa"/>
              <w:bottom w:w="60" w:type="dxa"/>
              <w:left w:w="90" w:type="dxa"/>
              <w:right w:w="90" w:type="dxa"/>
            </w:tcMar>
          </w:tcPr>
          <w:p>
            <w:r>
              <w:rPr>
                <w:rFonts w:ascii="Arial" w:hAnsi="Arial"/>
                <w:color w:val="374151"/>
                <w:sz w:val="16"/>
              </w:rPr>
              <w:t>Hibiscus</w:t>
            </w:r>
          </w:p>
        </w:tc>
        <w:tc>
          <w:tcPr>
            <w:tcW w:type="dxa" w:w="4680"/>
            <w:shd w:fill="FFFFFF"/>
            <w:tcMar>
              <w:top w:w="60" w:type="dxa"/>
              <w:bottom w:w="60" w:type="dxa"/>
              <w:left w:w="90" w:type="dxa"/>
              <w:right w:w="90" w:type="dxa"/>
            </w:tcMar>
          </w:tcPr>
          <w:p>
            <w:r>
              <w:rPr>
                <w:rFonts w:ascii="Arial" w:hAnsi="Arial"/>
                <w:color w:val="374151"/>
                <w:sz w:val="16"/>
              </w:rPr>
              <w:t>23500.00</w:t>
            </w:r>
          </w:p>
        </w:tc>
      </w:tr>
      <w:tr>
        <w:tc>
          <w:tcPr>
            <w:tcW w:type="dxa" w:w="4680"/>
            <w:shd w:fill="F9FAFB"/>
            <w:tcMar>
              <w:top w:w="60" w:type="dxa"/>
              <w:bottom w:w="60" w:type="dxa"/>
              <w:left w:w="90" w:type="dxa"/>
              <w:right w:w="90" w:type="dxa"/>
            </w:tcMar>
          </w:tcPr>
          <w:p>
            <w:r>
              <w:rPr>
                <w:rFonts w:ascii="Arial" w:hAnsi="Arial"/>
                <w:color w:val="374151"/>
                <w:sz w:val="16"/>
              </w:rPr>
              <w:t>Aloe Vera</w:t>
            </w:r>
          </w:p>
        </w:tc>
        <w:tc>
          <w:tcPr>
            <w:tcW w:type="dxa" w:w="4680"/>
            <w:shd w:fill="F9FAFB"/>
            <w:tcMar>
              <w:top w:w="60" w:type="dxa"/>
              <w:bottom w:w="60" w:type="dxa"/>
              <w:left w:w="90" w:type="dxa"/>
              <w:right w:w="90" w:type="dxa"/>
            </w:tcMar>
          </w:tcPr>
          <w:p>
            <w:r>
              <w:rPr>
                <w:rFonts w:ascii="Arial" w:hAnsi="Arial"/>
                <w:color w:val="374151"/>
                <w:sz w:val="16"/>
              </w:rPr>
              <w:t>22700.00</w:t>
            </w:r>
          </w:p>
        </w:tc>
      </w:tr>
      <w:tr>
        <w:tc>
          <w:tcPr>
            <w:tcW w:type="dxa" w:w="4680"/>
            <w:shd w:fill="FFFFFF"/>
            <w:tcMar>
              <w:top w:w="60" w:type="dxa"/>
              <w:bottom w:w="60" w:type="dxa"/>
              <w:left w:w="90" w:type="dxa"/>
              <w:right w:w="90" w:type="dxa"/>
            </w:tcMar>
          </w:tcPr>
          <w:p>
            <w:r>
              <w:rPr>
                <w:rFonts w:ascii="Arial" w:hAnsi="Arial"/>
                <w:color w:val="374151"/>
                <w:sz w:val="16"/>
              </w:rPr>
              <w:t>Basil</w:t>
            </w:r>
          </w:p>
        </w:tc>
        <w:tc>
          <w:tcPr>
            <w:tcW w:type="dxa" w:w="4680"/>
            <w:shd w:fill="FFFFFF"/>
            <w:tcMar>
              <w:top w:w="60" w:type="dxa"/>
              <w:bottom w:w="60" w:type="dxa"/>
              <w:left w:w="90" w:type="dxa"/>
              <w:right w:w="90" w:type="dxa"/>
            </w:tcMar>
          </w:tcPr>
          <w:p>
            <w:r>
              <w:rPr>
                <w:rFonts w:ascii="Arial" w:hAnsi="Arial"/>
                <w:color w:val="374151"/>
                <w:sz w:val="16"/>
              </w:rPr>
              <w:t>18000.00</w:t>
            </w:r>
          </w:p>
        </w:tc>
      </w:tr>
    </w:tbl>
    <w:p>
      <w:pPr>
        <w:spacing w:after="80"/>
      </w:pPr>
    </w:p>
    <w:p>
      <w:pPr>
        <w:pStyle w:val="Heading2"/>
        <w:spacing w:before="280" w:after="80"/>
      </w:pPr>
      <w:r>
        <w:t>Q24: Total revenue generated by each sale</w:t>
      </w:r>
    </w:p>
    <w:p>
      <w:pPr>
        <w:spacing w:after="80"/>
      </w:pPr>
      <w:r>
        <w:rPr>
          <w:b/>
          <w:sz w:val="19"/>
        </w:rPr>
        <w:t xml:space="preserve">Technical Concepts Used: </w:t>
      </w:r>
      <w:r>
        <w:rPr>
          <w:color w:val="1E3A8A"/>
          <w:sz w:val="19"/>
        </w:rPr>
        <w:t>Invoice-level group aggregation across multi-item transactions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sa.sale_id,</w:t>
              <w:br/>
              <w:t xml:space="preserve">    sa.sale_date,</w:t>
              <w:br/>
              <w:t xml:space="preserve">    sa.sale_type,</w:t>
              <w:br/>
              <w:t xml:space="preserve">    sa.customer_name,</w:t>
              <w:br/>
              <w:t xml:space="preserve">    SUM(si.quantity * si.unit_price) AS sale_total</w:t>
              <w:br/>
              <w:t>FROM sale sa</w:t>
              <w:br/>
              <w:t>JOIN sale_item si</w:t>
              <w:br/>
              <w:t xml:space="preserve">    ON sa.sale_id = si.sale_id</w:t>
              <w:br/>
              <w:t>GROUP BY</w:t>
              <w:br/>
              <w:t xml:space="preserve">    sa.sale_id,</w:t>
              <w:br/>
              <w:t xml:space="preserve">    sa.sale_date,</w:t>
              <w:br/>
              <w:t xml:space="preserve">    sa.sale_type,</w:t>
              <w:br/>
              <w:t xml:space="preserve">    sa.customer_name</w:t>
              <w:br/>
              <w:t>ORDER BY sale_total DESC;</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jc w:val="center"/>
            </w:pPr>
            <w:r>
              <w:rPr>
                <w:rFonts w:ascii="Arial" w:hAnsi="Arial"/>
                <w:b/>
                <w:color w:val="FFFFFF"/>
                <w:sz w:val="17"/>
              </w:rPr>
              <w:t>sale_id</w:t>
            </w:r>
          </w:p>
        </w:tc>
        <w:tc>
          <w:tcPr>
            <w:tcW w:type="dxa" w:w="1872"/>
            <w:shd w:fill="1E3A8A"/>
            <w:tcMar>
              <w:top w:w="80" w:type="dxa"/>
              <w:bottom w:w="80" w:type="dxa"/>
              <w:left w:w="100" w:type="dxa"/>
              <w:right w:w="100" w:type="dxa"/>
            </w:tcMar>
          </w:tcPr>
          <w:p>
            <w:pPr>
              <w:jc w:val="center"/>
            </w:pPr>
            <w:r>
              <w:rPr>
                <w:rFonts w:ascii="Arial" w:hAnsi="Arial"/>
                <w:b/>
                <w:color w:val="FFFFFF"/>
                <w:sz w:val="17"/>
              </w:rPr>
              <w:t>sale_date</w:t>
            </w:r>
          </w:p>
        </w:tc>
        <w:tc>
          <w:tcPr>
            <w:tcW w:type="dxa" w:w="1872"/>
            <w:shd w:fill="1E3A8A"/>
            <w:tcMar>
              <w:top w:w="80" w:type="dxa"/>
              <w:bottom w:w="80" w:type="dxa"/>
              <w:left w:w="100" w:type="dxa"/>
              <w:right w:w="100" w:type="dxa"/>
            </w:tcMar>
          </w:tcPr>
          <w:p>
            <w:pPr>
              <w:jc w:val="center"/>
            </w:pPr>
            <w:r>
              <w:rPr>
                <w:rFonts w:ascii="Arial" w:hAnsi="Arial"/>
                <w:b/>
                <w:color w:val="FFFFFF"/>
                <w:sz w:val="17"/>
              </w:rPr>
              <w:t>sale_type</w:t>
            </w:r>
          </w:p>
        </w:tc>
        <w:tc>
          <w:tcPr>
            <w:tcW w:type="dxa" w:w="1872"/>
            <w:shd w:fill="1E3A8A"/>
            <w:tcMar>
              <w:top w:w="80" w:type="dxa"/>
              <w:bottom w:w="80" w:type="dxa"/>
              <w:left w:w="100" w:type="dxa"/>
              <w:right w:w="100" w:type="dxa"/>
            </w:tcMar>
          </w:tcPr>
          <w:p>
            <w:pPr>
              <w:jc w:val="center"/>
            </w:pPr>
            <w:r>
              <w:rPr>
                <w:rFonts w:ascii="Arial" w:hAnsi="Arial"/>
                <w:b/>
                <w:color w:val="FFFFFF"/>
                <w:sz w:val="17"/>
              </w:rPr>
              <w:t>customer_name</w:t>
            </w:r>
          </w:p>
        </w:tc>
        <w:tc>
          <w:tcPr>
            <w:tcW w:type="dxa" w:w="1872"/>
            <w:shd w:fill="1E3A8A"/>
            <w:tcMar>
              <w:top w:w="80" w:type="dxa"/>
              <w:bottom w:w="80" w:type="dxa"/>
              <w:left w:w="100" w:type="dxa"/>
              <w:right w:w="100" w:type="dxa"/>
            </w:tcMar>
          </w:tcPr>
          <w:p>
            <w:pPr>
              <w:jc w:val="center"/>
            </w:pPr>
            <w:r>
              <w:rPr>
                <w:rFonts w:ascii="Arial" w:hAnsi="Arial"/>
                <w:b/>
                <w:color w:val="FFFFFF"/>
                <w:sz w:val="17"/>
              </w:rPr>
              <w:t>sale_total</w:t>
            </w:r>
          </w:p>
        </w:tc>
      </w:tr>
      <w:tr>
        <w:tc>
          <w:tcPr>
            <w:tcW w:type="dxa" w:w="1872"/>
            <w:shd w:fill="FFFFFF"/>
            <w:tcMar>
              <w:top w:w="60" w:type="dxa"/>
              <w:bottom w:w="60" w:type="dxa"/>
              <w:left w:w="90" w:type="dxa"/>
              <w:right w:w="90" w:type="dxa"/>
            </w:tcMar>
          </w:tcPr>
          <w:p>
            <w:r>
              <w:rPr>
                <w:rFonts w:ascii="Arial" w:hAnsi="Arial"/>
                <w:color w:val="374151"/>
                <w:sz w:val="16"/>
              </w:rPr>
              <w:t>15</w:t>
            </w:r>
          </w:p>
        </w:tc>
        <w:tc>
          <w:tcPr>
            <w:tcW w:type="dxa" w:w="1872"/>
            <w:shd w:fill="FFFFFF"/>
            <w:tcMar>
              <w:top w:w="60" w:type="dxa"/>
              <w:bottom w:w="60" w:type="dxa"/>
              <w:left w:w="90" w:type="dxa"/>
              <w:right w:w="90" w:type="dxa"/>
            </w:tcMar>
          </w:tcPr>
          <w:p>
            <w:r>
              <w:rPr>
                <w:rFonts w:ascii="Arial" w:hAnsi="Arial"/>
                <w:color w:val="374151"/>
                <w:sz w:val="16"/>
              </w:rPr>
              <w:t>2026-09-12</w:t>
            </w:r>
          </w:p>
        </w:tc>
        <w:tc>
          <w:tcPr>
            <w:tcW w:type="dxa" w:w="1872"/>
            <w:shd w:fill="FFFFFF"/>
            <w:tcMar>
              <w:top w:w="60" w:type="dxa"/>
              <w:bottom w:w="60" w:type="dxa"/>
              <w:left w:w="90" w:type="dxa"/>
              <w:right w:w="90" w:type="dxa"/>
            </w:tcMar>
          </w:tcPr>
          <w:p>
            <w:r>
              <w:rPr>
                <w:rFonts w:ascii="Arial" w:hAnsi="Arial"/>
                <w:color w:val="374151"/>
                <w:sz w:val="16"/>
              </w:rPr>
              <w:t>BULK</w:t>
            </w:r>
          </w:p>
        </w:tc>
        <w:tc>
          <w:tcPr>
            <w:tcW w:type="dxa" w:w="1872"/>
            <w:shd w:fill="FFFFFF"/>
            <w:tcMar>
              <w:top w:w="60" w:type="dxa"/>
              <w:bottom w:w="60" w:type="dxa"/>
              <w:left w:w="90" w:type="dxa"/>
              <w:right w:w="90" w:type="dxa"/>
            </w:tcMar>
          </w:tcPr>
          <w:p>
            <w:r>
              <w:rPr>
                <w:rFonts w:ascii="Arial" w:hAnsi="Arial"/>
                <w:color w:val="374151"/>
                <w:sz w:val="16"/>
              </w:rPr>
              <w:t>Urban Flora Enterprises</w:t>
            </w:r>
          </w:p>
        </w:tc>
        <w:tc>
          <w:tcPr>
            <w:tcW w:type="dxa" w:w="1872"/>
            <w:shd w:fill="FFFFFF"/>
            <w:tcMar>
              <w:top w:w="60" w:type="dxa"/>
              <w:bottom w:w="60" w:type="dxa"/>
              <w:left w:w="90" w:type="dxa"/>
              <w:right w:w="90" w:type="dxa"/>
            </w:tcMar>
          </w:tcPr>
          <w:p>
            <w:r>
              <w:rPr>
                <w:rFonts w:ascii="Arial" w:hAnsi="Arial"/>
                <w:color w:val="374151"/>
                <w:sz w:val="16"/>
              </w:rPr>
              <w:t>30750.00</w:t>
            </w:r>
          </w:p>
        </w:tc>
      </w:tr>
      <w:tr>
        <w:tc>
          <w:tcPr>
            <w:tcW w:type="dxa" w:w="1872"/>
            <w:shd w:fill="F9FAFB"/>
            <w:tcMar>
              <w:top w:w="60" w:type="dxa"/>
              <w:bottom w:w="60" w:type="dxa"/>
              <w:left w:w="90" w:type="dxa"/>
              <w:right w:w="90" w:type="dxa"/>
            </w:tcMar>
          </w:tcPr>
          <w:p>
            <w:r>
              <w:rPr>
                <w:rFonts w:ascii="Arial" w:hAnsi="Arial"/>
                <w:color w:val="374151"/>
                <w:sz w:val="16"/>
              </w:rPr>
              <w:t>10</w:t>
            </w:r>
          </w:p>
        </w:tc>
        <w:tc>
          <w:tcPr>
            <w:tcW w:type="dxa" w:w="1872"/>
            <w:shd w:fill="F9FAFB"/>
            <w:tcMar>
              <w:top w:w="60" w:type="dxa"/>
              <w:bottom w:w="60" w:type="dxa"/>
              <w:left w:w="90" w:type="dxa"/>
              <w:right w:w="90" w:type="dxa"/>
            </w:tcMar>
          </w:tcPr>
          <w:p>
            <w:r>
              <w:rPr>
                <w:rFonts w:ascii="Arial" w:hAnsi="Arial"/>
                <w:color w:val="374151"/>
                <w:sz w:val="16"/>
              </w:rPr>
              <w:t>2026-08-02</w:t>
            </w:r>
          </w:p>
        </w:tc>
        <w:tc>
          <w:tcPr>
            <w:tcW w:type="dxa" w:w="1872"/>
            <w:shd w:fill="F9FAFB"/>
            <w:tcMar>
              <w:top w:w="60" w:type="dxa"/>
              <w:bottom w:w="60" w:type="dxa"/>
              <w:left w:w="90" w:type="dxa"/>
              <w:right w:w="90" w:type="dxa"/>
            </w:tcMar>
          </w:tcPr>
          <w:p>
            <w:r>
              <w:rPr>
                <w:rFonts w:ascii="Arial" w:hAnsi="Arial"/>
                <w:color w:val="374151"/>
                <w:sz w:val="16"/>
              </w:rPr>
              <w:t>BULK</w:t>
            </w:r>
          </w:p>
        </w:tc>
        <w:tc>
          <w:tcPr>
            <w:tcW w:type="dxa" w:w="1872"/>
            <w:shd w:fill="F9FAFB"/>
            <w:tcMar>
              <w:top w:w="60" w:type="dxa"/>
              <w:bottom w:w="60" w:type="dxa"/>
              <w:left w:w="90" w:type="dxa"/>
              <w:right w:w="90" w:type="dxa"/>
            </w:tcMar>
          </w:tcPr>
          <w:p>
            <w:r>
              <w:rPr>
                <w:rFonts w:ascii="Arial" w:hAnsi="Arial"/>
                <w:color w:val="374151"/>
                <w:sz w:val="16"/>
              </w:rPr>
              <w:t>NatureScape Developers</w:t>
            </w:r>
          </w:p>
        </w:tc>
        <w:tc>
          <w:tcPr>
            <w:tcW w:type="dxa" w:w="1872"/>
            <w:shd w:fill="F9FAFB"/>
            <w:tcMar>
              <w:top w:w="60" w:type="dxa"/>
              <w:bottom w:w="60" w:type="dxa"/>
              <w:left w:w="90" w:type="dxa"/>
              <w:right w:w="90" w:type="dxa"/>
            </w:tcMar>
          </w:tcPr>
          <w:p>
            <w:r>
              <w:rPr>
                <w:rFonts w:ascii="Arial" w:hAnsi="Arial"/>
                <w:color w:val="374151"/>
                <w:sz w:val="16"/>
              </w:rPr>
              <w:t>27500.00</w:t>
            </w:r>
          </w:p>
        </w:tc>
      </w:tr>
      <w:tr>
        <w:tc>
          <w:tcPr>
            <w:tcW w:type="dxa" w:w="1872"/>
            <w:shd w:fill="FFFFFF"/>
            <w:tcMar>
              <w:top w:w="60" w:type="dxa"/>
              <w:bottom w:w="60" w:type="dxa"/>
              <w:left w:w="90" w:type="dxa"/>
              <w:right w:w="90" w:type="dxa"/>
            </w:tcMar>
          </w:tcPr>
          <w:p>
            <w:r>
              <w:rPr>
                <w:rFonts w:ascii="Arial" w:hAnsi="Arial"/>
                <w:color w:val="374151"/>
                <w:sz w:val="16"/>
              </w:rPr>
              <w:t>5</w:t>
            </w:r>
          </w:p>
        </w:tc>
        <w:tc>
          <w:tcPr>
            <w:tcW w:type="dxa" w:w="1872"/>
            <w:shd w:fill="FFFFFF"/>
            <w:tcMar>
              <w:top w:w="60" w:type="dxa"/>
              <w:bottom w:w="60" w:type="dxa"/>
              <w:left w:w="90" w:type="dxa"/>
              <w:right w:w="90" w:type="dxa"/>
            </w:tcMar>
          </w:tcPr>
          <w:p>
            <w:r>
              <w:rPr>
                <w:rFonts w:ascii="Arial" w:hAnsi="Arial"/>
                <w:color w:val="374151"/>
                <w:sz w:val="16"/>
              </w:rPr>
              <w:t>2026-08-20</w:t>
            </w:r>
          </w:p>
        </w:tc>
        <w:tc>
          <w:tcPr>
            <w:tcW w:type="dxa" w:w="1872"/>
            <w:shd w:fill="FFFFFF"/>
            <w:tcMar>
              <w:top w:w="60" w:type="dxa"/>
              <w:bottom w:w="60" w:type="dxa"/>
              <w:left w:w="90" w:type="dxa"/>
              <w:right w:w="90" w:type="dxa"/>
            </w:tcMar>
          </w:tcPr>
          <w:p>
            <w:r>
              <w:rPr>
                <w:rFonts w:ascii="Arial" w:hAnsi="Arial"/>
                <w:color w:val="374151"/>
                <w:sz w:val="16"/>
              </w:rPr>
              <w:t>BULK</w:t>
            </w:r>
          </w:p>
        </w:tc>
        <w:tc>
          <w:tcPr>
            <w:tcW w:type="dxa" w:w="1872"/>
            <w:shd w:fill="FFFFFF"/>
            <w:tcMar>
              <w:top w:w="60" w:type="dxa"/>
              <w:bottom w:w="60" w:type="dxa"/>
              <w:left w:w="90" w:type="dxa"/>
              <w:right w:w="90" w:type="dxa"/>
            </w:tcMar>
          </w:tcPr>
          <w:p>
            <w:r>
              <w:rPr>
                <w:rFonts w:ascii="Arial" w:hAnsi="Arial"/>
                <w:color w:val="374151"/>
                <w:sz w:val="16"/>
              </w:rPr>
              <w:t>Urban Gardens Pvt Ltd</w:t>
            </w:r>
          </w:p>
        </w:tc>
        <w:tc>
          <w:tcPr>
            <w:tcW w:type="dxa" w:w="1872"/>
            <w:shd w:fill="FFFFFF"/>
            <w:tcMar>
              <w:top w:w="60" w:type="dxa"/>
              <w:bottom w:w="60" w:type="dxa"/>
              <w:left w:w="90" w:type="dxa"/>
              <w:right w:w="90" w:type="dxa"/>
            </w:tcMar>
          </w:tcPr>
          <w:p>
            <w:r>
              <w:rPr>
                <w:rFonts w:ascii="Arial" w:hAnsi="Arial"/>
                <w:color w:val="374151"/>
                <w:sz w:val="16"/>
              </w:rPr>
              <w:t>23800.00</w:t>
            </w:r>
          </w:p>
        </w:tc>
      </w:tr>
      <w:tr>
        <w:tc>
          <w:tcPr>
            <w:tcW w:type="dxa" w:w="1872"/>
            <w:shd w:fill="F9FAFB"/>
            <w:tcMar>
              <w:top w:w="60" w:type="dxa"/>
              <w:bottom w:w="60" w:type="dxa"/>
              <w:left w:w="90" w:type="dxa"/>
              <w:right w:w="90" w:type="dxa"/>
            </w:tcMar>
          </w:tcPr>
          <w:p>
            <w:r>
              <w:rPr>
                <w:rFonts w:ascii="Arial" w:hAnsi="Arial"/>
                <w:color w:val="374151"/>
                <w:sz w:val="16"/>
              </w:rPr>
              <w:t>8</w:t>
            </w:r>
          </w:p>
        </w:tc>
        <w:tc>
          <w:tcPr>
            <w:tcW w:type="dxa" w:w="1872"/>
            <w:shd w:fill="F9FAFB"/>
            <w:tcMar>
              <w:top w:w="60" w:type="dxa"/>
              <w:bottom w:w="60" w:type="dxa"/>
              <w:left w:w="90" w:type="dxa"/>
              <w:right w:w="90" w:type="dxa"/>
            </w:tcMar>
          </w:tcPr>
          <w:p>
            <w:r>
              <w:rPr>
                <w:rFonts w:ascii="Arial" w:hAnsi="Arial"/>
                <w:color w:val="374151"/>
                <w:sz w:val="16"/>
              </w:rPr>
              <w:t>2026-09-05</w:t>
            </w:r>
          </w:p>
        </w:tc>
        <w:tc>
          <w:tcPr>
            <w:tcW w:type="dxa" w:w="1872"/>
            <w:shd w:fill="F9FAFB"/>
            <w:tcMar>
              <w:top w:w="60" w:type="dxa"/>
              <w:bottom w:w="60" w:type="dxa"/>
              <w:left w:w="90" w:type="dxa"/>
              <w:right w:w="90" w:type="dxa"/>
            </w:tcMar>
          </w:tcPr>
          <w:p>
            <w:r>
              <w:rPr>
                <w:rFonts w:ascii="Arial" w:hAnsi="Arial"/>
                <w:color w:val="374151"/>
                <w:sz w:val="16"/>
              </w:rPr>
              <w:t>BULK</w:t>
            </w:r>
          </w:p>
        </w:tc>
        <w:tc>
          <w:tcPr>
            <w:tcW w:type="dxa" w:w="1872"/>
            <w:shd w:fill="F9FAFB"/>
            <w:tcMar>
              <w:top w:w="60" w:type="dxa"/>
              <w:bottom w:w="60" w:type="dxa"/>
              <w:left w:w="90" w:type="dxa"/>
              <w:right w:w="90" w:type="dxa"/>
            </w:tcMar>
          </w:tcPr>
          <w:p>
            <w:r>
              <w:rPr>
                <w:rFonts w:ascii="Arial" w:hAnsi="Arial"/>
                <w:color w:val="374151"/>
                <w:sz w:val="16"/>
              </w:rPr>
              <w:t>Mumbai Garden Supplies</w:t>
            </w:r>
          </w:p>
        </w:tc>
        <w:tc>
          <w:tcPr>
            <w:tcW w:type="dxa" w:w="1872"/>
            <w:shd w:fill="F9FAFB"/>
            <w:tcMar>
              <w:top w:w="60" w:type="dxa"/>
              <w:bottom w:w="60" w:type="dxa"/>
              <w:left w:w="90" w:type="dxa"/>
              <w:right w:w="90" w:type="dxa"/>
            </w:tcMar>
          </w:tcPr>
          <w:p>
            <w:r>
              <w:rPr>
                <w:rFonts w:ascii="Arial" w:hAnsi="Arial"/>
                <w:color w:val="374151"/>
                <w:sz w:val="16"/>
              </w:rPr>
              <w:t>22400.00</w:t>
            </w:r>
          </w:p>
        </w:tc>
      </w:tr>
      <w:tr>
        <w:tc>
          <w:tcPr>
            <w:tcW w:type="dxa" w:w="1872"/>
            <w:shd w:fill="FFFFFF"/>
            <w:tcMar>
              <w:top w:w="60" w:type="dxa"/>
              <w:bottom w:w="60" w:type="dxa"/>
              <w:left w:w="90" w:type="dxa"/>
              <w:right w:w="90" w:type="dxa"/>
            </w:tcMar>
          </w:tcPr>
          <w:p>
            <w:r>
              <w:rPr>
                <w:rFonts w:ascii="Arial" w:hAnsi="Arial"/>
                <w:color w:val="374151"/>
                <w:sz w:val="16"/>
              </w:rPr>
              <w:t>13</w:t>
            </w:r>
          </w:p>
        </w:tc>
        <w:tc>
          <w:tcPr>
            <w:tcW w:type="dxa" w:w="1872"/>
            <w:shd w:fill="FFFFFF"/>
            <w:tcMar>
              <w:top w:w="60" w:type="dxa"/>
              <w:bottom w:w="60" w:type="dxa"/>
              <w:left w:w="90" w:type="dxa"/>
              <w:right w:w="90" w:type="dxa"/>
            </w:tcMar>
          </w:tcPr>
          <w:p>
            <w:r>
              <w:rPr>
                <w:rFonts w:ascii="Arial" w:hAnsi="Arial"/>
                <w:color w:val="374151"/>
                <w:sz w:val="16"/>
              </w:rPr>
              <w:t>2026-09-05</w:t>
            </w:r>
          </w:p>
        </w:tc>
        <w:tc>
          <w:tcPr>
            <w:tcW w:type="dxa" w:w="1872"/>
            <w:shd w:fill="FFFFFF"/>
            <w:tcMar>
              <w:top w:w="60" w:type="dxa"/>
              <w:bottom w:w="60" w:type="dxa"/>
              <w:left w:w="90" w:type="dxa"/>
              <w:right w:w="90" w:type="dxa"/>
            </w:tcMar>
          </w:tcPr>
          <w:p>
            <w:r>
              <w:rPr>
                <w:rFonts w:ascii="Arial" w:hAnsi="Arial"/>
                <w:color w:val="374151"/>
                <w:sz w:val="16"/>
              </w:rPr>
              <w:t>BULK</w:t>
            </w:r>
          </w:p>
        </w:tc>
        <w:tc>
          <w:tcPr>
            <w:tcW w:type="dxa" w:w="1872"/>
            <w:shd w:fill="FFFFFF"/>
            <w:tcMar>
              <w:top w:w="60" w:type="dxa"/>
              <w:bottom w:w="60" w:type="dxa"/>
              <w:left w:w="90" w:type="dxa"/>
              <w:right w:w="90" w:type="dxa"/>
            </w:tcMar>
          </w:tcPr>
          <w:p>
            <w:r>
              <w:rPr>
                <w:rFonts w:ascii="Arial" w:hAnsi="Arial"/>
                <w:color w:val="374151"/>
                <w:sz w:val="16"/>
              </w:rPr>
              <w:t>Green City Projects</w:t>
            </w:r>
          </w:p>
        </w:tc>
        <w:tc>
          <w:tcPr>
            <w:tcW w:type="dxa" w:w="1872"/>
            <w:shd w:fill="FFFFFF"/>
            <w:tcMar>
              <w:top w:w="60" w:type="dxa"/>
              <w:bottom w:w="60" w:type="dxa"/>
              <w:left w:w="90" w:type="dxa"/>
              <w:right w:w="90" w:type="dxa"/>
            </w:tcMar>
          </w:tcPr>
          <w:p>
            <w:r>
              <w:rPr>
                <w:rFonts w:ascii="Arial" w:hAnsi="Arial"/>
                <w:color w:val="374151"/>
                <w:sz w:val="16"/>
              </w:rPr>
              <w:t>20500.00</w:t>
            </w:r>
          </w:p>
        </w:tc>
      </w:tr>
      <w:tr>
        <w:tc>
          <w:tcPr>
            <w:tcW w:type="dxa" w:w="1872"/>
            <w:shd w:fill="F9FAFB"/>
            <w:tcMar>
              <w:top w:w="60" w:type="dxa"/>
              <w:bottom w:w="60" w:type="dxa"/>
              <w:left w:w="90" w:type="dxa"/>
              <w:right w:w="90" w:type="dxa"/>
            </w:tcMar>
          </w:tcPr>
          <w:p>
            <w:r>
              <w:rPr>
                <w:rFonts w:ascii="Arial" w:hAnsi="Arial"/>
                <w:color w:val="374151"/>
                <w:sz w:val="16"/>
              </w:rPr>
              <w:t>3</w:t>
            </w:r>
          </w:p>
        </w:tc>
        <w:tc>
          <w:tcPr>
            <w:tcW w:type="dxa" w:w="1872"/>
            <w:shd w:fill="F9FAFB"/>
            <w:tcMar>
              <w:top w:w="60" w:type="dxa"/>
              <w:bottom w:w="60" w:type="dxa"/>
              <w:left w:w="90" w:type="dxa"/>
              <w:right w:w="90" w:type="dxa"/>
            </w:tcMar>
          </w:tcPr>
          <w:p>
            <w:r>
              <w:rPr>
                <w:rFonts w:ascii="Arial" w:hAnsi="Arial"/>
                <w:color w:val="374151"/>
                <w:sz w:val="16"/>
              </w:rPr>
              <w:t>2026-07-25</w:t>
            </w:r>
          </w:p>
        </w:tc>
        <w:tc>
          <w:tcPr>
            <w:tcW w:type="dxa" w:w="1872"/>
            <w:shd w:fill="F9FAFB"/>
            <w:tcMar>
              <w:top w:w="60" w:type="dxa"/>
              <w:bottom w:w="60" w:type="dxa"/>
              <w:left w:w="90" w:type="dxa"/>
              <w:right w:w="90" w:type="dxa"/>
            </w:tcMar>
          </w:tcPr>
          <w:p>
            <w:r>
              <w:rPr>
                <w:rFonts w:ascii="Arial" w:hAnsi="Arial"/>
                <w:color w:val="374151"/>
                <w:sz w:val="16"/>
              </w:rPr>
              <w:t>BULK</w:t>
            </w:r>
          </w:p>
        </w:tc>
        <w:tc>
          <w:tcPr>
            <w:tcW w:type="dxa" w:w="1872"/>
            <w:shd w:fill="F9FAFB"/>
            <w:tcMar>
              <w:top w:w="60" w:type="dxa"/>
              <w:bottom w:w="60" w:type="dxa"/>
              <w:left w:w="90" w:type="dxa"/>
              <w:right w:w="90" w:type="dxa"/>
            </w:tcMar>
          </w:tcPr>
          <w:p>
            <w:r>
              <w:rPr>
                <w:rFonts w:ascii="Arial" w:hAnsi="Arial"/>
                <w:color w:val="374151"/>
                <w:sz w:val="16"/>
              </w:rPr>
              <w:t>GreenLeaf Landscaping</w:t>
            </w:r>
          </w:p>
        </w:tc>
        <w:tc>
          <w:tcPr>
            <w:tcW w:type="dxa" w:w="1872"/>
            <w:shd w:fill="F9FAFB"/>
            <w:tcMar>
              <w:top w:w="60" w:type="dxa"/>
              <w:bottom w:w="60" w:type="dxa"/>
              <w:left w:w="90" w:type="dxa"/>
              <w:right w:w="90" w:type="dxa"/>
            </w:tcMar>
          </w:tcPr>
          <w:p>
            <w:r>
              <w:rPr>
                <w:rFonts w:ascii="Arial" w:hAnsi="Arial"/>
                <w:color w:val="374151"/>
                <w:sz w:val="16"/>
              </w:rPr>
              <w:t>16000.00</w:t>
            </w:r>
          </w:p>
        </w:tc>
      </w:tr>
      <w:tr>
        <w:tc>
          <w:tcPr>
            <w:tcW w:type="dxa" w:w="1872"/>
            <w:shd w:fill="FFFFFF"/>
            <w:tcMar>
              <w:top w:w="60" w:type="dxa"/>
              <w:bottom w:w="60" w:type="dxa"/>
              <w:left w:w="90" w:type="dxa"/>
              <w:right w:w="90" w:type="dxa"/>
            </w:tcMar>
          </w:tcPr>
          <w:p>
            <w:r>
              <w:rPr>
                <w:rFonts w:ascii="Arial" w:hAnsi="Arial"/>
                <w:color w:val="374151"/>
                <w:sz w:val="16"/>
              </w:rPr>
              <w:t>12</w:t>
            </w:r>
          </w:p>
        </w:tc>
        <w:tc>
          <w:tcPr>
            <w:tcW w:type="dxa" w:w="1872"/>
            <w:shd w:fill="FFFFFF"/>
            <w:tcMar>
              <w:top w:w="60" w:type="dxa"/>
              <w:bottom w:w="60" w:type="dxa"/>
              <w:left w:w="90" w:type="dxa"/>
              <w:right w:w="90" w:type="dxa"/>
            </w:tcMar>
          </w:tcPr>
          <w:p>
            <w:r>
              <w:rPr>
                <w:rFonts w:ascii="Arial" w:hAnsi="Arial"/>
                <w:color w:val="374151"/>
                <w:sz w:val="16"/>
              </w:rPr>
              <w:t>2026-08-18</w:t>
            </w:r>
          </w:p>
        </w:tc>
        <w:tc>
          <w:tcPr>
            <w:tcW w:type="dxa" w:w="1872"/>
            <w:shd w:fill="FFFFFF"/>
            <w:tcMar>
              <w:top w:w="60" w:type="dxa"/>
              <w:bottom w:w="60" w:type="dxa"/>
              <w:left w:w="90" w:type="dxa"/>
              <w:right w:w="90" w:type="dxa"/>
            </w:tcMar>
          </w:tcPr>
          <w:p>
            <w:r>
              <w:rPr>
                <w:rFonts w:ascii="Arial" w:hAnsi="Arial"/>
                <w:color w:val="374151"/>
                <w:sz w:val="16"/>
              </w:rPr>
              <w:t>RETAIL</w:t>
            </w:r>
          </w:p>
        </w:tc>
        <w:tc>
          <w:tcPr>
            <w:tcW w:type="dxa" w:w="1872"/>
            <w:shd w:fill="FFFFFF"/>
            <w:tcMar>
              <w:top w:w="60" w:type="dxa"/>
              <w:bottom w:w="60" w:type="dxa"/>
              <w:left w:w="90" w:type="dxa"/>
              <w:right w:w="90" w:type="dxa"/>
            </w:tcMar>
          </w:tcPr>
          <w:p>
            <w:r>
              <w:rPr>
                <w:rFonts w:ascii="Arial" w:hAnsi="Arial"/>
                <w:color w:val="374151"/>
                <w:sz w:val="16"/>
              </w:rPr>
              <w:t>Ishita Kulkarni</w:t>
            </w:r>
          </w:p>
        </w:tc>
        <w:tc>
          <w:tcPr>
            <w:tcW w:type="dxa" w:w="1872"/>
            <w:shd w:fill="FFFFFF"/>
            <w:tcMar>
              <w:top w:w="60" w:type="dxa"/>
              <w:bottom w:w="60" w:type="dxa"/>
              <w:left w:w="90" w:type="dxa"/>
              <w:right w:w="90" w:type="dxa"/>
            </w:tcMar>
          </w:tcPr>
          <w:p>
            <w:r>
              <w:rPr>
                <w:rFonts w:ascii="Arial" w:hAnsi="Arial"/>
                <w:color w:val="374151"/>
                <w:sz w:val="16"/>
              </w:rPr>
              <w:t>5650.00</w:t>
            </w:r>
          </w:p>
        </w:tc>
      </w:tr>
      <w:tr>
        <w:tc>
          <w:tcPr>
            <w:tcW w:type="dxa" w:w="1872"/>
            <w:shd w:fill="F9FAFB"/>
            <w:tcMar>
              <w:top w:w="60" w:type="dxa"/>
              <w:bottom w:w="60" w:type="dxa"/>
              <w:left w:w="90" w:type="dxa"/>
              <w:right w:w="90" w:type="dxa"/>
            </w:tcMar>
          </w:tcPr>
          <w:p>
            <w:r>
              <w:rPr>
                <w:rFonts w:ascii="Arial" w:hAnsi="Arial"/>
                <w:color w:val="374151"/>
                <w:sz w:val="16"/>
              </w:rPr>
              <w:t>7</w:t>
            </w:r>
          </w:p>
        </w:tc>
        <w:tc>
          <w:tcPr>
            <w:tcW w:type="dxa" w:w="1872"/>
            <w:shd w:fill="F9FAFB"/>
            <w:tcMar>
              <w:top w:w="60" w:type="dxa"/>
              <w:bottom w:w="60" w:type="dxa"/>
              <w:left w:w="90" w:type="dxa"/>
              <w:right w:w="90" w:type="dxa"/>
            </w:tcMar>
          </w:tcPr>
          <w:p>
            <w:r>
              <w:rPr>
                <w:rFonts w:ascii="Arial" w:hAnsi="Arial"/>
                <w:color w:val="374151"/>
                <w:sz w:val="16"/>
              </w:rPr>
              <w:t>2026-07-04</w:t>
            </w:r>
          </w:p>
        </w:tc>
        <w:tc>
          <w:tcPr>
            <w:tcW w:type="dxa" w:w="1872"/>
            <w:shd w:fill="F9FAFB"/>
            <w:tcMar>
              <w:top w:w="60" w:type="dxa"/>
              <w:bottom w:w="60" w:type="dxa"/>
              <w:left w:w="90" w:type="dxa"/>
              <w:right w:w="90" w:type="dxa"/>
            </w:tcMar>
          </w:tcPr>
          <w:p>
            <w:r>
              <w:rPr>
                <w:rFonts w:ascii="Arial" w:hAnsi="Arial"/>
                <w:color w:val="374151"/>
                <w:sz w:val="16"/>
              </w:rPr>
              <w:t>RETAIL</w:t>
            </w:r>
          </w:p>
        </w:tc>
        <w:tc>
          <w:tcPr>
            <w:tcW w:type="dxa" w:w="1872"/>
            <w:shd w:fill="F9FAFB"/>
            <w:tcMar>
              <w:top w:w="60" w:type="dxa"/>
              <w:bottom w:w="60" w:type="dxa"/>
              <w:left w:w="90" w:type="dxa"/>
              <w:right w:w="90" w:type="dxa"/>
            </w:tcMar>
          </w:tcPr>
          <w:p>
            <w:r>
              <w:rPr>
                <w:rFonts w:ascii="Arial" w:hAnsi="Arial"/>
                <w:color w:val="374151"/>
                <w:sz w:val="16"/>
              </w:rPr>
              <w:t>Rohan Desai</w:t>
            </w:r>
          </w:p>
        </w:tc>
        <w:tc>
          <w:tcPr>
            <w:tcW w:type="dxa" w:w="1872"/>
            <w:shd w:fill="F9FAFB"/>
            <w:tcMar>
              <w:top w:w="60" w:type="dxa"/>
              <w:bottom w:w="60" w:type="dxa"/>
              <w:left w:w="90" w:type="dxa"/>
              <w:right w:w="90" w:type="dxa"/>
            </w:tcMar>
          </w:tcPr>
          <w:p>
            <w:r>
              <w:rPr>
                <w:rFonts w:ascii="Arial" w:hAnsi="Arial"/>
                <w:color w:val="374151"/>
                <w:sz w:val="16"/>
              </w:rPr>
              <w:t>5050.00</w:t>
            </w:r>
          </w:p>
        </w:tc>
      </w:tr>
      <w:tr>
        <w:tc>
          <w:tcPr>
            <w:tcW w:type="dxa" w:w="1872"/>
            <w:shd w:fill="FFFFFF"/>
            <w:tcMar>
              <w:top w:w="60" w:type="dxa"/>
              <w:bottom w:w="60" w:type="dxa"/>
              <w:left w:w="90" w:type="dxa"/>
              <w:right w:w="90" w:type="dxa"/>
            </w:tcMar>
          </w:tcPr>
          <w:p>
            <w:r>
              <w:rPr>
                <w:rFonts w:ascii="Arial" w:hAnsi="Arial"/>
                <w:color w:val="374151"/>
                <w:sz w:val="16"/>
              </w:rPr>
              <w:t>14</w:t>
            </w:r>
          </w:p>
        </w:tc>
        <w:tc>
          <w:tcPr>
            <w:tcW w:type="dxa" w:w="1872"/>
            <w:shd w:fill="FFFFFF"/>
            <w:tcMar>
              <w:top w:w="60" w:type="dxa"/>
              <w:bottom w:w="60" w:type="dxa"/>
              <w:left w:w="90" w:type="dxa"/>
              <w:right w:w="90" w:type="dxa"/>
            </w:tcMar>
          </w:tcPr>
          <w:p>
            <w:r>
              <w:rPr>
                <w:rFonts w:ascii="Arial" w:hAnsi="Arial"/>
                <w:color w:val="374151"/>
                <w:sz w:val="16"/>
              </w:rPr>
              <w:t>2026-09-05</w:t>
            </w:r>
          </w:p>
        </w:tc>
        <w:tc>
          <w:tcPr>
            <w:tcW w:type="dxa" w:w="1872"/>
            <w:shd w:fill="FFFFFF"/>
            <w:tcMar>
              <w:top w:w="60" w:type="dxa"/>
              <w:bottom w:w="60" w:type="dxa"/>
              <w:left w:w="90" w:type="dxa"/>
              <w:right w:w="90" w:type="dxa"/>
            </w:tcMar>
          </w:tcPr>
          <w:p>
            <w:r>
              <w:rPr>
                <w:rFonts w:ascii="Arial" w:hAnsi="Arial"/>
                <w:color w:val="374151"/>
                <w:sz w:val="16"/>
              </w:rPr>
              <w:t>RETAIL</w:t>
            </w:r>
          </w:p>
        </w:tc>
        <w:tc>
          <w:tcPr>
            <w:tcW w:type="dxa" w:w="1872"/>
            <w:shd w:fill="FFFFFF"/>
            <w:tcMar>
              <w:top w:w="60" w:type="dxa"/>
              <w:bottom w:w="60" w:type="dxa"/>
              <w:left w:w="90" w:type="dxa"/>
              <w:right w:w="90" w:type="dxa"/>
            </w:tcMar>
          </w:tcPr>
          <w:p>
            <w:r>
              <w:rPr>
                <w:rFonts w:ascii="Arial" w:hAnsi="Arial"/>
                <w:color w:val="374151"/>
                <w:sz w:val="16"/>
              </w:rPr>
              <w:t>Aditya Shah</w:t>
            </w:r>
          </w:p>
        </w:tc>
        <w:tc>
          <w:tcPr>
            <w:tcW w:type="dxa" w:w="1872"/>
            <w:shd w:fill="FFFFFF"/>
            <w:tcMar>
              <w:top w:w="60" w:type="dxa"/>
              <w:bottom w:w="60" w:type="dxa"/>
              <w:left w:w="90" w:type="dxa"/>
              <w:right w:w="90" w:type="dxa"/>
            </w:tcMar>
          </w:tcPr>
          <w:p>
            <w:r>
              <w:rPr>
                <w:rFonts w:ascii="Arial" w:hAnsi="Arial"/>
                <w:color w:val="374151"/>
                <w:sz w:val="16"/>
              </w:rPr>
              <w:t>4550.00</w:t>
            </w:r>
          </w:p>
        </w:tc>
      </w:tr>
      <w:tr>
        <w:tc>
          <w:tcPr>
            <w:tcW w:type="dxa" w:w="1872"/>
            <w:shd w:fill="F9FAFB"/>
            <w:tcMar>
              <w:top w:w="60" w:type="dxa"/>
              <w:bottom w:w="60" w:type="dxa"/>
              <w:left w:w="90" w:type="dxa"/>
              <w:right w:w="90" w:type="dxa"/>
            </w:tcMar>
          </w:tcPr>
          <w:p>
            <w:r>
              <w:rPr>
                <w:rFonts w:ascii="Arial" w:hAnsi="Arial"/>
                <w:color w:val="374151"/>
                <w:sz w:val="16"/>
              </w:rPr>
              <w:t>9</w:t>
            </w:r>
          </w:p>
        </w:tc>
        <w:tc>
          <w:tcPr>
            <w:tcW w:type="dxa" w:w="1872"/>
            <w:shd w:fill="F9FAFB"/>
            <w:tcMar>
              <w:top w:w="60" w:type="dxa"/>
              <w:bottom w:w="60" w:type="dxa"/>
              <w:left w:w="90" w:type="dxa"/>
              <w:right w:w="90" w:type="dxa"/>
            </w:tcMar>
          </w:tcPr>
          <w:p>
            <w:r>
              <w:rPr>
                <w:rFonts w:ascii="Arial" w:hAnsi="Arial"/>
                <w:color w:val="374151"/>
                <w:sz w:val="16"/>
              </w:rPr>
              <w:t>2026-08-20</w:t>
            </w:r>
          </w:p>
        </w:tc>
        <w:tc>
          <w:tcPr>
            <w:tcW w:type="dxa" w:w="1872"/>
            <w:shd w:fill="F9FAFB"/>
            <w:tcMar>
              <w:top w:w="60" w:type="dxa"/>
              <w:bottom w:w="60" w:type="dxa"/>
              <w:left w:w="90" w:type="dxa"/>
              <w:right w:w="90" w:type="dxa"/>
            </w:tcMar>
          </w:tcPr>
          <w:p>
            <w:r>
              <w:rPr>
                <w:rFonts w:ascii="Arial" w:hAnsi="Arial"/>
                <w:color w:val="374151"/>
                <w:sz w:val="16"/>
              </w:rPr>
              <w:t>RETAIL</w:t>
            </w:r>
          </w:p>
        </w:tc>
        <w:tc>
          <w:tcPr>
            <w:tcW w:type="dxa" w:w="1872"/>
            <w:shd w:fill="F9FAFB"/>
            <w:tcMar>
              <w:top w:w="60" w:type="dxa"/>
              <w:bottom w:w="60" w:type="dxa"/>
              <w:left w:w="90" w:type="dxa"/>
              <w:right w:w="90" w:type="dxa"/>
            </w:tcMar>
          </w:tcPr>
          <w:p>
            <w:r>
              <w:rPr>
                <w:rFonts w:ascii="Arial" w:hAnsi="Arial"/>
                <w:color w:val="374151"/>
                <w:sz w:val="16"/>
              </w:rPr>
              <w:t>Ananya Rao</w:t>
            </w:r>
          </w:p>
        </w:tc>
        <w:tc>
          <w:tcPr>
            <w:tcW w:type="dxa" w:w="1872"/>
            <w:shd w:fill="F9FAFB"/>
            <w:tcMar>
              <w:top w:w="60" w:type="dxa"/>
              <w:bottom w:w="60" w:type="dxa"/>
              <w:left w:w="90" w:type="dxa"/>
              <w:right w:w="90" w:type="dxa"/>
            </w:tcMar>
          </w:tcPr>
          <w:p>
            <w:r>
              <w:rPr>
                <w:rFonts w:ascii="Arial" w:hAnsi="Arial"/>
                <w:color w:val="374151"/>
                <w:sz w:val="16"/>
              </w:rPr>
              <w:t>3625.00</w:t>
            </w:r>
          </w:p>
        </w:tc>
      </w:tr>
      <w:tr>
        <w:tc>
          <w:tcPr>
            <w:tcW w:type="dxa" w:w="1872"/>
            <w:shd w:fill="FFFFFF"/>
            <w:tcMar>
              <w:top w:w="60" w:type="dxa"/>
              <w:bottom w:w="60" w:type="dxa"/>
              <w:left w:w="90" w:type="dxa"/>
              <w:right w:w="90" w:type="dxa"/>
            </w:tcMar>
          </w:tcPr>
          <w:p>
            <w:r>
              <w:rPr>
                <w:rFonts w:ascii="Arial" w:hAnsi="Arial"/>
                <w:color w:val="374151"/>
                <w:sz w:val="16"/>
              </w:rPr>
              <w:t>1</w:t>
            </w:r>
          </w:p>
        </w:tc>
        <w:tc>
          <w:tcPr>
            <w:tcW w:type="dxa" w:w="1872"/>
            <w:shd w:fill="FFFFFF"/>
            <w:tcMar>
              <w:top w:w="60" w:type="dxa"/>
              <w:bottom w:w="60" w:type="dxa"/>
              <w:left w:w="90" w:type="dxa"/>
              <w:right w:w="90" w:type="dxa"/>
            </w:tcMar>
          </w:tcPr>
          <w:p>
            <w:r>
              <w:rPr>
                <w:rFonts w:ascii="Arial" w:hAnsi="Arial"/>
                <w:color w:val="374151"/>
                <w:sz w:val="16"/>
              </w:rPr>
              <w:t>2026-06-25</w:t>
            </w:r>
          </w:p>
        </w:tc>
        <w:tc>
          <w:tcPr>
            <w:tcW w:type="dxa" w:w="1872"/>
            <w:shd w:fill="FFFFFF"/>
            <w:tcMar>
              <w:top w:w="60" w:type="dxa"/>
              <w:bottom w:w="60" w:type="dxa"/>
              <w:left w:w="90" w:type="dxa"/>
              <w:right w:w="90" w:type="dxa"/>
            </w:tcMar>
          </w:tcPr>
          <w:p>
            <w:r>
              <w:rPr>
                <w:rFonts w:ascii="Arial" w:hAnsi="Arial"/>
                <w:color w:val="374151"/>
                <w:sz w:val="16"/>
              </w:rPr>
              <w:t>RETAIL</w:t>
            </w:r>
          </w:p>
        </w:tc>
        <w:tc>
          <w:tcPr>
            <w:tcW w:type="dxa" w:w="1872"/>
            <w:shd w:fill="FFFFFF"/>
            <w:tcMar>
              <w:top w:w="60" w:type="dxa"/>
              <w:bottom w:w="60" w:type="dxa"/>
              <w:left w:w="90" w:type="dxa"/>
              <w:right w:w="90" w:type="dxa"/>
            </w:tcMar>
          </w:tcPr>
          <w:p>
            <w:r>
              <w:rPr>
                <w:rFonts w:ascii="Arial" w:hAnsi="Arial"/>
                <w:color w:val="374151"/>
                <w:sz w:val="16"/>
              </w:rPr>
              <w:t>Rahul Mehta</w:t>
            </w:r>
          </w:p>
        </w:tc>
        <w:tc>
          <w:tcPr>
            <w:tcW w:type="dxa" w:w="1872"/>
            <w:shd w:fill="FFFFFF"/>
            <w:tcMar>
              <w:top w:w="60" w:type="dxa"/>
              <w:bottom w:w="60" w:type="dxa"/>
              <w:left w:w="90" w:type="dxa"/>
              <w:right w:w="90" w:type="dxa"/>
            </w:tcMar>
          </w:tcPr>
          <w:p>
            <w:r>
              <w:rPr>
                <w:rFonts w:ascii="Arial" w:hAnsi="Arial"/>
                <w:color w:val="374151"/>
                <w:sz w:val="16"/>
              </w:rPr>
              <w:t>3500.00</w:t>
            </w:r>
          </w:p>
        </w:tc>
      </w:tr>
      <w:tr>
        <w:tc>
          <w:tcPr>
            <w:tcW w:type="dxa" w:w="1872"/>
            <w:shd w:fill="F9FAFB"/>
            <w:tcMar>
              <w:top w:w="60" w:type="dxa"/>
              <w:bottom w:w="60" w:type="dxa"/>
              <w:left w:w="90" w:type="dxa"/>
              <w:right w:w="90" w:type="dxa"/>
            </w:tcMar>
          </w:tcPr>
          <w:p>
            <w:r>
              <w:rPr>
                <w:rFonts w:ascii="Arial" w:hAnsi="Arial"/>
                <w:color w:val="374151"/>
                <w:sz w:val="16"/>
              </w:rPr>
              <w:t>4</w:t>
            </w:r>
          </w:p>
        </w:tc>
        <w:tc>
          <w:tcPr>
            <w:tcW w:type="dxa" w:w="1872"/>
            <w:shd w:fill="F9FAFB"/>
            <w:tcMar>
              <w:top w:w="60" w:type="dxa"/>
              <w:bottom w:w="60" w:type="dxa"/>
              <w:left w:w="90" w:type="dxa"/>
              <w:right w:w="90" w:type="dxa"/>
            </w:tcMar>
          </w:tcPr>
          <w:p>
            <w:r>
              <w:rPr>
                <w:rFonts w:ascii="Arial" w:hAnsi="Arial"/>
                <w:color w:val="374151"/>
                <w:sz w:val="16"/>
              </w:rPr>
              <w:t>2026-08-20</w:t>
            </w:r>
          </w:p>
        </w:tc>
        <w:tc>
          <w:tcPr>
            <w:tcW w:type="dxa" w:w="1872"/>
            <w:shd w:fill="F9FAFB"/>
            <w:tcMar>
              <w:top w:w="60" w:type="dxa"/>
              <w:bottom w:w="60" w:type="dxa"/>
              <w:left w:w="90" w:type="dxa"/>
              <w:right w:w="90" w:type="dxa"/>
            </w:tcMar>
          </w:tcPr>
          <w:p>
            <w:r>
              <w:rPr>
                <w:rFonts w:ascii="Arial" w:hAnsi="Arial"/>
                <w:color w:val="374151"/>
                <w:sz w:val="16"/>
              </w:rPr>
              <w:t>RETAIL</w:t>
            </w:r>
          </w:p>
        </w:tc>
        <w:tc>
          <w:tcPr>
            <w:tcW w:type="dxa" w:w="1872"/>
            <w:shd w:fill="F9FAFB"/>
            <w:tcMar>
              <w:top w:w="60" w:type="dxa"/>
              <w:bottom w:w="60" w:type="dxa"/>
              <w:left w:w="90" w:type="dxa"/>
              <w:right w:w="90" w:type="dxa"/>
            </w:tcMar>
          </w:tcPr>
          <w:p>
            <w:r>
              <w:rPr>
                <w:rFonts w:ascii="Arial" w:hAnsi="Arial"/>
                <w:color w:val="374151"/>
                <w:sz w:val="16"/>
              </w:rPr>
              <w:t>Aarav Joshi</w:t>
            </w:r>
          </w:p>
        </w:tc>
        <w:tc>
          <w:tcPr>
            <w:tcW w:type="dxa" w:w="1872"/>
            <w:shd w:fill="F9FAFB"/>
            <w:tcMar>
              <w:top w:w="60" w:type="dxa"/>
              <w:bottom w:w="60" w:type="dxa"/>
              <w:left w:w="90" w:type="dxa"/>
              <w:right w:w="90" w:type="dxa"/>
            </w:tcMar>
          </w:tcPr>
          <w:p>
            <w:r>
              <w:rPr>
                <w:rFonts w:ascii="Arial" w:hAnsi="Arial"/>
                <w:color w:val="374151"/>
                <w:sz w:val="16"/>
              </w:rPr>
              <w:t>3100.00</w:t>
            </w:r>
          </w:p>
        </w:tc>
      </w:tr>
      <w:tr>
        <w:tc>
          <w:tcPr>
            <w:tcW w:type="dxa" w:w="1872"/>
            <w:shd w:fill="FFFFFF"/>
            <w:tcMar>
              <w:top w:w="60" w:type="dxa"/>
              <w:bottom w:w="60" w:type="dxa"/>
              <w:left w:w="90" w:type="dxa"/>
              <w:right w:w="90" w:type="dxa"/>
            </w:tcMar>
          </w:tcPr>
          <w:p>
            <w:r>
              <w:rPr>
                <w:rFonts w:ascii="Arial" w:hAnsi="Arial"/>
                <w:color w:val="374151"/>
                <w:sz w:val="16"/>
              </w:rPr>
              <w:t>11</w:t>
            </w:r>
          </w:p>
        </w:tc>
        <w:tc>
          <w:tcPr>
            <w:tcW w:type="dxa" w:w="1872"/>
            <w:shd w:fill="FFFFFF"/>
            <w:tcMar>
              <w:top w:w="60" w:type="dxa"/>
              <w:bottom w:w="60" w:type="dxa"/>
              <w:left w:w="90" w:type="dxa"/>
              <w:right w:w="90" w:type="dxa"/>
            </w:tcMar>
          </w:tcPr>
          <w:p>
            <w:r>
              <w:rPr>
                <w:rFonts w:ascii="Arial" w:hAnsi="Arial"/>
                <w:color w:val="374151"/>
                <w:sz w:val="16"/>
              </w:rPr>
              <w:t>2026-08-10</w:t>
            </w:r>
          </w:p>
        </w:tc>
        <w:tc>
          <w:tcPr>
            <w:tcW w:type="dxa" w:w="1872"/>
            <w:shd w:fill="FFFFFF"/>
            <w:tcMar>
              <w:top w:w="60" w:type="dxa"/>
              <w:bottom w:w="60" w:type="dxa"/>
              <w:left w:w="90" w:type="dxa"/>
              <w:right w:w="90" w:type="dxa"/>
            </w:tcMar>
          </w:tcPr>
          <w:p>
            <w:r>
              <w:rPr>
                <w:rFonts w:ascii="Arial" w:hAnsi="Arial"/>
                <w:color w:val="374151"/>
                <w:sz w:val="16"/>
              </w:rPr>
              <w:t>RETAIL</w:t>
            </w:r>
          </w:p>
        </w:tc>
        <w:tc>
          <w:tcPr>
            <w:tcW w:type="dxa" w:w="1872"/>
            <w:shd w:fill="FFFFFF"/>
            <w:tcMar>
              <w:top w:w="60" w:type="dxa"/>
              <w:bottom w:w="60" w:type="dxa"/>
              <w:left w:w="90" w:type="dxa"/>
              <w:right w:w="90" w:type="dxa"/>
            </w:tcMar>
          </w:tcPr>
          <w:p>
            <w:r>
              <w:rPr>
                <w:rFonts w:ascii="Arial" w:hAnsi="Arial"/>
                <w:color w:val="374151"/>
                <w:sz w:val="16"/>
              </w:rPr>
              <w:t>Kabir Nair</w:t>
            </w:r>
          </w:p>
        </w:tc>
        <w:tc>
          <w:tcPr>
            <w:tcW w:type="dxa" w:w="1872"/>
            <w:shd w:fill="FFFFFF"/>
            <w:tcMar>
              <w:top w:w="60" w:type="dxa"/>
              <w:bottom w:w="60" w:type="dxa"/>
              <w:left w:w="90" w:type="dxa"/>
              <w:right w:w="90" w:type="dxa"/>
            </w:tcMar>
          </w:tcPr>
          <w:p>
            <w:r>
              <w:rPr>
                <w:rFonts w:ascii="Arial" w:hAnsi="Arial"/>
                <w:color w:val="374151"/>
                <w:sz w:val="16"/>
              </w:rPr>
              <w:t>2700.00</w:t>
            </w:r>
          </w:p>
        </w:tc>
      </w:tr>
      <w:tr>
        <w:tc>
          <w:tcPr>
            <w:tcW w:type="dxa" w:w="1872"/>
            <w:shd w:fill="F9FAFB"/>
            <w:tcMar>
              <w:top w:w="60" w:type="dxa"/>
              <w:bottom w:w="60" w:type="dxa"/>
              <w:left w:w="90" w:type="dxa"/>
              <w:right w:w="90" w:type="dxa"/>
            </w:tcMar>
          </w:tcPr>
          <w:p>
            <w:r>
              <w:rPr>
                <w:rFonts w:ascii="Arial" w:hAnsi="Arial"/>
                <w:color w:val="374151"/>
                <w:sz w:val="16"/>
              </w:rPr>
              <w:t>6</w:t>
            </w:r>
          </w:p>
        </w:tc>
        <w:tc>
          <w:tcPr>
            <w:tcW w:type="dxa" w:w="1872"/>
            <w:shd w:fill="F9FAFB"/>
            <w:tcMar>
              <w:top w:w="60" w:type="dxa"/>
              <w:bottom w:w="60" w:type="dxa"/>
              <w:left w:w="90" w:type="dxa"/>
              <w:right w:w="90" w:type="dxa"/>
            </w:tcMar>
          </w:tcPr>
          <w:p>
            <w:r>
              <w:rPr>
                <w:rFonts w:ascii="Arial" w:hAnsi="Arial"/>
                <w:color w:val="374151"/>
                <w:sz w:val="16"/>
              </w:rPr>
              <w:t>2026-06-22</w:t>
            </w:r>
          </w:p>
        </w:tc>
        <w:tc>
          <w:tcPr>
            <w:tcW w:type="dxa" w:w="1872"/>
            <w:shd w:fill="F9FAFB"/>
            <w:tcMar>
              <w:top w:w="60" w:type="dxa"/>
              <w:bottom w:w="60" w:type="dxa"/>
              <w:left w:w="90" w:type="dxa"/>
              <w:right w:w="90" w:type="dxa"/>
            </w:tcMar>
          </w:tcPr>
          <w:p>
            <w:r>
              <w:rPr>
                <w:rFonts w:ascii="Arial" w:hAnsi="Arial"/>
                <w:color w:val="374151"/>
                <w:sz w:val="16"/>
              </w:rPr>
              <w:t>RETAIL</w:t>
            </w:r>
          </w:p>
        </w:tc>
        <w:tc>
          <w:tcPr>
            <w:tcW w:type="dxa" w:w="1872"/>
            <w:shd w:fill="F9FAFB"/>
            <w:tcMar>
              <w:top w:w="60" w:type="dxa"/>
              <w:bottom w:w="60" w:type="dxa"/>
              <w:left w:w="90" w:type="dxa"/>
              <w:right w:w="90" w:type="dxa"/>
            </w:tcMar>
          </w:tcPr>
          <w:p>
            <w:r>
              <w:rPr>
                <w:rFonts w:ascii="Arial" w:hAnsi="Arial"/>
                <w:color w:val="374151"/>
                <w:sz w:val="16"/>
              </w:rPr>
              <w:t>Sneha Patil</w:t>
            </w:r>
          </w:p>
        </w:tc>
        <w:tc>
          <w:tcPr>
            <w:tcW w:type="dxa" w:w="1872"/>
            <w:shd w:fill="F9FAFB"/>
            <w:tcMar>
              <w:top w:w="60" w:type="dxa"/>
              <w:bottom w:w="60" w:type="dxa"/>
              <w:left w:w="90" w:type="dxa"/>
              <w:right w:w="90" w:type="dxa"/>
            </w:tcMar>
          </w:tcPr>
          <w:p>
            <w:r>
              <w:rPr>
                <w:rFonts w:ascii="Arial" w:hAnsi="Arial"/>
                <w:color w:val="374151"/>
                <w:sz w:val="16"/>
              </w:rPr>
              <w:t>1920.00</w:t>
            </w:r>
          </w:p>
        </w:tc>
      </w:tr>
      <w:tr>
        <w:tc>
          <w:tcPr>
            <w:tcW w:type="dxa" w:w="1872"/>
            <w:shd w:fill="FFFFFF"/>
            <w:tcMar>
              <w:top w:w="60" w:type="dxa"/>
              <w:bottom w:w="60" w:type="dxa"/>
              <w:left w:w="90" w:type="dxa"/>
              <w:right w:w="90" w:type="dxa"/>
            </w:tcMar>
          </w:tcPr>
          <w:p>
            <w:r>
              <w:rPr>
                <w:rFonts w:ascii="Arial" w:hAnsi="Arial"/>
                <w:color w:val="374151"/>
                <w:sz w:val="16"/>
              </w:rPr>
              <w:t>2</w:t>
            </w:r>
          </w:p>
        </w:tc>
        <w:tc>
          <w:tcPr>
            <w:tcW w:type="dxa" w:w="1872"/>
            <w:shd w:fill="FFFFFF"/>
            <w:tcMar>
              <w:top w:w="60" w:type="dxa"/>
              <w:bottom w:w="60" w:type="dxa"/>
              <w:left w:w="90" w:type="dxa"/>
              <w:right w:w="90" w:type="dxa"/>
            </w:tcMar>
          </w:tcPr>
          <w:p>
            <w:r>
              <w:rPr>
                <w:rFonts w:ascii="Arial" w:hAnsi="Arial"/>
                <w:color w:val="374151"/>
                <w:sz w:val="16"/>
              </w:rPr>
              <w:t>2026-07-05</w:t>
            </w:r>
          </w:p>
        </w:tc>
        <w:tc>
          <w:tcPr>
            <w:tcW w:type="dxa" w:w="1872"/>
            <w:shd w:fill="FFFFFF"/>
            <w:tcMar>
              <w:top w:w="60" w:type="dxa"/>
              <w:bottom w:w="60" w:type="dxa"/>
              <w:left w:w="90" w:type="dxa"/>
              <w:right w:w="90" w:type="dxa"/>
            </w:tcMar>
          </w:tcPr>
          <w:p>
            <w:r>
              <w:rPr>
                <w:rFonts w:ascii="Arial" w:hAnsi="Arial"/>
                <w:color w:val="374151"/>
                <w:sz w:val="16"/>
              </w:rPr>
              <w:t>RETAIL</w:t>
            </w:r>
          </w:p>
        </w:tc>
        <w:tc>
          <w:tcPr>
            <w:tcW w:type="dxa" w:w="1872"/>
            <w:shd w:fill="FFFFFF"/>
            <w:tcMar>
              <w:top w:w="60" w:type="dxa"/>
              <w:bottom w:w="60" w:type="dxa"/>
              <w:left w:w="90" w:type="dxa"/>
              <w:right w:w="90" w:type="dxa"/>
            </w:tcMar>
          </w:tcPr>
          <w:p>
            <w:r>
              <w:rPr>
                <w:rFonts w:ascii="Arial" w:hAnsi="Arial"/>
                <w:color w:val="374151"/>
                <w:sz w:val="16"/>
              </w:rPr>
              <w:t>Priya Shah</w:t>
            </w:r>
          </w:p>
        </w:tc>
        <w:tc>
          <w:tcPr>
            <w:tcW w:type="dxa" w:w="1872"/>
            <w:shd w:fill="FFFFFF"/>
            <w:tcMar>
              <w:top w:w="60" w:type="dxa"/>
              <w:bottom w:w="60" w:type="dxa"/>
              <w:left w:w="90" w:type="dxa"/>
              <w:right w:w="90" w:type="dxa"/>
            </w:tcMar>
          </w:tcPr>
          <w:p>
            <w:r>
              <w:rPr>
                <w:rFonts w:ascii="Arial" w:hAnsi="Arial"/>
                <w:color w:val="374151"/>
                <w:sz w:val="16"/>
              </w:rPr>
              <w:t>1800.00</w:t>
            </w:r>
          </w:p>
        </w:tc>
      </w:tr>
    </w:tbl>
    <w:p>
      <w:pPr>
        <w:spacing w:after="80"/>
      </w:pPr>
    </w:p>
    <w:p>
      <w:pPr>
        <w:pStyle w:val="Heading2"/>
        <w:spacing w:before="280" w:after="80"/>
      </w:pPr>
      <w:r>
        <w:t>Q25: Revenue by sale type</w:t>
      </w:r>
    </w:p>
    <w:p>
      <w:pPr>
        <w:spacing w:after="80"/>
      </w:pPr>
      <w:r>
        <w:rPr>
          <w:b/>
          <w:sz w:val="19"/>
        </w:rPr>
        <w:t xml:space="preserve">Technical Concepts Used: </w:t>
      </w:r>
      <w:r>
        <w:rPr>
          <w:color w:val="1E3A8A"/>
          <w:sz w:val="19"/>
        </w:rPr>
        <w:t>Channel revenue comparison (GROUP BY sale_type), Revenue distribution analysis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sa.sale_type,</w:t>
              <w:br/>
              <w:t xml:space="preserve">    SUM(si.quantity * si.unit_price) AS total_revenue</w:t>
              <w:br/>
              <w:t>FROM sale sa</w:t>
              <w:br/>
              <w:t>JOIN sale_item si</w:t>
              <w:br/>
              <w:t xml:space="preserve">    ON sa.sale_id = si.sale_id</w:t>
              <w:br/>
              <w:t>GROUP BY sa.sale_type</w:t>
              <w:br/>
              <w:t>ORDER BY total_revenue DESC;</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4680"/>
        <w:gridCol w:w="4680"/>
      </w:tblGrid>
      <w:tr>
        <w:tc>
          <w:tcPr>
            <w:tcW w:type="dxa" w:w="4680"/>
            <w:shd w:fill="1E3A8A"/>
            <w:tcMar>
              <w:top w:w="80" w:type="dxa"/>
              <w:bottom w:w="80" w:type="dxa"/>
              <w:left w:w="100" w:type="dxa"/>
              <w:right w:w="100" w:type="dxa"/>
            </w:tcMar>
          </w:tcPr>
          <w:p>
            <w:pPr>
              <w:jc w:val="center"/>
            </w:pPr>
            <w:r>
              <w:rPr>
                <w:rFonts w:ascii="Arial" w:hAnsi="Arial"/>
                <w:b/>
                <w:color w:val="FFFFFF"/>
                <w:sz w:val="17"/>
              </w:rPr>
              <w:t>sale_type</w:t>
            </w:r>
          </w:p>
        </w:tc>
        <w:tc>
          <w:tcPr>
            <w:tcW w:type="dxa" w:w="4680"/>
            <w:shd w:fill="1E3A8A"/>
            <w:tcMar>
              <w:top w:w="80" w:type="dxa"/>
              <w:bottom w:w="80" w:type="dxa"/>
              <w:left w:w="100" w:type="dxa"/>
              <w:right w:w="100" w:type="dxa"/>
            </w:tcMar>
          </w:tcPr>
          <w:p>
            <w:pPr>
              <w:jc w:val="center"/>
            </w:pPr>
            <w:r>
              <w:rPr>
                <w:rFonts w:ascii="Arial" w:hAnsi="Arial"/>
                <w:b/>
                <w:color w:val="FFFFFF"/>
                <w:sz w:val="17"/>
              </w:rPr>
              <w:t>total_revenue</w:t>
            </w:r>
          </w:p>
        </w:tc>
      </w:tr>
      <w:tr>
        <w:tc>
          <w:tcPr>
            <w:tcW w:type="dxa" w:w="4680"/>
            <w:shd w:fill="FFFFFF"/>
            <w:tcMar>
              <w:top w:w="60" w:type="dxa"/>
              <w:bottom w:w="60" w:type="dxa"/>
              <w:left w:w="90" w:type="dxa"/>
              <w:right w:w="90" w:type="dxa"/>
            </w:tcMar>
          </w:tcPr>
          <w:p>
            <w:r>
              <w:rPr>
                <w:rFonts w:ascii="Arial" w:hAnsi="Arial"/>
                <w:color w:val="374151"/>
                <w:sz w:val="16"/>
              </w:rPr>
              <w:t>BULK</w:t>
            </w:r>
          </w:p>
        </w:tc>
        <w:tc>
          <w:tcPr>
            <w:tcW w:type="dxa" w:w="4680"/>
            <w:shd w:fill="FFFFFF"/>
            <w:tcMar>
              <w:top w:w="60" w:type="dxa"/>
              <w:bottom w:w="60" w:type="dxa"/>
              <w:left w:w="90" w:type="dxa"/>
              <w:right w:w="90" w:type="dxa"/>
            </w:tcMar>
          </w:tcPr>
          <w:p>
            <w:r>
              <w:rPr>
                <w:rFonts w:ascii="Arial" w:hAnsi="Arial"/>
                <w:color w:val="374151"/>
                <w:sz w:val="16"/>
              </w:rPr>
              <w:t>140950.00</w:t>
            </w:r>
          </w:p>
        </w:tc>
      </w:tr>
      <w:tr>
        <w:tc>
          <w:tcPr>
            <w:tcW w:type="dxa" w:w="4680"/>
            <w:shd w:fill="F9FAFB"/>
            <w:tcMar>
              <w:top w:w="60" w:type="dxa"/>
              <w:bottom w:w="60" w:type="dxa"/>
              <w:left w:w="90" w:type="dxa"/>
              <w:right w:w="90" w:type="dxa"/>
            </w:tcMar>
          </w:tcPr>
          <w:p>
            <w:r>
              <w:rPr>
                <w:rFonts w:ascii="Arial" w:hAnsi="Arial"/>
                <w:color w:val="374151"/>
                <w:sz w:val="16"/>
              </w:rPr>
              <w:t>RETAIL</w:t>
            </w:r>
          </w:p>
        </w:tc>
        <w:tc>
          <w:tcPr>
            <w:tcW w:type="dxa" w:w="4680"/>
            <w:shd w:fill="F9FAFB"/>
            <w:tcMar>
              <w:top w:w="60" w:type="dxa"/>
              <w:bottom w:w="60" w:type="dxa"/>
              <w:left w:w="90" w:type="dxa"/>
              <w:right w:w="90" w:type="dxa"/>
            </w:tcMar>
          </w:tcPr>
          <w:p>
            <w:r>
              <w:rPr>
                <w:rFonts w:ascii="Arial" w:hAnsi="Arial"/>
                <w:color w:val="374151"/>
                <w:sz w:val="16"/>
              </w:rPr>
              <w:t>31895.00</w:t>
            </w:r>
          </w:p>
        </w:tc>
      </w:tr>
    </w:tbl>
    <w:p>
      <w:pPr>
        <w:spacing w:after="80"/>
      </w:pPr>
    </w:p>
    <w:p>
      <w:pPr>
        <w:pStyle w:val="Heading2"/>
        <w:spacing w:before="280" w:after="80"/>
      </w:pPr>
      <w:r>
        <w:t>Q26: Total quantity sold by species</w:t>
      </w:r>
    </w:p>
    <w:p>
      <w:pPr>
        <w:spacing w:after="80"/>
      </w:pPr>
      <w:r>
        <w:rPr>
          <w:b/>
          <w:sz w:val="19"/>
        </w:rPr>
        <w:t xml:space="preserve">Technical Concepts Used: </w:t>
      </w:r>
      <w:r>
        <w:rPr>
          <w:color w:val="1E3A8A"/>
          <w:sz w:val="19"/>
        </w:rPr>
        <w:t>Physical inventory volume sales aggregation by botanical species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s.common_name AS species,</w:t>
              <w:br/>
              <w:t xml:space="preserve">    SUM(si.quantity) AS total_quantity_sold</w:t>
              <w:br/>
              <w:t>FROM species s</w:t>
              <w:br/>
              <w:t>JOIN propagation_batch pb</w:t>
              <w:br/>
              <w:t xml:space="preserve">    ON s.species_id = pb.species_id</w:t>
              <w:br/>
              <w:t>JOIN sale_item si</w:t>
              <w:br/>
              <w:t xml:space="preserve">    ON pb.batch_id = si.batch_id</w:t>
              <w:br/>
              <w:t>GROUP BY s.species_id, s.common_name</w:t>
              <w:br/>
              <w:t>ORDER BY total_quantity_sold DESC;</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4680"/>
        <w:gridCol w:w="4680"/>
      </w:tblGrid>
      <w:tr>
        <w:tc>
          <w:tcPr>
            <w:tcW w:type="dxa" w:w="4680"/>
            <w:shd w:fill="1E3A8A"/>
            <w:tcMar>
              <w:top w:w="80" w:type="dxa"/>
              <w:bottom w:w="80" w:type="dxa"/>
              <w:left w:w="100" w:type="dxa"/>
              <w:right w:w="100" w:type="dxa"/>
            </w:tcMar>
          </w:tcPr>
          <w:p>
            <w:pPr>
              <w:jc w:val="center"/>
            </w:pPr>
            <w:r>
              <w:rPr>
                <w:rFonts w:ascii="Arial" w:hAnsi="Arial"/>
                <w:b/>
                <w:color w:val="FFFFFF"/>
                <w:sz w:val="17"/>
              </w:rPr>
              <w:t>species</w:t>
            </w:r>
          </w:p>
        </w:tc>
        <w:tc>
          <w:tcPr>
            <w:tcW w:type="dxa" w:w="4680"/>
            <w:shd w:fill="1E3A8A"/>
            <w:tcMar>
              <w:top w:w="80" w:type="dxa"/>
              <w:bottom w:w="80" w:type="dxa"/>
              <w:left w:w="100" w:type="dxa"/>
              <w:right w:w="100" w:type="dxa"/>
            </w:tcMar>
          </w:tcPr>
          <w:p>
            <w:pPr>
              <w:jc w:val="center"/>
            </w:pPr>
            <w:r>
              <w:rPr>
                <w:rFonts w:ascii="Arial" w:hAnsi="Arial"/>
                <w:b/>
                <w:color w:val="FFFFFF"/>
                <w:sz w:val="17"/>
              </w:rPr>
              <w:t>total_quantity_sold</w:t>
            </w:r>
          </w:p>
        </w:tc>
      </w:tr>
      <w:tr>
        <w:tc>
          <w:tcPr>
            <w:tcW w:type="dxa" w:w="4680"/>
            <w:shd w:fill="FFFFFF"/>
            <w:tcMar>
              <w:top w:w="60" w:type="dxa"/>
              <w:bottom w:w="60" w:type="dxa"/>
              <w:left w:w="90" w:type="dxa"/>
              <w:right w:w="90" w:type="dxa"/>
            </w:tcMar>
          </w:tcPr>
          <w:p>
            <w:r>
              <w:rPr>
                <w:rFonts w:ascii="Arial" w:hAnsi="Arial"/>
                <w:color w:val="374151"/>
                <w:sz w:val="16"/>
              </w:rPr>
              <w:t>Basil</w:t>
            </w:r>
          </w:p>
        </w:tc>
        <w:tc>
          <w:tcPr>
            <w:tcW w:type="dxa" w:w="4680"/>
            <w:shd w:fill="FFFFFF"/>
            <w:tcMar>
              <w:top w:w="60" w:type="dxa"/>
              <w:bottom w:w="60" w:type="dxa"/>
              <w:left w:w="90" w:type="dxa"/>
              <w:right w:w="90" w:type="dxa"/>
            </w:tcMar>
          </w:tcPr>
          <w:p>
            <w:r>
              <w:rPr>
                <w:rFonts w:ascii="Arial" w:hAnsi="Arial"/>
                <w:color w:val="374151"/>
                <w:sz w:val="16"/>
              </w:rPr>
              <w:t>550</w:t>
            </w:r>
          </w:p>
        </w:tc>
      </w:tr>
      <w:tr>
        <w:tc>
          <w:tcPr>
            <w:tcW w:type="dxa" w:w="4680"/>
            <w:shd w:fill="F9FAFB"/>
            <w:tcMar>
              <w:top w:w="60" w:type="dxa"/>
              <w:bottom w:w="60" w:type="dxa"/>
              <w:left w:w="90" w:type="dxa"/>
              <w:right w:w="90" w:type="dxa"/>
            </w:tcMar>
          </w:tcPr>
          <w:p>
            <w:r>
              <w:rPr>
                <w:rFonts w:ascii="Arial" w:hAnsi="Arial"/>
                <w:color w:val="374151"/>
                <w:sz w:val="16"/>
              </w:rPr>
              <w:t>Money Plant</w:t>
            </w:r>
          </w:p>
        </w:tc>
        <w:tc>
          <w:tcPr>
            <w:tcW w:type="dxa" w:w="4680"/>
            <w:shd w:fill="F9FAFB"/>
            <w:tcMar>
              <w:top w:w="60" w:type="dxa"/>
              <w:bottom w:w="60" w:type="dxa"/>
              <w:left w:w="90" w:type="dxa"/>
              <w:right w:w="90" w:type="dxa"/>
            </w:tcMar>
          </w:tcPr>
          <w:p>
            <w:r>
              <w:rPr>
                <w:rFonts w:ascii="Arial" w:hAnsi="Arial"/>
                <w:color w:val="374151"/>
                <w:sz w:val="16"/>
              </w:rPr>
              <w:t>365</w:t>
            </w:r>
          </w:p>
        </w:tc>
      </w:tr>
      <w:tr>
        <w:tc>
          <w:tcPr>
            <w:tcW w:type="dxa" w:w="4680"/>
            <w:shd w:fill="FFFFFF"/>
            <w:tcMar>
              <w:top w:w="60" w:type="dxa"/>
              <w:bottom w:w="60" w:type="dxa"/>
              <w:left w:w="90" w:type="dxa"/>
              <w:right w:w="90" w:type="dxa"/>
            </w:tcMar>
          </w:tcPr>
          <w:p>
            <w:r>
              <w:rPr>
                <w:rFonts w:ascii="Arial" w:hAnsi="Arial"/>
                <w:color w:val="374151"/>
                <w:sz w:val="16"/>
              </w:rPr>
              <w:t>Hibiscus</w:t>
            </w:r>
          </w:p>
        </w:tc>
        <w:tc>
          <w:tcPr>
            <w:tcW w:type="dxa" w:w="4680"/>
            <w:shd w:fill="FFFFFF"/>
            <w:tcMar>
              <w:top w:w="60" w:type="dxa"/>
              <w:bottom w:w="60" w:type="dxa"/>
              <w:left w:w="90" w:type="dxa"/>
              <w:right w:w="90" w:type="dxa"/>
            </w:tcMar>
          </w:tcPr>
          <w:p>
            <w:r>
              <w:rPr>
                <w:rFonts w:ascii="Arial" w:hAnsi="Arial"/>
                <w:color w:val="374151"/>
                <w:sz w:val="16"/>
              </w:rPr>
              <w:t>275</w:t>
            </w:r>
          </w:p>
        </w:tc>
      </w:tr>
      <w:tr>
        <w:tc>
          <w:tcPr>
            <w:tcW w:type="dxa" w:w="4680"/>
            <w:shd w:fill="F9FAFB"/>
            <w:tcMar>
              <w:top w:w="60" w:type="dxa"/>
              <w:bottom w:w="60" w:type="dxa"/>
              <w:left w:w="90" w:type="dxa"/>
              <w:right w:w="90" w:type="dxa"/>
            </w:tcMar>
          </w:tcPr>
          <w:p>
            <w:r>
              <w:rPr>
                <w:rFonts w:ascii="Arial" w:hAnsi="Arial"/>
                <w:color w:val="374151"/>
                <w:sz w:val="16"/>
              </w:rPr>
              <w:t>Aloe Vera</w:t>
            </w:r>
          </w:p>
        </w:tc>
        <w:tc>
          <w:tcPr>
            <w:tcW w:type="dxa" w:w="4680"/>
            <w:shd w:fill="F9FAFB"/>
            <w:tcMar>
              <w:top w:w="60" w:type="dxa"/>
              <w:bottom w:w="60" w:type="dxa"/>
              <w:left w:w="90" w:type="dxa"/>
              <w:right w:w="90" w:type="dxa"/>
            </w:tcMar>
          </w:tcPr>
          <w:p>
            <w:r>
              <w:rPr>
                <w:rFonts w:ascii="Arial" w:hAnsi="Arial"/>
                <w:color w:val="374151"/>
                <w:sz w:val="16"/>
              </w:rPr>
              <w:t>275</w:t>
            </w:r>
          </w:p>
        </w:tc>
      </w:tr>
      <w:tr>
        <w:tc>
          <w:tcPr>
            <w:tcW w:type="dxa" w:w="4680"/>
            <w:shd w:fill="FFFFFF"/>
            <w:tcMar>
              <w:top w:w="60" w:type="dxa"/>
              <w:bottom w:w="60" w:type="dxa"/>
              <w:left w:w="90" w:type="dxa"/>
              <w:right w:w="90" w:type="dxa"/>
            </w:tcMar>
          </w:tcPr>
          <w:p>
            <w:r>
              <w:rPr>
                <w:rFonts w:ascii="Arial" w:hAnsi="Arial"/>
                <w:color w:val="374151"/>
                <w:sz w:val="16"/>
              </w:rPr>
              <w:t>Mango</w:t>
            </w:r>
          </w:p>
        </w:tc>
        <w:tc>
          <w:tcPr>
            <w:tcW w:type="dxa" w:w="4680"/>
            <w:shd w:fill="FFFFFF"/>
            <w:tcMar>
              <w:top w:w="60" w:type="dxa"/>
              <w:bottom w:w="60" w:type="dxa"/>
              <w:left w:w="90" w:type="dxa"/>
              <w:right w:w="90" w:type="dxa"/>
            </w:tcMar>
          </w:tcPr>
          <w:p>
            <w:r>
              <w:rPr>
                <w:rFonts w:ascii="Arial" w:hAnsi="Arial"/>
                <w:color w:val="374151"/>
                <w:sz w:val="16"/>
              </w:rPr>
              <w:t>180</w:t>
            </w:r>
          </w:p>
        </w:tc>
      </w:tr>
      <w:tr>
        <w:tc>
          <w:tcPr>
            <w:tcW w:type="dxa" w:w="4680"/>
            <w:shd w:fill="F9FAFB"/>
            <w:tcMar>
              <w:top w:w="60" w:type="dxa"/>
              <w:bottom w:w="60" w:type="dxa"/>
              <w:left w:w="90" w:type="dxa"/>
              <w:right w:w="90" w:type="dxa"/>
            </w:tcMar>
          </w:tcPr>
          <w:p>
            <w:r>
              <w:rPr>
                <w:rFonts w:ascii="Arial" w:hAnsi="Arial"/>
                <w:color w:val="374151"/>
                <w:sz w:val="16"/>
              </w:rPr>
              <w:t>Rose</w:t>
            </w:r>
          </w:p>
        </w:tc>
        <w:tc>
          <w:tcPr>
            <w:tcW w:type="dxa" w:w="4680"/>
            <w:shd w:fill="F9FAFB"/>
            <w:tcMar>
              <w:top w:w="60" w:type="dxa"/>
              <w:bottom w:w="60" w:type="dxa"/>
              <w:left w:w="90" w:type="dxa"/>
              <w:right w:w="90" w:type="dxa"/>
            </w:tcMar>
          </w:tcPr>
          <w:p>
            <w:r>
              <w:rPr>
                <w:rFonts w:ascii="Arial" w:hAnsi="Arial"/>
                <w:color w:val="374151"/>
                <w:sz w:val="16"/>
              </w:rPr>
              <w:t>122</w:t>
            </w:r>
          </w:p>
        </w:tc>
      </w:tr>
      <w:tr>
        <w:tc>
          <w:tcPr>
            <w:tcW w:type="dxa" w:w="4680"/>
            <w:shd w:fill="FFFFFF"/>
            <w:tcMar>
              <w:top w:w="60" w:type="dxa"/>
              <w:bottom w:w="60" w:type="dxa"/>
              <w:left w:w="90" w:type="dxa"/>
              <w:right w:w="90" w:type="dxa"/>
            </w:tcMar>
          </w:tcPr>
          <w:p>
            <w:r>
              <w:rPr>
                <w:rFonts w:ascii="Arial" w:hAnsi="Arial"/>
                <w:color w:val="374151"/>
                <w:sz w:val="16"/>
              </w:rPr>
              <w:t>Snake Plant</w:t>
            </w:r>
          </w:p>
        </w:tc>
        <w:tc>
          <w:tcPr>
            <w:tcW w:type="dxa" w:w="4680"/>
            <w:shd w:fill="FFFFFF"/>
            <w:tcMar>
              <w:top w:w="60" w:type="dxa"/>
              <w:bottom w:w="60" w:type="dxa"/>
              <w:left w:w="90" w:type="dxa"/>
              <w:right w:w="90" w:type="dxa"/>
            </w:tcMar>
          </w:tcPr>
          <w:p>
            <w:r>
              <w:rPr>
                <w:rFonts w:ascii="Arial" w:hAnsi="Arial"/>
                <w:color w:val="374151"/>
                <w:sz w:val="16"/>
              </w:rPr>
              <w:t>115</w:t>
            </w:r>
          </w:p>
        </w:tc>
      </w:tr>
      <w:tr>
        <w:tc>
          <w:tcPr>
            <w:tcW w:type="dxa" w:w="4680"/>
            <w:shd w:fill="F9FAFB"/>
            <w:tcMar>
              <w:top w:w="60" w:type="dxa"/>
              <w:bottom w:w="60" w:type="dxa"/>
              <w:left w:w="90" w:type="dxa"/>
              <w:right w:w="90" w:type="dxa"/>
            </w:tcMar>
          </w:tcPr>
          <w:p>
            <w:r>
              <w:rPr>
                <w:rFonts w:ascii="Arial" w:hAnsi="Arial"/>
                <w:color w:val="374151"/>
                <w:sz w:val="16"/>
              </w:rPr>
              <w:t>Jasmine</w:t>
            </w:r>
          </w:p>
        </w:tc>
        <w:tc>
          <w:tcPr>
            <w:tcW w:type="dxa" w:w="4680"/>
            <w:shd w:fill="F9FAFB"/>
            <w:tcMar>
              <w:top w:w="60" w:type="dxa"/>
              <w:bottom w:w="60" w:type="dxa"/>
              <w:left w:w="90" w:type="dxa"/>
              <w:right w:w="90" w:type="dxa"/>
            </w:tcMar>
          </w:tcPr>
          <w:p>
            <w:r>
              <w:rPr>
                <w:rFonts w:ascii="Arial" w:hAnsi="Arial"/>
                <w:color w:val="374151"/>
                <w:sz w:val="16"/>
              </w:rPr>
              <w:t>75</w:t>
            </w:r>
          </w:p>
        </w:tc>
      </w:tr>
    </w:tbl>
    <w:p>
      <w:pPr>
        <w:spacing w:after="80"/>
      </w:pPr>
    </w:p>
    <w:p>
      <w:pPr>
        <w:pStyle w:val="Heading2"/>
        <w:spacing w:before="280" w:after="80"/>
      </w:pPr>
      <w:r>
        <w:t>Q27: Current number of plants at each growth stage</w:t>
      </w:r>
    </w:p>
    <w:p>
      <w:pPr>
        <w:spacing w:after="80"/>
      </w:pPr>
      <w:r>
        <w:rPr>
          <w:b/>
          <w:sz w:val="19"/>
        </w:rPr>
        <w:t xml:space="preserve">Technical Concepts Used: </w:t>
      </w:r>
      <w:r>
        <w:rPr>
          <w:color w:val="1E3A8A"/>
          <w:sz w:val="19"/>
        </w:rPr>
        <w:t>Stage capacity distribution, LEFT JOIN to preserve zero-count growth stages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gs.stage_name,</w:t>
              <w:br/>
              <w:t xml:space="preserve">    COUNT(h.batch_id) AS number_of_batches,</w:t>
              <w:br/>
              <w:t xml:space="preserve">    SUM(h.quantity_at_entry) AS plants_at_stage</w:t>
              <w:br/>
              <w:t>FROM growth_stage gs</w:t>
              <w:br/>
              <w:t>LEFT JOIN batch_stage_history h</w:t>
              <w:br/>
              <w:t xml:space="preserve">    ON gs.stage_id = h.stage_id</w:t>
              <w:br/>
              <w:t xml:space="preserve">   AND h.exited_at IS NULL</w:t>
              <w:br/>
              <w:t>GROUP BY gs.stage_id, gs.stage_name, gs.stage_order</w:t>
              <w:br/>
              <w:t>ORDER BY gs.stage_order;</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center"/>
            </w:pPr>
            <w:r>
              <w:rPr>
                <w:rFonts w:ascii="Arial" w:hAnsi="Arial"/>
                <w:b/>
                <w:color w:val="FFFFFF"/>
                <w:sz w:val="17"/>
              </w:rPr>
              <w:t>stage_name</w:t>
            </w:r>
          </w:p>
        </w:tc>
        <w:tc>
          <w:tcPr>
            <w:tcW w:type="dxa" w:w="3120"/>
            <w:shd w:fill="1E3A8A"/>
            <w:tcMar>
              <w:top w:w="80" w:type="dxa"/>
              <w:bottom w:w="80" w:type="dxa"/>
              <w:left w:w="100" w:type="dxa"/>
              <w:right w:w="100" w:type="dxa"/>
            </w:tcMar>
          </w:tcPr>
          <w:p>
            <w:pPr>
              <w:jc w:val="center"/>
            </w:pPr>
            <w:r>
              <w:rPr>
                <w:rFonts w:ascii="Arial" w:hAnsi="Arial"/>
                <w:b/>
                <w:color w:val="FFFFFF"/>
                <w:sz w:val="17"/>
              </w:rPr>
              <w:t>number_of_batches</w:t>
            </w:r>
          </w:p>
        </w:tc>
        <w:tc>
          <w:tcPr>
            <w:tcW w:type="dxa" w:w="3120"/>
            <w:shd w:fill="1E3A8A"/>
            <w:tcMar>
              <w:top w:w="80" w:type="dxa"/>
              <w:bottom w:w="80" w:type="dxa"/>
              <w:left w:w="100" w:type="dxa"/>
              <w:right w:w="100" w:type="dxa"/>
            </w:tcMar>
          </w:tcPr>
          <w:p>
            <w:pPr>
              <w:jc w:val="center"/>
            </w:pPr>
            <w:r>
              <w:rPr>
                <w:rFonts w:ascii="Arial" w:hAnsi="Arial"/>
                <w:b/>
                <w:color w:val="FFFFFF"/>
                <w:sz w:val="17"/>
              </w:rPr>
              <w:t>plants_at_stage</w:t>
            </w:r>
          </w:p>
        </w:tc>
      </w:tr>
      <w:tr>
        <w:tc>
          <w:tcPr>
            <w:tcW w:type="dxa" w:w="3120"/>
            <w:shd w:fill="FFFFFF"/>
            <w:tcMar>
              <w:top w:w="60" w:type="dxa"/>
              <w:bottom w:w="60" w:type="dxa"/>
              <w:left w:w="90" w:type="dxa"/>
              <w:right w:w="90" w:type="dxa"/>
            </w:tcMar>
          </w:tcPr>
          <w:p>
            <w:r>
              <w:rPr>
                <w:rFonts w:ascii="Arial" w:hAnsi="Arial"/>
                <w:color w:val="374151"/>
                <w:sz w:val="16"/>
              </w:rPr>
              <w:t>Propagation</w:t>
            </w:r>
          </w:p>
        </w:tc>
        <w:tc>
          <w:tcPr>
            <w:tcW w:type="dxa" w:w="3120"/>
            <w:shd w:fill="FFFFFF"/>
            <w:tcMar>
              <w:top w:w="60" w:type="dxa"/>
              <w:bottom w:w="60" w:type="dxa"/>
              <w:left w:w="90" w:type="dxa"/>
              <w:right w:w="90" w:type="dxa"/>
            </w:tcMar>
          </w:tcPr>
          <w:p>
            <w:r>
              <w:rPr>
                <w:rFonts w:ascii="Arial" w:hAnsi="Arial"/>
                <w:color w:val="374151"/>
                <w:sz w:val="16"/>
              </w:rPr>
              <w:t>0</w:t>
            </w:r>
          </w:p>
        </w:tc>
        <w:tc>
          <w:tcPr>
            <w:tcW w:type="dxa" w:w="3120"/>
            <w:shd w:fill="FFFFFF"/>
            <w:tcMar>
              <w:top w:w="60" w:type="dxa"/>
              <w:bottom w:w="60" w:type="dxa"/>
              <w:left w:w="90" w:type="dxa"/>
              <w:right w:w="90" w:type="dxa"/>
            </w:tcMar>
          </w:tcPr>
          <w:p>
            <w:r>
              <w:rPr>
                <w:rFonts w:ascii="Arial" w:hAnsi="Arial"/>
                <w:color w:val="374151"/>
                <w:sz w:val="16"/>
              </w:rPr>
              <w:t>NULL</w:t>
            </w:r>
          </w:p>
        </w:tc>
      </w:tr>
      <w:tr>
        <w:tc>
          <w:tcPr>
            <w:tcW w:type="dxa" w:w="3120"/>
            <w:shd w:fill="F9FAFB"/>
            <w:tcMar>
              <w:top w:w="60" w:type="dxa"/>
              <w:bottom w:w="60" w:type="dxa"/>
              <w:left w:w="90" w:type="dxa"/>
              <w:right w:w="90" w:type="dxa"/>
            </w:tcMar>
          </w:tcPr>
          <w:p>
            <w:r>
              <w:rPr>
                <w:rFonts w:ascii="Arial" w:hAnsi="Arial"/>
                <w:color w:val="374151"/>
                <w:sz w:val="16"/>
              </w:rPr>
              <w:t>Seedling</w:t>
            </w:r>
          </w:p>
        </w:tc>
        <w:tc>
          <w:tcPr>
            <w:tcW w:type="dxa" w:w="3120"/>
            <w:shd w:fill="F9FAFB"/>
            <w:tcMar>
              <w:top w:w="60" w:type="dxa"/>
              <w:bottom w:w="60" w:type="dxa"/>
              <w:left w:w="90" w:type="dxa"/>
              <w:right w:w="90" w:type="dxa"/>
            </w:tcMar>
          </w:tcPr>
          <w:p>
            <w:r>
              <w:rPr>
                <w:rFonts w:ascii="Arial" w:hAnsi="Arial"/>
                <w:color w:val="374151"/>
                <w:sz w:val="16"/>
              </w:rPr>
              <w:t>0</w:t>
            </w:r>
          </w:p>
        </w:tc>
        <w:tc>
          <w:tcPr>
            <w:tcW w:type="dxa" w:w="3120"/>
            <w:shd w:fill="F9FAFB"/>
            <w:tcMar>
              <w:top w:w="60" w:type="dxa"/>
              <w:bottom w:w="60" w:type="dxa"/>
              <w:left w:w="90" w:type="dxa"/>
              <w:right w:w="90" w:type="dxa"/>
            </w:tcMar>
          </w:tcPr>
          <w:p>
            <w:r>
              <w:rPr>
                <w:rFonts w:ascii="Arial" w:hAnsi="Arial"/>
                <w:color w:val="374151"/>
                <w:sz w:val="16"/>
              </w:rPr>
              <w:t>NULL</w:t>
            </w:r>
          </w:p>
        </w:tc>
      </w:tr>
      <w:tr>
        <w:tc>
          <w:tcPr>
            <w:tcW w:type="dxa" w:w="3120"/>
            <w:shd w:fill="FFFFFF"/>
            <w:tcMar>
              <w:top w:w="60" w:type="dxa"/>
              <w:bottom w:w="60" w:type="dxa"/>
              <w:left w:w="90" w:type="dxa"/>
              <w:right w:w="90" w:type="dxa"/>
            </w:tcMar>
          </w:tcPr>
          <w:p>
            <w:r>
              <w:rPr>
                <w:rFonts w:ascii="Arial" w:hAnsi="Arial"/>
                <w:color w:val="374151"/>
                <w:sz w:val="16"/>
              </w:rPr>
              <w:t>Young Plant</w:t>
            </w:r>
          </w:p>
        </w:tc>
        <w:tc>
          <w:tcPr>
            <w:tcW w:type="dxa" w:w="3120"/>
            <w:shd w:fill="FFFFFF"/>
            <w:tcMar>
              <w:top w:w="60" w:type="dxa"/>
              <w:bottom w:w="60" w:type="dxa"/>
              <w:left w:w="90" w:type="dxa"/>
              <w:right w:w="90" w:type="dxa"/>
            </w:tcMar>
          </w:tcPr>
          <w:p>
            <w:r>
              <w:rPr>
                <w:rFonts w:ascii="Arial" w:hAnsi="Arial"/>
                <w:color w:val="374151"/>
                <w:sz w:val="16"/>
              </w:rPr>
              <w:t>0</w:t>
            </w:r>
          </w:p>
        </w:tc>
        <w:tc>
          <w:tcPr>
            <w:tcW w:type="dxa" w:w="3120"/>
            <w:shd w:fill="FFFFFF"/>
            <w:tcMar>
              <w:top w:w="60" w:type="dxa"/>
              <w:bottom w:w="60" w:type="dxa"/>
              <w:left w:w="90" w:type="dxa"/>
              <w:right w:w="90" w:type="dxa"/>
            </w:tcMar>
          </w:tcPr>
          <w:p>
            <w:r>
              <w:rPr>
                <w:rFonts w:ascii="Arial" w:hAnsi="Arial"/>
                <w:color w:val="374151"/>
                <w:sz w:val="16"/>
              </w:rPr>
              <w:t>NULL</w:t>
            </w:r>
          </w:p>
        </w:tc>
      </w:tr>
      <w:tr>
        <w:tc>
          <w:tcPr>
            <w:tcW w:type="dxa" w:w="3120"/>
            <w:shd w:fill="F9FAFB"/>
            <w:tcMar>
              <w:top w:w="60" w:type="dxa"/>
              <w:bottom w:w="60" w:type="dxa"/>
              <w:left w:w="90" w:type="dxa"/>
              <w:right w:w="90" w:type="dxa"/>
            </w:tcMar>
          </w:tcPr>
          <w:p>
            <w:r>
              <w:rPr>
                <w:rFonts w:ascii="Arial" w:hAnsi="Arial"/>
                <w:color w:val="374151"/>
                <w:sz w:val="16"/>
              </w:rPr>
              <w:t>Mature Plant</w:t>
            </w:r>
          </w:p>
        </w:tc>
        <w:tc>
          <w:tcPr>
            <w:tcW w:type="dxa" w:w="3120"/>
            <w:shd w:fill="F9FAFB"/>
            <w:tcMar>
              <w:top w:w="60" w:type="dxa"/>
              <w:bottom w:w="60" w:type="dxa"/>
              <w:left w:w="90" w:type="dxa"/>
              <w:right w:w="90" w:type="dxa"/>
            </w:tcMar>
          </w:tcPr>
          <w:p>
            <w:r>
              <w:rPr>
                <w:rFonts w:ascii="Arial" w:hAnsi="Arial"/>
                <w:color w:val="374151"/>
                <w:sz w:val="16"/>
              </w:rPr>
              <w:t>3</w:t>
            </w:r>
          </w:p>
        </w:tc>
        <w:tc>
          <w:tcPr>
            <w:tcW w:type="dxa" w:w="3120"/>
            <w:shd w:fill="F9FAFB"/>
            <w:tcMar>
              <w:top w:w="60" w:type="dxa"/>
              <w:bottom w:w="60" w:type="dxa"/>
              <w:left w:w="90" w:type="dxa"/>
              <w:right w:w="90" w:type="dxa"/>
            </w:tcMar>
          </w:tcPr>
          <w:p>
            <w:r>
              <w:rPr>
                <w:rFonts w:ascii="Arial" w:hAnsi="Arial"/>
                <w:color w:val="374151"/>
                <w:sz w:val="16"/>
              </w:rPr>
              <w:t>1040</w:t>
            </w:r>
          </w:p>
        </w:tc>
      </w:tr>
      <w:tr>
        <w:tc>
          <w:tcPr>
            <w:tcW w:type="dxa" w:w="3120"/>
            <w:shd w:fill="FFFFFF"/>
            <w:tcMar>
              <w:top w:w="60" w:type="dxa"/>
              <w:bottom w:w="60" w:type="dxa"/>
              <w:left w:w="90" w:type="dxa"/>
              <w:right w:w="90" w:type="dxa"/>
            </w:tcMar>
          </w:tcPr>
          <w:p>
            <w:r>
              <w:rPr>
                <w:rFonts w:ascii="Arial" w:hAnsi="Arial"/>
                <w:color w:val="374151"/>
                <w:sz w:val="16"/>
              </w:rPr>
              <w:t>Saleable</w:t>
            </w:r>
          </w:p>
        </w:tc>
        <w:tc>
          <w:tcPr>
            <w:tcW w:type="dxa" w:w="3120"/>
            <w:shd w:fill="FFFFFF"/>
            <w:tcMar>
              <w:top w:w="60" w:type="dxa"/>
              <w:bottom w:w="60" w:type="dxa"/>
              <w:left w:w="90" w:type="dxa"/>
              <w:right w:w="90" w:type="dxa"/>
            </w:tcMar>
          </w:tcPr>
          <w:p>
            <w:r>
              <w:rPr>
                <w:rFonts w:ascii="Arial" w:hAnsi="Arial"/>
                <w:color w:val="374151"/>
                <w:sz w:val="16"/>
              </w:rPr>
              <w:t>9</w:t>
            </w:r>
          </w:p>
        </w:tc>
        <w:tc>
          <w:tcPr>
            <w:tcW w:type="dxa" w:w="3120"/>
            <w:shd w:fill="FFFFFF"/>
            <w:tcMar>
              <w:top w:w="60" w:type="dxa"/>
              <w:bottom w:w="60" w:type="dxa"/>
              <w:left w:w="90" w:type="dxa"/>
              <w:right w:w="90" w:type="dxa"/>
            </w:tcMar>
          </w:tcPr>
          <w:p>
            <w:r>
              <w:rPr>
                <w:rFonts w:ascii="Arial" w:hAnsi="Arial"/>
                <w:color w:val="374151"/>
                <w:sz w:val="16"/>
              </w:rPr>
              <w:t>3365</w:t>
            </w:r>
          </w:p>
        </w:tc>
      </w:tr>
    </w:tbl>
    <w:p>
      <w:pPr>
        <w:spacing w:after="80"/>
      </w:pPr>
    </w:p>
    <w:p>
      <w:pPr>
        <w:pStyle w:val="Heading2"/>
        <w:spacing w:before="280" w:after="80"/>
      </w:pPr>
      <w:r>
        <w:t>Q28: Show batches that are currently saleable</w:t>
      </w:r>
    </w:p>
    <w:p>
      <w:pPr>
        <w:spacing w:after="80"/>
      </w:pPr>
      <w:r>
        <w:rPr>
          <w:b/>
          <w:sz w:val="19"/>
        </w:rPr>
        <w:t xml:space="preserve">Technical Concepts Used: </w:t>
      </w:r>
      <w:r>
        <w:rPr>
          <w:color w:val="1E3A8A"/>
          <w:sz w:val="19"/>
        </w:rPr>
        <w:t>Inventory availability filtering on terminal Saleable stage (stage_id = 5) and active state</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pb.batch_code,</w:t>
              <w:br/>
              <w:t xml:space="preserve">    s.common_name AS species,</w:t>
              <w:br/>
              <w:t xml:space="preserve">    h.quantity_at_entry AS saleable_quantity</w:t>
              <w:br/>
              <w:t>FROM propagation_batch pb</w:t>
              <w:br/>
              <w:t>JOIN species s</w:t>
              <w:br/>
              <w:t xml:space="preserve">    ON pb.species_id = s.species_id</w:t>
              <w:br/>
              <w:t>JOIN batch_stage_history h</w:t>
              <w:br/>
              <w:t xml:space="preserve">    ON pb.batch_id = h.batch_id</w:t>
              <w:br/>
              <w:t>WHERE h.stage_id = 5</w:t>
              <w:br/>
              <w:t xml:space="preserve">  AND h.exited_at IS NULL</w:t>
              <w:br/>
              <w:t>ORDER BY pb.batch_code;</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center"/>
            </w:pPr>
            <w:r>
              <w:rPr>
                <w:rFonts w:ascii="Arial" w:hAnsi="Arial"/>
                <w:b/>
                <w:color w:val="FFFFFF"/>
                <w:sz w:val="17"/>
              </w:rPr>
              <w:t>batch_code</w:t>
            </w:r>
          </w:p>
        </w:tc>
        <w:tc>
          <w:tcPr>
            <w:tcW w:type="dxa" w:w="3120"/>
            <w:shd w:fill="1E3A8A"/>
            <w:tcMar>
              <w:top w:w="80" w:type="dxa"/>
              <w:bottom w:w="80" w:type="dxa"/>
              <w:left w:w="100" w:type="dxa"/>
              <w:right w:w="100" w:type="dxa"/>
            </w:tcMar>
          </w:tcPr>
          <w:p>
            <w:pPr>
              <w:jc w:val="center"/>
            </w:pPr>
            <w:r>
              <w:rPr>
                <w:rFonts w:ascii="Arial" w:hAnsi="Arial"/>
                <w:b/>
                <w:color w:val="FFFFFF"/>
                <w:sz w:val="17"/>
              </w:rPr>
              <w:t>species</w:t>
            </w:r>
          </w:p>
        </w:tc>
        <w:tc>
          <w:tcPr>
            <w:tcW w:type="dxa" w:w="3120"/>
            <w:shd w:fill="1E3A8A"/>
            <w:tcMar>
              <w:top w:w="80" w:type="dxa"/>
              <w:bottom w:w="80" w:type="dxa"/>
              <w:left w:w="100" w:type="dxa"/>
              <w:right w:w="100" w:type="dxa"/>
            </w:tcMar>
          </w:tcPr>
          <w:p>
            <w:pPr>
              <w:jc w:val="center"/>
            </w:pPr>
            <w:r>
              <w:rPr>
                <w:rFonts w:ascii="Arial" w:hAnsi="Arial"/>
                <w:b/>
                <w:color w:val="FFFFFF"/>
                <w:sz w:val="17"/>
              </w:rPr>
              <w:t>saleable_quantity</w:t>
            </w:r>
          </w:p>
        </w:tc>
      </w:tr>
      <w:tr>
        <w:tc>
          <w:tcPr>
            <w:tcW w:type="dxa" w:w="3120"/>
            <w:shd w:fill="FFFFFF"/>
            <w:tcMar>
              <w:top w:w="60" w:type="dxa"/>
              <w:bottom w:w="60" w:type="dxa"/>
              <w:left w:w="90" w:type="dxa"/>
              <w:right w:w="90" w:type="dxa"/>
            </w:tcMar>
          </w:tcPr>
          <w:p>
            <w:r>
              <w:rPr>
                <w:rFonts w:ascii="Arial" w:hAnsi="Arial"/>
                <w:color w:val="374151"/>
                <w:sz w:val="16"/>
              </w:rPr>
              <w:t>ALV-2026-001</w:t>
            </w:r>
          </w:p>
        </w:tc>
        <w:tc>
          <w:tcPr>
            <w:tcW w:type="dxa" w:w="3120"/>
            <w:shd w:fill="FFFFFF"/>
            <w:tcMar>
              <w:top w:w="60" w:type="dxa"/>
              <w:bottom w:w="60" w:type="dxa"/>
              <w:left w:w="90" w:type="dxa"/>
              <w:right w:w="90" w:type="dxa"/>
            </w:tcMar>
          </w:tcPr>
          <w:p>
            <w:r>
              <w:rPr>
                <w:rFonts w:ascii="Arial" w:hAnsi="Arial"/>
                <w:color w:val="374151"/>
                <w:sz w:val="16"/>
              </w:rPr>
              <w:t>Aloe Vera</w:t>
            </w:r>
          </w:p>
        </w:tc>
        <w:tc>
          <w:tcPr>
            <w:tcW w:type="dxa" w:w="3120"/>
            <w:shd w:fill="FFFFFF"/>
            <w:tcMar>
              <w:top w:w="60" w:type="dxa"/>
              <w:bottom w:w="60" w:type="dxa"/>
              <w:left w:w="90" w:type="dxa"/>
              <w:right w:w="90" w:type="dxa"/>
            </w:tcMar>
          </w:tcPr>
          <w:p>
            <w:r>
              <w:rPr>
                <w:rFonts w:ascii="Arial" w:hAnsi="Arial"/>
                <w:color w:val="374151"/>
                <w:sz w:val="16"/>
              </w:rPr>
              <w:t>420</w:t>
            </w:r>
          </w:p>
        </w:tc>
      </w:tr>
      <w:tr>
        <w:tc>
          <w:tcPr>
            <w:tcW w:type="dxa" w:w="3120"/>
            <w:shd w:fill="F9FAFB"/>
            <w:tcMar>
              <w:top w:w="60" w:type="dxa"/>
              <w:bottom w:w="60" w:type="dxa"/>
              <w:left w:w="90" w:type="dxa"/>
              <w:right w:w="90" w:type="dxa"/>
            </w:tcMar>
          </w:tcPr>
          <w:p>
            <w:r>
              <w:rPr>
                <w:rFonts w:ascii="Arial" w:hAnsi="Arial"/>
                <w:color w:val="374151"/>
                <w:sz w:val="16"/>
              </w:rPr>
              <w:t>ALV-2026-002</w:t>
            </w:r>
          </w:p>
        </w:tc>
        <w:tc>
          <w:tcPr>
            <w:tcW w:type="dxa" w:w="3120"/>
            <w:shd w:fill="F9FAFB"/>
            <w:tcMar>
              <w:top w:w="60" w:type="dxa"/>
              <w:bottom w:w="60" w:type="dxa"/>
              <w:left w:w="90" w:type="dxa"/>
              <w:right w:w="90" w:type="dxa"/>
            </w:tcMar>
          </w:tcPr>
          <w:p>
            <w:r>
              <w:rPr>
                <w:rFonts w:ascii="Arial" w:hAnsi="Arial"/>
                <w:color w:val="374151"/>
                <w:sz w:val="16"/>
              </w:rPr>
              <w:t>Aloe Vera</w:t>
            </w:r>
          </w:p>
        </w:tc>
        <w:tc>
          <w:tcPr>
            <w:tcW w:type="dxa" w:w="3120"/>
            <w:shd w:fill="F9FAFB"/>
            <w:tcMar>
              <w:top w:w="60" w:type="dxa"/>
              <w:bottom w:w="60" w:type="dxa"/>
              <w:left w:w="90" w:type="dxa"/>
              <w:right w:w="90" w:type="dxa"/>
            </w:tcMar>
          </w:tcPr>
          <w:p>
            <w:r>
              <w:rPr>
                <w:rFonts w:ascii="Arial" w:hAnsi="Arial"/>
                <w:color w:val="374151"/>
                <w:sz w:val="16"/>
              </w:rPr>
              <w:t>350</w:t>
            </w:r>
          </w:p>
        </w:tc>
      </w:tr>
      <w:tr>
        <w:tc>
          <w:tcPr>
            <w:tcW w:type="dxa" w:w="3120"/>
            <w:shd w:fill="FFFFFF"/>
            <w:tcMar>
              <w:top w:w="60" w:type="dxa"/>
              <w:bottom w:w="60" w:type="dxa"/>
              <w:left w:w="90" w:type="dxa"/>
              <w:right w:w="90" w:type="dxa"/>
            </w:tcMar>
          </w:tcPr>
          <w:p>
            <w:r>
              <w:rPr>
                <w:rFonts w:ascii="Arial" w:hAnsi="Arial"/>
                <w:color w:val="374151"/>
                <w:sz w:val="16"/>
              </w:rPr>
              <w:t>BAS-2026-001</w:t>
            </w:r>
          </w:p>
        </w:tc>
        <w:tc>
          <w:tcPr>
            <w:tcW w:type="dxa" w:w="3120"/>
            <w:shd w:fill="FFFFFF"/>
            <w:tcMar>
              <w:top w:w="60" w:type="dxa"/>
              <w:bottom w:w="60" w:type="dxa"/>
              <w:left w:w="90" w:type="dxa"/>
              <w:right w:w="90" w:type="dxa"/>
            </w:tcMar>
          </w:tcPr>
          <w:p>
            <w:r>
              <w:rPr>
                <w:rFonts w:ascii="Arial" w:hAnsi="Arial"/>
                <w:color w:val="374151"/>
                <w:sz w:val="16"/>
              </w:rPr>
              <w:t>Basil</w:t>
            </w:r>
          </w:p>
        </w:tc>
        <w:tc>
          <w:tcPr>
            <w:tcW w:type="dxa" w:w="3120"/>
            <w:shd w:fill="FFFFFF"/>
            <w:tcMar>
              <w:top w:w="60" w:type="dxa"/>
              <w:bottom w:w="60" w:type="dxa"/>
              <w:left w:w="90" w:type="dxa"/>
              <w:right w:w="90" w:type="dxa"/>
            </w:tcMar>
          </w:tcPr>
          <w:p>
            <w:r>
              <w:rPr>
                <w:rFonts w:ascii="Arial" w:hAnsi="Arial"/>
                <w:color w:val="374151"/>
                <w:sz w:val="16"/>
              </w:rPr>
              <w:t>610</w:t>
            </w:r>
          </w:p>
        </w:tc>
      </w:tr>
      <w:tr>
        <w:tc>
          <w:tcPr>
            <w:tcW w:type="dxa" w:w="3120"/>
            <w:shd w:fill="F9FAFB"/>
            <w:tcMar>
              <w:top w:w="60" w:type="dxa"/>
              <w:bottom w:w="60" w:type="dxa"/>
              <w:left w:w="90" w:type="dxa"/>
              <w:right w:w="90" w:type="dxa"/>
            </w:tcMar>
          </w:tcPr>
          <w:p>
            <w:r>
              <w:rPr>
                <w:rFonts w:ascii="Arial" w:hAnsi="Arial"/>
                <w:color w:val="374151"/>
                <w:sz w:val="16"/>
              </w:rPr>
              <w:t>HIB-2026-001</w:t>
            </w:r>
          </w:p>
        </w:tc>
        <w:tc>
          <w:tcPr>
            <w:tcW w:type="dxa" w:w="3120"/>
            <w:shd w:fill="F9FAFB"/>
            <w:tcMar>
              <w:top w:w="60" w:type="dxa"/>
              <w:bottom w:w="60" w:type="dxa"/>
              <w:left w:w="90" w:type="dxa"/>
              <w:right w:w="90" w:type="dxa"/>
            </w:tcMar>
          </w:tcPr>
          <w:p>
            <w:r>
              <w:rPr>
                <w:rFonts w:ascii="Arial" w:hAnsi="Arial"/>
                <w:color w:val="374151"/>
                <w:sz w:val="16"/>
              </w:rPr>
              <w:t>Hibiscus</w:t>
            </w:r>
          </w:p>
        </w:tc>
        <w:tc>
          <w:tcPr>
            <w:tcW w:type="dxa" w:w="3120"/>
            <w:shd w:fill="F9FAFB"/>
            <w:tcMar>
              <w:top w:w="60" w:type="dxa"/>
              <w:bottom w:w="60" w:type="dxa"/>
              <w:left w:w="90" w:type="dxa"/>
              <w:right w:w="90" w:type="dxa"/>
            </w:tcMar>
          </w:tcPr>
          <w:p>
            <w:r>
              <w:rPr>
                <w:rFonts w:ascii="Arial" w:hAnsi="Arial"/>
                <w:color w:val="374151"/>
                <w:sz w:val="16"/>
              </w:rPr>
              <w:t>325</w:t>
            </w:r>
          </w:p>
        </w:tc>
      </w:tr>
      <w:tr>
        <w:tc>
          <w:tcPr>
            <w:tcW w:type="dxa" w:w="3120"/>
            <w:shd w:fill="FFFFFF"/>
            <w:tcMar>
              <w:top w:w="60" w:type="dxa"/>
              <w:bottom w:w="60" w:type="dxa"/>
              <w:left w:w="90" w:type="dxa"/>
              <w:right w:w="90" w:type="dxa"/>
            </w:tcMar>
          </w:tcPr>
          <w:p>
            <w:r>
              <w:rPr>
                <w:rFonts w:ascii="Arial" w:hAnsi="Arial"/>
                <w:color w:val="374151"/>
                <w:sz w:val="16"/>
              </w:rPr>
              <w:t>JAS-2026-001</w:t>
            </w:r>
          </w:p>
        </w:tc>
        <w:tc>
          <w:tcPr>
            <w:tcW w:type="dxa" w:w="3120"/>
            <w:shd w:fill="FFFFFF"/>
            <w:tcMar>
              <w:top w:w="60" w:type="dxa"/>
              <w:bottom w:w="60" w:type="dxa"/>
              <w:left w:w="90" w:type="dxa"/>
              <w:right w:w="90" w:type="dxa"/>
            </w:tcMar>
          </w:tcPr>
          <w:p>
            <w:r>
              <w:rPr>
                <w:rFonts w:ascii="Arial" w:hAnsi="Arial"/>
                <w:color w:val="374151"/>
                <w:sz w:val="16"/>
              </w:rPr>
              <w:t>Jasmine</w:t>
            </w:r>
          </w:p>
        </w:tc>
        <w:tc>
          <w:tcPr>
            <w:tcW w:type="dxa" w:w="3120"/>
            <w:shd w:fill="FFFFFF"/>
            <w:tcMar>
              <w:top w:w="60" w:type="dxa"/>
              <w:bottom w:w="60" w:type="dxa"/>
              <w:left w:w="90" w:type="dxa"/>
              <w:right w:w="90" w:type="dxa"/>
            </w:tcMar>
          </w:tcPr>
          <w:p>
            <w:r>
              <w:rPr>
                <w:rFonts w:ascii="Arial" w:hAnsi="Arial"/>
                <w:color w:val="374151"/>
                <w:sz w:val="16"/>
              </w:rPr>
              <w:t>380</w:t>
            </w:r>
          </w:p>
        </w:tc>
      </w:tr>
      <w:tr>
        <w:tc>
          <w:tcPr>
            <w:tcW w:type="dxa" w:w="3120"/>
            <w:shd w:fill="F9FAFB"/>
            <w:tcMar>
              <w:top w:w="60" w:type="dxa"/>
              <w:bottom w:w="60" w:type="dxa"/>
              <w:left w:w="90" w:type="dxa"/>
              <w:right w:w="90" w:type="dxa"/>
            </w:tcMar>
          </w:tcPr>
          <w:p>
            <w:r>
              <w:rPr>
                <w:rFonts w:ascii="Arial" w:hAnsi="Arial"/>
                <w:color w:val="374151"/>
                <w:sz w:val="16"/>
              </w:rPr>
              <w:t>MAN-2026-001</w:t>
            </w:r>
          </w:p>
        </w:tc>
        <w:tc>
          <w:tcPr>
            <w:tcW w:type="dxa" w:w="3120"/>
            <w:shd w:fill="F9FAFB"/>
            <w:tcMar>
              <w:top w:w="60" w:type="dxa"/>
              <w:bottom w:w="60" w:type="dxa"/>
              <w:left w:w="90" w:type="dxa"/>
              <w:right w:w="90" w:type="dxa"/>
            </w:tcMar>
          </w:tcPr>
          <w:p>
            <w:r>
              <w:rPr>
                <w:rFonts w:ascii="Arial" w:hAnsi="Arial"/>
                <w:color w:val="374151"/>
                <w:sz w:val="16"/>
              </w:rPr>
              <w:t>Mango</w:t>
            </w:r>
          </w:p>
        </w:tc>
        <w:tc>
          <w:tcPr>
            <w:tcW w:type="dxa" w:w="3120"/>
            <w:shd w:fill="F9FAFB"/>
            <w:tcMar>
              <w:top w:w="60" w:type="dxa"/>
              <w:bottom w:w="60" w:type="dxa"/>
              <w:left w:w="90" w:type="dxa"/>
              <w:right w:w="90" w:type="dxa"/>
            </w:tcMar>
          </w:tcPr>
          <w:p>
            <w:r>
              <w:rPr>
                <w:rFonts w:ascii="Arial" w:hAnsi="Arial"/>
                <w:color w:val="374151"/>
                <w:sz w:val="16"/>
              </w:rPr>
              <w:t>210</w:t>
            </w:r>
          </w:p>
        </w:tc>
      </w:tr>
      <w:tr>
        <w:tc>
          <w:tcPr>
            <w:tcW w:type="dxa" w:w="3120"/>
            <w:shd w:fill="FFFFFF"/>
            <w:tcMar>
              <w:top w:w="60" w:type="dxa"/>
              <w:bottom w:w="60" w:type="dxa"/>
              <w:left w:w="90" w:type="dxa"/>
              <w:right w:w="90" w:type="dxa"/>
            </w:tcMar>
          </w:tcPr>
          <w:p>
            <w:r>
              <w:rPr>
                <w:rFonts w:ascii="Arial" w:hAnsi="Arial"/>
                <w:color w:val="374151"/>
                <w:sz w:val="16"/>
              </w:rPr>
              <w:t>MON-2026-001</w:t>
            </w:r>
          </w:p>
        </w:tc>
        <w:tc>
          <w:tcPr>
            <w:tcW w:type="dxa" w:w="3120"/>
            <w:shd w:fill="FFFFFF"/>
            <w:tcMar>
              <w:top w:w="60" w:type="dxa"/>
              <w:bottom w:w="60" w:type="dxa"/>
              <w:left w:w="90" w:type="dxa"/>
              <w:right w:w="90" w:type="dxa"/>
            </w:tcMar>
          </w:tcPr>
          <w:p>
            <w:r>
              <w:rPr>
                <w:rFonts w:ascii="Arial" w:hAnsi="Arial"/>
                <w:color w:val="374151"/>
                <w:sz w:val="16"/>
              </w:rPr>
              <w:t>Money Plant</w:t>
            </w:r>
          </w:p>
        </w:tc>
        <w:tc>
          <w:tcPr>
            <w:tcW w:type="dxa" w:w="3120"/>
            <w:shd w:fill="FFFFFF"/>
            <w:tcMar>
              <w:top w:w="60" w:type="dxa"/>
              <w:bottom w:w="60" w:type="dxa"/>
              <w:left w:w="90" w:type="dxa"/>
              <w:right w:w="90" w:type="dxa"/>
            </w:tcMar>
          </w:tcPr>
          <w:p>
            <w:r>
              <w:rPr>
                <w:rFonts w:ascii="Arial" w:hAnsi="Arial"/>
                <w:color w:val="374151"/>
                <w:sz w:val="16"/>
              </w:rPr>
              <w:t>530</w:t>
            </w:r>
          </w:p>
        </w:tc>
      </w:tr>
      <w:tr>
        <w:tc>
          <w:tcPr>
            <w:tcW w:type="dxa" w:w="3120"/>
            <w:shd w:fill="F9FAFB"/>
            <w:tcMar>
              <w:top w:w="60" w:type="dxa"/>
              <w:bottom w:w="60" w:type="dxa"/>
              <w:left w:w="90" w:type="dxa"/>
              <w:right w:w="90" w:type="dxa"/>
            </w:tcMar>
          </w:tcPr>
          <w:p>
            <w:r>
              <w:rPr>
                <w:rFonts w:ascii="Arial" w:hAnsi="Arial"/>
                <w:color w:val="374151"/>
                <w:sz w:val="16"/>
              </w:rPr>
              <w:t>ROS-2026-001</w:t>
            </w:r>
          </w:p>
        </w:tc>
        <w:tc>
          <w:tcPr>
            <w:tcW w:type="dxa" w:w="3120"/>
            <w:shd w:fill="F9FAFB"/>
            <w:tcMar>
              <w:top w:w="60" w:type="dxa"/>
              <w:bottom w:w="60" w:type="dxa"/>
              <w:left w:w="90" w:type="dxa"/>
              <w:right w:w="90" w:type="dxa"/>
            </w:tcMar>
          </w:tcPr>
          <w:p>
            <w:r>
              <w:rPr>
                <w:rFonts w:ascii="Arial" w:hAnsi="Arial"/>
                <w:color w:val="374151"/>
                <w:sz w:val="16"/>
              </w:rPr>
              <w:t>Rose</w:t>
            </w:r>
          </w:p>
        </w:tc>
        <w:tc>
          <w:tcPr>
            <w:tcW w:type="dxa" w:w="3120"/>
            <w:shd w:fill="F9FAFB"/>
            <w:tcMar>
              <w:top w:w="60" w:type="dxa"/>
              <w:bottom w:w="60" w:type="dxa"/>
              <w:left w:w="90" w:type="dxa"/>
              <w:right w:w="90" w:type="dxa"/>
            </w:tcMar>
          </w:tcPr>
          <w:p>
            <w:r>
              <w:rPr>
                <w:rFonts w:ascii="Arial" w:hAnsi="Arial"/>
                <w:color w:val="374151"/>
                <w:sz w:val="16"/>
              </w:rPr>
              <w:t>290</w:t>
            </w:r>
          </w:p>
        </w:tc>
      </w:tr>
      <w:tr>
        <w:tc>
          <w:tcPr>
            <w:tcW w:type="dxa" w:w="3120"/>
            <w:shd w:fill="FFFFFF"/>
            <w:tcMar>
              <w:top w:w="60" w:type="dxa"/>
              <w:bottom w:w="60" w:type="dxa"/>
              <w:left w:w="90" w:type="dxa"/>
              <w:right w:w="90" w:type="dxa"/>
            </w:tcMar>
          </w:tcPr>
          <w:p>
            <w:r>
              <w:rPr>
                <w:rFonts w:ascii="Arial" w:hAnsi="Arial"/>
                <w:color w:val="374151"/>
                <w:sz w:val="16"/>
              </w:rPr>
              <w:t>SNA-2026-001</w:t>
            </w:r>
          </w:p>
        </w:tc>
        <w:tc>
          <w:tcPr>
            <w:tcW w:type="dxa" w:w="3120"/>
            <w:shd w:fill="FFFFFF"/>
            <w:tcMar>
              <w:top w:w="60" w:type="dxa"/>
              <w:bottom w:w="60" w:type="dxa"/>
              <w:left w:w="90" w:type="dxa"/>
              <w:right w:w="90" w:type="dxa"/>
            </w:tcMar>
          </w:tcPr>
          <w:p>
            <w:r>
              <w:rPr>
                <w:rFonts w:ascii="Arial" w:hAnsi="Arial"/>
                <w:color w:val="374151"/>
                <w:sz w:val="16"/>
              </w:rPr>
              <w:t>Snake Plant</w:t>
            </w:r>
          </w:p>
        </w:tc>
        <w:tc>
          <w:tcPr>
            <w:tcW w:type="dxa" w:w="3120"/>
            <w:shd w:fill="FFFFFF"/>
            <w:tcMar>
              <w:top w:w="60" w:type="dxa"/>
              <w:bottom w:w="60" w:type="dxa"/>
              <w:left w:w="90" w:type="dxa"/>
              <w:right w:w="90" w:type="dxa"/>
            </w:tcMar>
          </w:tcPr>
          <w:p>
            <w:r>
              <w:rPr>
                <w:rFonts w:ascii="Arial" w:hAnsi="Arial"/>
                <w:color w:val="374151"/>
                <w:sz w:val="16"/>
              </w:rPr>
              <w:t>250</w:t>
            </w:r>
          </w:p>
        </w:tc>
      </w:tr>
    </w:tbl>
    <w:p>
      <w:pPr>
        <w:spacing w:after="80"/>
      </w:pPr>
    </w:p>
    <w:p>
      <w:pPr>
        <w:pStyle w:val="Heading2"/>
        <w:spacing w:before="280" w:after="80"/>
      </w:pPr>
      <w:r>
        <w:t>Q29: Check whether any batch has been oversold</w:t>
      </w:r>
    </w:p>
    <w:p>
      <w:pPr>
        <w:spacing w:after="80"/>
      </w:pPr>
      <w:r>
        <w:rPr>
          <w:b/>
          <w:sz w:val="19"/>
        </w:rPr>
        <w:t xml:space="preserve">Technical Concepts Used: </w:t>
      </w:r>
      <w:r>
        <w:rPr>
          <w:color w:val="1E3A8A"/>
          <w:sz w:val="19"/>
        </w:rPr>
        <w:t>Data integrity audit CTE: Comparative validation between derived saleable volume and cumulative sold units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WITH sold AS</w:t>
              <w:br/>
              <w:t>(</w:t>
              <w:br/>
              <w:t xml:space="preserve">    SELECT</w:t>
              <w:br/>
              <w:t xml:space="preserve">        batch_id,</w:t>
              <w:br/>
              <w:t xml:space="preserve">        SUM(quantity) AS quantity_sold</w:t>
              <w:br/>
              <w:t xml:space="preserve">    FROM sale_item</w:t>
              <w:br/>
              <w:t xml:space="preserve">    GROUP BY batch_id</w:t>
              <w:br/>
              <w:t>),</w:t>
              <w:br/>
              <w:br/>
              <w:t>saleable AS</w:t>
              <w:br/>
              <w:t>(</w:t>
              <w:br/>
              <w:t xml:space="preserve">    SELECT</w:t>
              <w:br/>
              <w:t xml:space="preserve">        batch_id,</w:t>
              <w:br/>
              <w:t xml:space="preserve">        quantity_at_entry AS saleable_quantity</w:t>
              <w:br/>
              <w:t xml:space="preserve">    FROM batch_stage_history</w:t>
              <w:br/>
              <w:t xml:space="preserve">    WHERE stage_id = 5</w:t>
              <w:br/>
              <w:t xml:space="preserve">      AND exited_at IS NULL</w:t>
              <w:br/>
              <w:t>)</w:t>
              <w:br/>
              <w:br/>
              <w:t>SELECT</w:t>
              <w:br/>
              <w:t xml:space="preserve">    pb.batch_code,</w:t>
              <w:br/>
              <w:t xml:space="preserve">    s.common_name AS species,</w:t>
              <w:br/>
              <w:t xml:space="preserve">    saleable.saleable_quantity,</w:t>
              <w:br/>
              <w:t xml:space="preserve">    COALESCE(sold.quantity_sold, 0) AS quantity_sold,</w:t>
              <w:br/>
              <w:t xml:space="preserve">    saleable.saleable_quantity</w:t>
              <w:br/>
              <w:t xml:space="preserve">        - COALESCE(sold.quantity_sold, 0) AS remaining_stock</w:t>
              <w:br/>
              <w:br/>
              <w:t>FROM propagation_batch pb</w:t>
              <w:br/>
              <w:br/>
              <w:t>JOIN species s</w:t>
              <w:br/>
              <w:t xml:space="preserve">    ON pb.species_id = s.species_id</w:t>
              <w:br/>
              <w:br/>
              <w:t>JOIN saleable</w:t>
              <w:br/>
              <w:t xml:space="preserve">    ON pb.batch_id = saleable.batch_id</w:t>
              <w:br/>
              <w:br/>
              <w:t>LEFT JOIN sold</w:t>
              <w:br/>
              <w:t xml:space="preserve">    ON pb.batch_id = sold.batch_id</w:t>
              <w:br/>
              <w:br/>
              <w:t>ORDER BY remaining_stock;</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jc w:val="center"/>
            </w:pPr>
            <w:r>
              <w:rPr>
                <w:rFonts w:ascii="Arial" w:hAnsi="Arial"/>
                <w:b/>
                <w:color w:val="FFFFFF"/>
                <w:sz w:val="17"/>
              </w:rPr>
              <w:t>batch_code</w:t>
            </w:r>
          </w:p>
        </w:tc>
        <w:tc>
          <w:tcPr>
            <w:tcW w:type="dxa" w:w="1872"/>
            <w:shd w:fill="1E3A8A"/>
            <w:tcMar>
              <w:top w:w="80" w:type="dxa"/>
              <w:bottom w:w="80" w:type="dxa"/>
              <w:left w:w="100" w:type="dxa"/>
              <w:right w:w="100" w:type="dxa"/>
            </w:tcMar>
          </w:tcPr>
          <w:p>
            <w:pPr>
              <w:jc w:val="center"/>
            </w:pPr>
            <w:r>
              <w:rPr>
                <w:rFonts w:ascii="Arial" w:hAnsi="Arial"/>
                <w:b/>
                <w:color w:val="FFFFFF"/>
                <w:sz w:val="17"/>
              </w:rPr>
              <w:t>species</w:t>
            </w:r>
          </w:p>
        </w:tc>
        <w:tc>
          <w:tcPr>
            <w:tcW w:type="dxa" w:w="1872"/>
            <w:shd w:fill="1E3A8A"/>
            <w:tcMar>
              <w:top w:w="80" w:type="dxa"/>
              <w:bottom w:w="80" w:type="dxa"/>
              <w:left w:w="100" w:type="dxa"/>
              <w:right w:w="100" w:type="dxa"/>
            </w:tcMar>
          </w:tcPr>
          <w:p>
            <w:pPr>
              <w:jc w:val="center"/>
            </w:pPr>
            <w:r>
              <w:rPr>
                <w:rFonts w:ascii="Arial" w:hAnsi="Arial"/>
                <w:b/>
                <w:color w:val="FFFFFF"/>
                <w:sz w:val="17"/>
              </w:rPr>
              <w:t>saleable_quantity</w:t>
            </w:r>
          </w:p>
        </w:tc>
        <w:tc>
          <w:tcPr>
            <w:tcW w:type="dxa" w:w="1872"/>
            <w:shd w:fill="1E3A8A"/>
            <w:tcMar>
              <w:top w:w="80" w:type="dxa"/>
              <w:bottom w:w="80" w:type="dxa"/>
              <w:left w:w="100" w:type="dxa"/>
              <w:right w:w="100" w:type="dxa"/>
            </w:tcMar>
          </w:tcPr>
          <w:p>
            <w:pPr>
              <w:jc w:val="center"/>
            </w:pPr>
            <w:r>
              <w:rPr>
                <w:rFonts w:ascii="Arial" w:hAnsi="Arial"/>
                <w:b/>
                <w:color w:val="FFFFFF"/>
                <w:sz w:val="17"/>
              </w:rPr>
              <w:t>quantity_sold</w:t>
            </w:r>
          </w:p>
        </w:tc>
        <w:tc>
          <w:tcPr>
            <w:tcW w:type="dxa" w:w="1872"/>
            <w:shd w:fill="1E3A8A"/>
            <w:tcMar>
              <w:top w:w="80" w:type="dxa"/>
              <w:bottom w:w="80" w:type="dxa"/>
              <w:left w:w="100" w:type="dxa"/>
              <w:right w:w="100" w:type="dxa"/>
            </w:tcMar>
          </w:tcPr>
          <w:p>
            <w:pPr>
              <w:jc w:val="center"/>
            </w:pPr>
            <w:r>
              <w:rPr>
                <w:rFonts w:ascii="Arial" w:hAnsi="Arial"/>
                <w:b/>
                <w:color w:val="FFFFFF"/>
                <w:sz w:val="17"/>
              </w:rPr>
              <w:t>remaining_stock</w:t>
            </w:r>
          </w:p>
        </w:tc>
      </w:tr>
      <w:tr>
        <w:tc>
          <w:tcPr>
            <w:tcW w:type="dxa" w:w="1872"/>
            <w:shd w:fill="FFFFFF"/>
            <w:tcMar>
              <w:top w:w="60" w:type="dxa"/>
              <w:bottom w:w="60" w:type="dxa"/>
              <w:left w:w="90" w:type="dxa"/>
              <w:right w:w="90" w:type="dxa"/>
            </w:tcMar>
          </w:tcPr>
          <w:p>
            <w:r>
              <w:rPr>
                <w:rFonts w:ascii="Arial" w:hAnsi="Arial"/>
                <w:color w:val="374151"/>
                <w:sz w:val="16"/>
              </w:rPr>
              <w:t>MAN-2026-001</w:t>
            </w:r>
          </w:p>
        </w:tc>
        <w:tc>
          <w:tcPr>
            <w:tcW w:type="dxa" w:w="1872"/>
            <w:shd w:fill="FFFFFF"/>
            <w:tcMar>
              <w:top w:w="60" w:type="dxa"/>
              <w:bottom w:w="60" w:type="dxa"/>
              <w:left w:w="90" w:type="dxa"/>
              <w:right w:w="90" w:type="dxa"/>
            </w:tcMar>
          </w:tcPr>
          <w:p>
            <w:r>
              <w:rPr>
                <w:rFonts w:ascii="Arial" w:hAnsi="Arial"/>
                <w:color w:val="374151"/>
                <w:sz w:val="16"/>
              </w:rPr>
              <w:t>Mango</w:t>
            </w:r>
          </w:p>
        </w:tc>
        <w:tc>
          <w:tcPr>
            <w:tcW w:type="dxa" w:w="1872"/>
            <w:shd w:fill="FFFFFF"/>
            <w:tcMar>
              <w:top w:w="60" w:type="dxa"/>
              <w:bottom w:w="60" w:type="dxa"/>
              <w:left w:w="90" w:type="dxa"/>
              <w:right w:w="90" w:type="dxa"/>
            </w:tcMar>
          </w:tcPr>
          <w:p>
            <w:r>
              <w:rPr>
                <w:rFonts w:ascii="Arial" w:hAnsi="Arial"/>
                <w:color w:val="374151"/>
                <w:sz w:val="16"/>
              </w:rPr>
              <w:t>210</w:t>
            </w:r>
          </w:p>
        </w:tc>
        <w:tc>
          <w:tcPr>
            <w:tcW w:type="dxa" w:w="1872"/>
            <w:shd w:fill="FFFFFF"/>
            <w:tcMar>
              <w:top w:w="60" w:type="dxa"/>
              <w:bottom w:w="60" w:type="dxa"/>
              <w:left w:w="90" w:type="dxa"/>
              <w:right w:w="90" w:type="dxa"/>
            </w:tcMar>
          </w:tcPr>
          <w:p>
            <w:r>
              <w:rPr>
                <w:rFonts w:ascii="Arial" w:hAnsi="Arial"/>
                <w:color w:val="374151"/>
                <w:sz w:val="16"/>
              </w:rPr>
              <w:t>180</w:t>
            </w:r>
          </w:p>
        </w:tc>
        <w:tc>
          <w:tcPr>
            <w:tcW w:type="dxa" w:w="1872"/>
            <w:shd w:fill="FFFFFF"/>
            <w:tcMar>
              <w:top w:w="60" w:type="dxa"/>
              <w:bottom w:w="60" w:type="dxa"/>
              <w:left w:w="90" w:type="dxa"/>
              <w:right w:w="90" w:type="dxa"/>
            </w:tcMar>
          </w:tcPr>
          <w:p>
            <w:r>
              <w:rPr>
                <w:rFonts w:ascii="Arial" w:hAnsi="Arial"/>
                <w:color w:val="374151"/>
                <w:sz w:val="16"/>
              </w:rPr>
              <w:t>30</w:t>
            </w:r>
          </w:p>
        </w:tc>
      </w:tr>
      <w:tr>
        <w:tc>
          <w:tcPr>
            <w:tcW w:type="dxa" w:w="1872"/>
            <w:shd w:fill="F9FAFB"/>
            <w:tcMar>
              <w:top w:w="60" w:type="dxa"/>
              <w:bottom w:w="60" w:type="dxa"/>
              <w:left w:w="90" w:type="dxa"/>
              <w:right w:w="90" w:type="dxa"/>
            </w:tcMar>
          </w:tcPr>
          <w:p>
            <w:r>
              <w:rPr>
                <w:rFonts w:ascii="Arial" w:hAnsi="Arial"/>
                <w:color w:val="374151"/>
                <w:sz w:val="16"/>
              </w:rPr>
              <w:t>HIB-2026-001</w:t>
            </w:r>
          </w:p>
        </w:tc>
        <w:tc>
          <w:tcPr>
            <w:tcW w:type="dxa" w:w="1872"/>
            <w:shd w:fill="F9FAFB"/>
            <w:tcMar>
              <w:top w:w="60" w:type="dxa"/>
              <w:bottom w:w="60" w:type="dxa"/>
              <w:left w:w="90" w:type="dxa"/>
              <w:right w:w="90" w:type="dxa"/>
            </w:tcMar>
          </w:tcPr>
          <w:p>
            <w:r>
              <w:rPr>
                <w:rFonts w:ascii="Arial" w:hAnsi="Arial"/>
                <w:color w:val="374151"/>
                <w:sz w:val="16"/>
              </w:rPr>
              <w:t>Hibiscus</w:t>
            </w:r>
          </w:p>
        </w:tc>
        <w:tc>
          <w:tcPr>
            <w:tcW w:type="dxa" w:w="1872"/>
            <w:shd w:fill="F9FAFB"/>
            <w:tcMar>
              <w:top w:w="60" w:type="dxa"/>
              <w:bottom w:w="60" w:type="dxa"/>
              <w:left w:w="90" w:type="dxa"/>
              <w:right w:w="90" w:type="dxa"/>
            </w:tcMar>
          </w:tcPr>
          <w:p>
            <w:r>
              <w:rPr>
                <w:rFonts w:ascii="Arial" w:hAnsi="Arial"/>
                <w:color w:val="374151"/>
                <w:sz w:val="16"/>
              </w:rPr>
              <w:t>325</w:t>
            </w:r>
          </w:p>
        </w:tc>
        <w:tc>
          <w:tcPr>
            <w:tcW w:type="dxa" w:w="1872"/>
            <w:shd w:fill="F9FAFB"/>
            <w:tcMar>
              <w:top w:w="60" w:type="dxa"/>
              <w:bottom w:w="60" w:type="dxa"/>
              <w:left w:w="90" w:type="dxa"/>
              <w:right w:w="90" w:type="dxa"/>
            </w:tcMar>
          </w:tcPr>
          <w:p>
            <w:r>
              <w:rPr>
                <w:rFonts w:ascii="Arial" w:hAnsi="Arial"/>
                <w:color w:val="374151"/>
                <w:sz w:val="16"/>
              </w:rPr>
              <w:t>275</w:t>
            </w:r>
          </w:p>
        </w:tc>
        <w:tc>
          <w:tcPr>
            <w:tcW w:type="dxa" w:w="1872"/>
            <w:shd w:fill="F9FAFB"/>
            <w:tcMar>
              <w:top w:w="60" w:type="dxa"/>
              <w:bottom w:w="60" w:type="dxa"/>
              <w:left w:w="90" w:type="dxa"/>
              <w:right w:w="90" w:type="dxa"/>
            </w:tcMar>
          </w:tcPr>
          <w:p>
            <w:r>
              <w:rPr>
                <w:rFonts w:ascii="Arial" w:hAnsi="Arial"/>
                <w:color w:val="374151"/>
                <w:sz w:val="16"/>
              </w:rPr>
              <w:t>50</w:t>
            </w:r>
          </w:p>
        </w:tc>
      </w:tr>
      <w:tr>
        <w:tc>
          <w:tcPr>
            <w:tcW w:type="dxa" w:w="1872"/>
            <w:shd w:fill="FFFFFF"/>
            <w:tcMar>
              <w:top w:w="60" w:type="dxa"/>
              <w:bottom w:w="60" w:type="dxa"/>
              <w:left w:w="90" w:type="dxa"/>
              <w:right w:w="90" w:type="dxa"/>
            </w:tcMar>
          </w:tcPr>
          <w:p>
            <w:r>
              <w:rPr>
                <w:rFonts w:ascii="Arial" w:hAnsi="Arial"/>
                <w:color w:val="374151"/>
                <w:sz w:val="16"/>
              </w:rPr>
              <w:t>BAS-2026-001</w:t>
            </w:r>
          </w:p>
        </w:tc>
        <w:tc>
          <w:tcPr>
            <w:tcW w:type="dxa" w:w="1872"/>
            <w:shd w:fill="FFFFFF"/>
            <w:tcMar>
              <w:top w:w="60" w:type="dxa"/>
              <w:bottom w:w="60" w:type="dxa"/>
              <w:left w:w="90" w:type="dxa"/>
              <w:right w:w="90" w:type="dxa"/>
            </w:tcMar>
          </w:tcPr>
          <w:p>
            <w:r>
              <w:rPr>
                <w:rFonts w:ascii="Arial" w:hAnsi="Arial"/>
                <w:color w:val="374151"/>
                <w:sz w:val="16"/>
              </w:rPr>
              <w:t>Basil</w:t>
            </w:r>
          </w:p>
        </w:tc>
        <w:tc>
          <w:tcPr>
            <w:tcW w:type="dxa" w:w="1872"/>
            <w:shd w:fill="FFFFFF"/>
            <w:tcMar>
              <w:top w:w="60" w:type="dxa"/>
              <w:bottom w:w="60" w:type="dxa"/>
              <w:left w:w="90" w:type="dxa"/>
              <w:right w:w="90" w:type="dxa"/>
            </w:tcMar>
          </w:tcPr>
          <w:p>
            <w:r>
              <w:rPr>
                <w:rFonts w:ascii="Arial" w:hAnsi="Arial"/>
                <w:color w:val="374151"/>
                <w:sz w:val="16"/>
              </w:rPr>
              <w:t>610</w:t>
            </w:r>
          </w:p>
        </w:tc>
        <w:tc>
          <w:tcPr>
            <w:tcW w:type="dxa" w:w="1872"/>
            <w:shd w:fill="FFFFFF"/>
            <w:tcMar>
              <w:top w:w="60" w:type="dxa"/>
              <w:bottom w:w="60" w:type="dxa"/>
              <w:left w:w="90" w:type="dxa"/>
              <w:right w:w="90" w:type="dxa"/>
            </w:tcMar>
          </w:tcPr>
          <w:p>
            <w:r>
              <w:rPr>
                <w:rFonts w:ascii="Arial" w:hAnsi="Arial"/>
                <w:color w:val="374151"/>
                <w:sz w:val="16"/>
              </w:rPr>
              <w:t>550</w:t>
            </w:r>
          </w:p>
        </w:tc>
        <w:tc>
          <w:tcPr>
            <w:tcW w:type="dxa" w:w="1872"/>
            <w:shd w:fill="FFFFFF"/>
            <w:tcMar>
              <w:top w:w="60" w:type="dxa"/>
              <w:bottom w:w="60" w:type="dxa"/>
              <w:left w:w="90" w:type="dxa"/>
              <w:right w:w="90" w:type="dxa"/>
            </w:tcMar>
          </w:tcPr>
          <w:p>
            <w:r>
              <w:rPr>
                <w:rFonts w:ascii="Arial" w:hAnsi="Arial"/>
                <w:color w:val="374151"/>
                <w:sz w:val="16"/>
              </w:rPr>
              <w:t>60</w:t>
            </w:r>
          </w:p>
        </w:tc>
      </w:tr>
      <w:tr>
        <w:tc>
          <w:tcPr>
            <w:tcW w:type="dxa" w:w="1872"/>
            <w:shd w:fill="F9FAFB"/>
            <w:tcMar>
              <w:top w:w="60" w:type="dxa"/>
              <w:bottom w:w="60" w:type="dxa"/>
              <w:left w:w="90" w:type="dxa"/>
              <w:right w:w="90" w:type="dxa"/>
            </w:tcMar>
          </w:tcPr>
          <w:p>
            <w:r>
              <w:rPr>
                <w:rFonts w:ascii="Arial" w:hAnsi="Arial"/>
                <w:color w:val="374151"/>
                <w:sz w:val="16"/>
              </w:rPr>
              <w:t>SNA-2026-001</w:t>
            </w:r>
          </w:p>
        </w:tc>
        <w:tc>
          <w:tcPr>
            <w:tcW w:type="dxa" w:w="1872"/>
            <w:shd w:fill="F9FAFB"/>
            <w:tcMar>
              <w:top w:w="60" w:type="dxa"/>
              <w:bottom w:w="60" w:type="dxa"/>
              <w:left w:w="90" w:type="dxa"/>
              <w:right w:w="90" w:type="dxa"/>
            </w:tcMar>
          </w:tcPr>
          <w:p>
            <w:r>
              <w:rPr>
                <w:rFonts w:ascii="Arial" w:hAnsi="Arial"/>
                <w:color w:val="374151"/>
                <w:sz w:val="16"/>
              </w:rPr>
              <w:t>Snake Plant</w:t>
            </w:r>
          </w:p>
        </w:tc>
        <w:tc>
          <w:tcPr>
            <w:tcW w:type="dxa" w:w="1872"/>
            <w:shd w:fill="F9FAFB"/>
            <w:tcMar>
              <w:top w:w="60" w:type="dxa"/>
              <w:bottom w:w="60" w:type="dxa"/>
              <w:left w:w="90" w:type="dxa"/>
              <w:right w:w="90" w:type="dxa"/>
            </w:tcMar>
          </w:tcPr>
          <w:p>
            <w:r>
              <w:rPr>
                <w:rFonts w:ascii="Arial" w:hAnsi="Arial"/>
                <w:color w:val="374151"/>
                <w:sz w:val="16"/>
              </w:rPr>
              <w:t>250</w:t>
            </w:r>
          </w:p>
        </w:tc>
        <w:tc>
          <w:tcPr>
            <w:tcW w:type="dxa" w:w="1872"/>
            <w:shd w:fill="F9FAFB"/>
            <w:tcMar>
              <w:top w:w="60" w:type="dxa"/>
              <w:bottom w:w="60" w:type="dxa"/>
              <w:left w:w="90" w:type="dxa"/>
              <w:right w:w="90" w:type="dxa"/>
            </w:tcMar>
          </w:tcPr>
          <w:p>
            <w:r>
              <w:rPr>
                <w:rFonts w:ascii="Arial" w:hAnsi="Arial"/>
                <w:color w:val="374151"/>
                <w:sz w:val="16"/>
              </w:rPr>
              <w:t>115</w:t>
            </w:r>
          </w:p>
        </w:tc>
        <w:tc>
          <w:tcPr>
            <w:tcW w:type="dxa" w:w="1872"/>
            <w:shd w:fill="F9FAFB"/>
            <w:tcMar>
              <w:top w:w="60" w:type="dxa"/>
              <w:bottom w:w="60" w:type="dxa"/>
              <w:left w:w="90" w:type="dxa"/>
              <w:right w:w="90" w:type="dxa"/>
            </w:tcMar>
          </w:tcPr>
          <w:p>
            <w:r>
              <w:rPr>
                <w:rFonts w:ascii="Arial" w:hAnsi="Arial"/>
                <w:color w:val="374151"/>
                <w:sz w:val="16"/>
              </w:rPr>
              <w:t>135</w:t>
            </w:r>
          </w:p>
        </w:tc>
      </w:tr>
      <w:tr>
        <w:tc>
          <w:tcPr>
            <w:tcW w:type="dxa" w:w="1872"/>
            <w:shd w:fill="FFFFFF"/>
            <w:tcMar>
              <w:top w:w="60" w:type="dxa"/>
              <w:bottom w:w="60" w:type="dxa"/>
              <w:left w:w="90" w:type="dxa"/>
              <w:right w:w="90" w:type="dxa"/>
            </w:tcMar>
          </w:tcPr>
          <w:p>
            <w:r>
              <w:rPr>
                <w:rFonts w:ascii="Arial" w:hAnsi="Arial"/>
                <w:color w:val="374151"/>
                <w:sz w:val="16"/>
              </w:rPr>
              <w:t>MON-2026-001</w:t>
            </w:r>
          </w:p>
        </w:tc>
        <w:tc>
          <w:tcPr>
            <w:tcW w:type="dxa" w:w="1872"/>
            <w:shd w:fill="FFFFFF"/>
            <w:tcMar>
              <w:top w:w="60" w:type="dxa"/>
              <w:bottom w:w="60" w:type="dxa"/>
              <w:left w:w="90" w:type="dxa"/>
              <w:right w:w="90" w:type="dxa"/>
            </w:tcMar>
          </w:tcPr>
          <w:p>
            <w:r>
              <w:rPr>
                <w:rFonts w:ascii="Arial" w:hAnsi="Arial"/>
                <w:color w:val="374151"/>
                <w:sz w:val="16"/>
              </w:rPr>
              <w:t>Money Plant</w:t>
            </w:r>
          </w:p>
        </w:tc>
        <w:tc>
          <w:tcPr>
            <w:tcW w:type="dxa" w:w="1872"/>
            <w:shd w:fill="FFFFFF"/>
            <w:tcMar>
              <w:top w:w="60" w:type="dxa"/>
              <w:bottom w:w="60" w:type="dxa"/>
              <w:left w:w="90" w:type="dxa"/>
              <w:right w:w="90" w:type="dxa"/>
            </w:tcMar>
          </w:tcPr>
          <w:p>
            <w:r>
              <w:rPr>
                <w:rFonts w:ascii="Arial" w:hAnsi="Arial"/>
                <w:color w:val="374151"/>
                <w:sz w:val="16"/>
              </w:rPr>
              <w:t>530</w:t>
            </w:r>
          </w:p>
        </w:tc>
        <w:tc>
          <w:tcPr>
            <w:tcW w:type="dxa" w:w="1872"/>
            <w:shd w:fill="FFFFFF"/>
            <w:tcMar>
              <w:top w:w="60" w:type="dxa"/>
              <w:bottom w:w="60" w:type="dxa"/>
              <w:left w:w="90" w:type="dxa"/>
              <w:right w:w="90" w:type="dxa"/>
            </w:tcMar>
          </w:tcPr>
          <w:p>
            <w:r>
              <w:rPr>
                <w:rFonts w:ascii="Arial" w:hAnsi="Arial"/>
                <w:color w:val="374151"/>
                <w:sz w:val="16"/>
              </w:rPr>
              <w:t>365</w:t>
            </w:r>
          </w:p>
        </w:tc>
        <w:tc>
          <w:tcPr>
            <w:tcW w:type="dxa" w:w="1872"/>
            <w:shd w:fill="FFFFFF"/>
            <w:tcMar>
              <w:top w:w="60" w:type="dxa"/>
              <w:bottom w:w="60" w:type="dxa"/>
              <w:left w:w="90" w:type="dxa"/>
              <w:right w:w="90" w:type="dxa"/>
            </w:tcMar>
          </w:tcPr>
          <w:p>
            <w:r>
              <w:rPr>
                <w:rFonts w:ascii="Arial" w:hAnsi="Arial"/>
                <w:color w:val="374151"/>
                <w:sz w:val="16"/>
              </w:rPr>
              <w:t>165</w:t>
            </w:r>
          </w:p>
        </w:tc>
      </w:tr>
      <w:tr>
        <w:tc>
          <w:tcPr>
            <w:tcW w:type="dxa" w:w="1872"/>
            <w:shd w:fill="F9FAFB"/>
            <w:tcMar>
              <w:top w:w="60" w:type="dxa"/>
              <w:bottom w:w="60" w:type="dxa"/>
              <w:left w:w="90" w:type="dxa"/>
              <w:right w:w="90" w:type="dxa"/>
            </w:tcMar>
          </w:tcPr>
          <w:p>
            <w:r>
              <w:rPr>
                <w:rFonts w:ascii="Arial" w:hAnsi="Arial"/>
                <w:color w:val="374151"/>
                <w:sz w:val="16"/>
              </w:rPr>
              <w:t>ROS-2026-001</w:t>
            </w:r>
          </w:p>
        </w:tc>
        <w:tc>
          <w:tcPr>
            <w:tcW w:type="dxa" w:w="1872"/>
            <w:shd w:fill="F9FAFB"/>
            <w:tcMar>
              <w:top w:w="60" w:type="dxa"/>
              <w:bottom w:w="60" w:type="dxa"/>
              <w:left w:w="90" w:type="dxa"/>
              <w:right w:w="90" w:type="dxa"/>
            </w:tcMar>
          </w:tcPr>
          <w:p>
            <w:r>
              <w:rPr>
                <w:rFonts w:ascii="Arial" w:hAnsi="Arial"/>
                <w:color w:val="374151"/>
                <w:sz w:val="16"/>
              </w:rPr>
              <w:t>Rose</w:t>
            </w:r>
          </w:p>
        </w:tc>
        <w:tc>
          <w:tcPr>
            <w:tcW w:type="dxa" w:w="1872"/>
            <w:shd w:fill="F9FAFB"/>
            <w:tcMar>
              <w:top w:w="60" w:type="dxa"/>
              <w:bottom w:w="60" w:type="dxa"/>
              <w:left w:w="90" w:type="dxa"/>
              <w:right w:w="90" w:type="dxa"/>
            </w:tcMar>
          </w:tcPr>
          <w:p>
            <w:r>
              <w:rPr>
                <w:rFonts w:ascii="Arial" w:hAnsi="Arial"/>
                <w:color w:val="374151"/>
                <w:sz w:val="16"/>
              </w:rPr>
              <w:t>290</w:t>
            </w:r>
          </w:p>
        </w:tc>
        <w:tc>
          <w:tcPr>
            <w:tcW w:type="dxa" w:w="1872"/>
            <w:shd w:fill="F9FAFB"/>
            <w:tcMar>
              <w:top w:w="60" w:type="dxa"/>
              <w:bottom w:w="60" w:type="dxa"/>
              <w:left w:w="90" w:type="dxa"/>
              <w:right w:w="90" w:type="dxa"/>
            </w:tcMar>
          </w:tcPr>
          <w:p>
            <w:r>
              <w:rPr>
                <w:rFonts w:ascii="Arial" w:hAnsi="Arial"/>
                <w:color w:val="374151"/>
                <w:sz w:val="16"/>
              </w:rPr>
              <w:t>122</w:t>
            </w:r>
          </w:p>
        </w:tc>
        <w:tc>
          <w:tcPr>
            <w:tcW w:type="dxa" w:w="1872"/>
            <w:shd w:fill="F9FAFB"/>
            <w:tcMar>
              <w:top w:w="60" w:type="dxa"/>
              <w:bottom w:w="60" w:type="dxa"/>
              <w:left w:w="90" w:type="dxa"/>
              <w:right w:w="90" w:type="dxa"/>
            </w:tcMar>
          </w:tcPr>
          <w:p>
            <w:r>
              <w:rPr>
                <w:rFonts w:ascii="Arial" w:hAnsi="Arial"/>
                <w:color w:val="374151"/>
                <w:sz w:val="16"/>
              </w:rPr>
              <w:t>168</w:t>
            </w:r>
          </w:p>
        </w:tc>
      </w:tr>
      <w:tr>
        <w:tc>
          <w:tcPr>
            <w:tcW w:type="dxa" w:w="1872"/>
            <w:shd w:fill="FFFFFF"/>
            <w:tcMar>
              <w:top w:w="60" w:type="dxa"/>
              <w:bottom w:w="60" w:type="dxa"/>
              <w:left w:w="90" w:type="dxa"/>
              <w:right w:w="90" w:type="dxa"/>
            </w:tcMar>
          </w:tcPr>
          <w:p>
            <w:r>
              <w:rPr>
                <w:rFonts w:ascii="Arial" w:hAnsi="Arial"/>
                <w:color w:val="374151"/>
                <w:sz w:val="16"/>
              </w:rPr>
              <w:t>ALV-2026-001</w:t>
            </w:r>
          </w:p>
        </w:tc>
        <w:tc>
          <w:tcPr>
            <w:tcW w:type="dxa" w:w="1872"/>
            <w:shd w:fill="FFFFFF"/>
            <w:tcMar>
              <w:top w:w="60" w:type="dxa"/>
              <w:bottom w:w="60" w:type="dxa"/>
              <w:left w:w="90" w:type="dxa"/>
              <w:right w:w="90" w:type="dxa"/>
            </w:tcMar>
          </w:tcPr>
          <w:p>
            <w:r>
              <w:rPr>
                <w:rFonts w:ascii="Arial" w:hAnsi="Arial"/>
                <w:color w:val="374151"/>
                <w:sz w:val="16"/>
              </w:rPr>
              <w:t>Aloe Vera</w:t>
            </w:r>
          </w:p>
        </w:tc>
        <w:tc>
          <w:tcPr>
            <w:tcW w:type="dxa" w:w="1872"/>
            <w:shd w:fill="FFFFFF"/>
            <w:tcMar>
              <w:top w:w="60" w:type="dxa"/>
              <w:bottom w:w="60" w:type="dxa"/>
              <w:left w:w="90" w:type="dxa"/>
              <w:right w:w="90" w:type="dxa"/>
            </w:tcMar>
          </w:tcPr>
          <w:p>
            <w:r>
              <w:rPr>
                <w:rFonts w:ascii="Arial" w:hAnsi="Arial"/>
                <w:color w:val="374151"/>
                <w:sz w:val="16"/>
              </w:rPr>
              <w:t>420</w:t>
            </w:r>
          </w:p>
        </w:tc>
        <w:tc>
          <w:tcPr>
            <w:tcW w:type="dxa" w:w="1872"/>
            <w:shd w:fill="FFFFFF"/>
            <w:tcMar>
              <w:top w:w="60" w:type="dxa"/>
              <w:bottom w:w="60" w:type="dxa"/>
              <w:left w:w="90" w:type="dxa"/>
              <w:right w:w="90" w:type="dxa"/>
            </w:tcMar>
          </w:tcPr>
          <w:p>
            <w:r>
              <w:rPr>
                <w:rFonts w:ascii="Arial" w:hAnsi="Arial"/>
                <w:color w:val="374151"/>
                <w:sz w:val="16"/>
              </w:rPr>
              <w:t>225</w:t>
            </w:r>
          </w:p>
        </w:tc>
        <w:tc>
          <w:tcPr>
            <w:tcW w:type="dxa" w:w="1872"/>
            <w:shd w:fill="FFFFFF"/>
            <w:tcMar>
              <w:top w:w="60" w:type="dxa"/>
              <w:bottom w:w="60" w:type="dxa"/>
              <w:left w:w="90" w:type="dxa"/>
              <w:right w:w="90" w:type="dxa"/>
            </w:tcMar>
          </w:tcPr>
          <w:p>
            <w:r>
              <w:rPr>
                <w:rFonts w:ascii="Arial" w:hAnsi="Arial"/>
                <w:color w:val="374151"/>
                <w:sz w:val="16"/>
              </w:rPr>
              <w:t>195</w:t>
            </w:r>
          </w:p>
        </w:tc>
      </w:tr>
      <w:tr>
        <w:tc>
          <w:tcPr>
            <w:tcW w:type="dxa" w:w="1872"/>
            <w:shd w:fill="F9FAFB"/>
            <w:tcMar>
              <w:top w:w="60" w:type="dxa"/>
              <w:bottom w:w="60" w:type="dxa"/>
              <w:left w:w="90" w:type="dxa"/>
              <w:right w:w="90" w:type="dxa"/>
            </w:tcMar>
          </w:tcPr>
          <w:p>
            <w:r>
              <w:rPr>
                <w:rFonts w:ascii="Arial" w:hAnsi="Arial"/>
                <w:color w:val="374151"/>
                <w:sz w:val="16"/>
              </w:rPr>
              <w:t>ALV-2026-002</w:t>
            </w:r>
          </w:p>
        </w:tc>
        <w:tc>
          <w:tcPr>
            <w:tcW w:type="dxa" w:w="1872"/>
            <w:shd w:fill="F9FAFB"/>
            <w:tcMar>
              <w:top w:w="60" w:type="dxa"/>
              <w:bottom w:w="60" w:type="dxa"/>
              <w:left w:w="90" w:type="dxa"/>
              <w:right w:w="90" w:type="dxa"/>
            </w:tcMar>
          </w:tcPr>
          <w:p>
            <w:r>
              <w:rPr>
                <w:rFonts w:ascii="Arial" w:hAnsi="Arial"/>
                <w:color w:val="374151"/>
                <w:sz w:val="16"/>
              </w:rPr>
              <w:t>Aloe Vera</w:t>
            </w:r>
          </w:p>
        </w:tc>
        <w:tc>
          <w:tcPr>
            <w:tcW w:type="dxa" w:w="1872"/>
            <w:shd w:fill="F9FAFB"/>
            <w:tcMar>
              <w:top w:w="60" w:type="dxa"/>
              <w:bottom w:w="60" w:type="dxa"/>
              <w:left w:w="90" w:type="dxa"/>
              <w:right w:w="90" w:type="dxa"/>
            </w:tcMar>
          </w:tcPr>
          <w:p>
            <w:r>
              <w:rPr>
                <w:rFonts w:ascii="Arial" w:hAnsi="Arial"/>
                <w:color w:val="374151"/>
                <w:sz w:val="16"/>
              </w:rPr>
              <w:t>350</w:t>
            </w:r>
          </w:p>
        </w:tc>
        <w:tc>
          <w:tcPr>
            <w:tcW w:type="dxa" w:w="1872"/>
            <w:shd w:fill="F9FAFB"/>
            <w:tcMar>
              <w:top w:w="60" w:type="dxa"/>
              <w:bottom w:w="60" w:type="dxa"/>
              <w:left w:w="90" w:type="dxa"/>
              <w:right w:w="90" w:type="dxa"/>
            </w:tcMar>
          </w:tcPr>
          <w:p>
            <w:r>
              <w:rPr>
                <w:rFonts w:ascii="Arial" w:hAnsi="Arial"/>
                <w:color w:val="374151"/>
                <w:sz w:val="16"/>
              </w:rPr>
              <w:t>50</w:t>
            </w:r>
          </w:p>
        </w:tc>
        <w:tc>
          <w:tcPr>
            <w:tcW w:type="dxa" w:w="1872"/>
            <w:shd w:fill="F9FAFB"/>
            <w:tcMar>
              <w:top w:w="60" w:type="dxa"/>
              <w:bottom w:w="60" w:type="dxa"/>
              <w:left w:w="90" w:type="dxa"/>
              <w:right w:w="90" w:type="dxa"/>
            </w:tcMar>
          </w:tcPr>
          <w:p>
            <w:r>
              <w:rPr>
                <w:rFonts w:ascii="Arial" w:hAnsi="Arial"/>
                <w:color w:val="374151"/>
                <w:sz w:val="16"/>
              </w:rPr>
              <w:t>300</w:t>
            </w:r>
          </w:p>
        </w:tc>
      </w:tr>
      <w:tr>
        <w:tc>
          <w:tcPr>
            <w:tcW w:type="dxa" w:w="1872"/>
            <w:shd w:fill="FFFFFF"/>
            <w:tcMar>
              <w:top w:w="60" w:type="dxa"/>
              <w:bottom w:w="60" w:type="dxa"/>
              <w:left w:w="90" w:type="dxa"/>
              <w:right w:w="90" w:type="dxa"/>
            </w:tcMar>
          </w:tcPr>
          <w:p>
            <w:r>
              <w:rPr>
                <w:rFonts w:ascii="Arial" w:hAnsi="Arial"/>
                <w:color w:val="374151"/>
                <w:sz w:val="16"/>
              </w:rPr>
              <w:t>JAS-2026-001</w:t>
            </w:r>
          </w:p>
        </w:tc>
        <w:tc>
          <w:tcPr>
            <w:tcW w:type="dxa" w:w="1872"/>
            <w:shd w:fill="FFFFFF"/>
            <w:tcMar>
              <w:top w:w="60" w:type="dxa"/>
              <w:bottom w:w="60" w:type="dxa"/>
              <w:left w:w="90" w:type="dxa"/>
              <w:right w:w="90" w:type="dxa"/>
            </w:tcMar>
          </w:tcPr>
          <w:p>
            <w:r>
              <w:rPr>
                <w:rFonts w:ascii="Arial" w:hAnsi="Arial"/>
                <w:color w:val="374151"/>
                <w:sz w:val="16"/>
              </w:rPr>
              <w:t>Jasmine</w:t>
            </w:r>
          </w:p>
        </w:tc>
        <w:tc>
          <w:tcPr>
            <w:tcW w:type="dxa" w:w="1872"/>
            <w:shd w:fill="FFFFFF"/>
            <w:tcMar>
              <w:top w:w="60" w:type="dxa"/>
              <w:bottom w:w="60" w:type="dxa"/>
              <w:left w:w="90" w:type="dxa"/>
              <w:right w:w="90" w:type="dxa"/>
            </w:tcMar>
          </w:tcPr>
          <w:p>
            <w:r>
              <w:rPr>
                <w:rFonts w:ascii="Arial" w:hAnsi="Arial"/>
                <w:color w:val="374151"/>
                <w:sz w:val="16"/>
              </w:rPr>
              <w:t>380</w:t>
            </w:r>
          </w:p>
        </w:tc>
        <w:tc>
          <w:tcPr>
            <w:tcW w:type="dxa" w:w="1872"/>
            <w:shd w:fill="FFFFFF"/>
            <w:tcMar>
              <w:top w:w="60" w:type="dxa"/>
              <w:bottom w:w="60" w:type="dxa"/>
              <w:left w:w="90" w:type="dxa"/>
              <w:right w:w="90" w:type="dxa"/>
            </w:tcMar>
          </w:tcPr>
          <w:p>
            <w:r>
              <w:rPr>
                <w:rFonts w:ascii="Arial" w:hAnsi="Arial"/>
                <w:color w:val="374151"/>
                <w:sz w:val="16"/>
              </w:rPr>
              <w:t>75</w:t>
            </w:r>
          </w:p>
        </w:tc>
        <w:tc>
          <w:tcPr>
            <w:tcW w:type="dxa" w:w="1872"/>
            <w:shd w:fill="FFFFFF"/>
            <w:tcMar>
              <w:top w:w="60" w:type="dxa"/>
              <w:bottom w:w="60" w:type="dxa"/>
              <w:left w:w="90" w:type="dxa"/>
              <w:right w:w="90" w:type="dxa"/>
            </w:tcMar>
          </w:tcPr>
          <w:p>
            <w:r>
              <w:rPr>
                <w:rFonts w:ascii="Arial" w:hAnsi="Arial"/>
                <w:color w:val="374151"/>
                <w:sz w:val="16"/>
              </w:rPr>
              <w:t>305</w:t>
            </w:r>
          </w:p>
        </w:tc>
      </w:tr>
    </w:tbl>
    <w:p>
      <w:pPr>
        <w:spacing w:after="80"/>
      </w:pPr>
    </w:p>
    <w:p>
      <w:pPr>
        <w:pStyle w:val="Heading2"/>
        <w:spacing w:before="280" w:after="80"/>
      </w:pPr>
      <w:r>
        <w:t>Q30: Check for invalid quantity transitions between stages</w:t>
      </w:r>
    </w:p>
    <w:p>
      <w:pPr>
        <w:spacing w:after="80"/>
      </w:pPr>
      <w:r>
        <w:rPr>
          <w:b/>
          <w:sz w:val="19"/>
        </w:rPr>
        <w:t xml:space="preserve">Technical Concepts Used: </w:t>
      </w:r>
      <w:r>
        <w:rPr>
          <w:color w:val="1E3A8A"/>
          <w:sz w:val="19"/>
        </w:rPr>
        <w:t>Data anomaly audit query: Verification of check constraint preventing exit quantity &gt; entry quantity</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pb.batch_code,</w:t>
              <w:br/>
              <w:t xml:space="preserve">    h.batch_stage_id,</w:t>
              <w:br/>
              <w:t xml:space="preserve">    h.quantity_at_entry,</w:t>
              <w:br/>
              <w:t xml:space="preserve">    h.quantity_at_exit</w:t>
              <w:br/>
              <w:t>FROM batch_stage_history h</w:t>
              <w:br/>
              <w:t>JOIN propagation_batch pb</w:t>
              <w:br/>
              <w:t xml:space="preserve">    ON h.batch_id = pb.batch_id</w:t>
              <w:br/>
              <w:t>WHERE h.quantity_at_exit IS NOT NULL</w:t>
              <w:br/>
              <w:t xml:space="preserve">  AND h.quantity_at_exit &gt; h.quantity_at_entry;</w:t>
            </w:r>
          </w:p>
        </w:tc>
      </w:tr>
    </w:tbl>
    <w:p>
      <w:pPr>
        <w:spacing w:after="80"/>
      </w:pPr>
    </w:p>
    <w:p>
      <w:pPr>
        <w:spacing w:after="60"/>
      </w:pPr>
      <w:r>
        <w:rPr>
          <w:b/>
          <w:sz w:val="18"/>
        </w:rPr>
        <w:t>Execution Result / Query Output:</w:t>
      </w:r>
    </w:p>
    <w:p>
      <w:r>
        <w:rPr>
          <w:i/>
          <w:sz w:val="18"/>
        </w:rPr>
        <w:t>Output: 0 rows returned (Empty result set - Confirms 100% data integrity with no invalid quantity transitions).</w:t>
      </w:r>
    </w:p>
    <w:p>
      <w:pPr>
        <w:pStyle w:val="Heading2"/>
        <w:spacing w:before="280" w:after="80"/>
      </w:pPr>
      <w:r>
        <w:t>Q31: Display the current stage of every batch</w:t>
      </w:r>
    </w:p>
    <w:p>
      <w:pPr>
        <w:spacing w:after="80"/>
      </w:pPr>
      <w:r>
        <w:rPr>
          <w:b/>
          <w:sz w:val="19"/>
        </w:rPr>
        <w:t xml:space="preserve">Technical Concepts Used: </w:t>
      </w:r>
      <w:r>
        <w:rPr>
          <w:color w:val="1E3A8A"/>
          <w:sz w:val="19"/>
        </w:rPr>
        <w:t>Live operational floor dashboard: Current active stage and surviving count of every batch</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1F2937"/>
                <w:sz w:val="17"/>
              </w:rPr>
              <w:t>SELECT</w:t>
              <w:br/>
              <w:t xml:space="preserve">    pb.batch_code,</w:t>
              <w:br/>
              <w:t xml:space="preserve">    s.common_name AS species,</w:t>
              <w:br/>
              <w:t xml:space="preserve">    gs.stage_name AS current_stage,</w:t>
              <w:br/>
              <w:t xml:space="preserve">    h.quantity_at_entry AS current_quantity</w:t>
              <w:br/>
              <w:t>FROM propagation_batch pb</w:t>
              <w:br/>
              <w:t>JOIN species s</w:t>
              <w:br/>
              <w:t xml:space="preserve">    ON pb.species_id = s.species_id</w:t>
              <w:br/>
              <w:t>JOIN batch_stage_history h</w:t>
              <w:br/>
              <w:t xml:space="preserve">    ON pb.batch_id = h.batch_id</w:t>
              <w:br/>
              <w:t>JOIN growth_stage gs</w:t>
              <w:br/>
              <w:t xml:space="preserve">    ON h.stage_id = gs.stage_id</w:t>
              <w:br/>
              <w:t>WHERE h.exited_at IS NULL</w:t>
              <w:br/>
              <w:t>ORDER BY pb.batch_id;</w:t>
            </w:r>
          </w:p>
        </w:tc>
      </w:tr>
    </w:tbl>
    <w:p>
      <w:pPr>
        <w:spacing w:after="80"/>
      </w:pPr>
    </w:p>
    <w:p>
      <w:pPr>
        <w:spacing w:after="60"/>
      </w:pPr>
      <w:r>
        <w:rPr>
          <w:b/>
          <w:sz w:val="18"/>
        </w:rPr>
        <w:t>Execution Result / Query Output: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center"/>
            </w:pPr>
            <w:r>
              <w:rPr>
                <w:rFonts w:ascii="Arial" w:hAnsi="Arial"/>
                <w:b/>
                <w:color w:val="FFFFFF"/>
                <w:sz w:val="17"/>
              </w:rPr>
              <w:t>batch_code</w:t>
            </w:r>
          </w:p>
        </w:tc>
        <w:tc>
          <w:tcPr>
            <w:tcW w:type="dxa" w:w="2340"/>
            <w:shd w:fill="1E3A8A"/>
            <w:tcMar>
              <w:top w:w="80" w:type="dxa"/>
              <w:bottom w:w="80" w:type="dxa"/>
              <w:left w:w="100" w:type="dxa"/>
              <w:right w:w="100" w:type="dxa"/>
            </w:tcMar>
          </w:tcPr>
          <w:p>
            <w:pPr>
              <w:jc w:val="center"/>
            </w:pPr>
            <w:r>
              <w:rPr>
                <w:rFonts w:ascii="Arial" w:hAnsi="Arial"/>
                <w:b/>
                <w:color w:val="FFFFFF"/>
                <w:sz w:val="17"/>
              </w:rPr>
              <w:t>species</w:t>
            </w:r>
          </w:p>
        </w:tc>
        <w:tc>
          <w:tcPr>
            <w:tcW w:type="dxa" w:w="2340"/>
            <w:shd w:fill="1E3A8A"/>
            <w:tcMar>
              <w:top w:w="80" w:type="dxa"/>
              <w:bottom w:w="80" w:type="dxa"/>
              <w:left w:w="100" w:type="dxa"/>
              <w:right w:w="100" w:type="dxa"/>
            </w:tcMar>
          </w:tcPr>
          <w:p>
            <w:pPr>
              <w:jc w:val="center"/>
            </w:pPr>
            <w:r>
              <w:rPr>
                <w:rFonts w:ascii="Arial" w:hAnsi="Arial"/>
                <w:b/>
                <w:color w:val="FFFFFF"/>
                <w:sz w:val="17"/>
              </w:rPr>
              <w:t>current_stage</w:t>
            </w:r>
          </w:p>
        </w:tc>
        <w:tc>
          <w:tcPr>
            <w:tcW w:type="dxa" w:w="2340"/>
            <w:shd w:fill="1E3A8A"/>
            <w:tcMar>
              <w:top w:w="80" w:type="dxa"/>
              <w:bottom w:w="80" w:type="dxa"/>
              <w:left w:w="100" w:type="dxa"/>
              <w:right w:w="100" w:type="dxa"/>
            </w:tcMar>
          </w:tcPr>
          <w:p>
            <w:pPr>
              <w:jc w:val="center"/>
            </w:pPr>
            <w:r>
              <w:rPr>
                <w:rFonts w:ascii="Arial" w:hAnsi="Arial"/>
                <w:b/>
                <w:color w:val="FFFFFF"/>
                <w:sz w:val="17"/>
              </w:rPr>
              <w:t>current_quantity</w:t>
            </w:r>
          </w:p>
        </w:tc>
      </w:tr>
      <w:tr>
        <w:tc>
          <w:tcPr>
            <w:tcW w:type="dxa" w:w="2340"/>
            <w:shd w:fill="FFFFFF"/>
            <w:tcMar>
              <w:top w:w="60" w:type="dxa"/>
              <w:bottom w:w="60" w:type="dxa"/>
              <w:left w:w="90" w:type="dxa"/>
              <w:right w:w="90" w:type="dxa"/>
            </w:tcMar>
          </w:tcPr>
          <w:p>
            <w:r>
              <w:rPr>
                <w:rFonts w:ascii="Arial" w:hAnsi="Arial"/>
                <w:color w:val="374151"/>
                <w:sz w:val="16"/>
              </w:rPr>
              <w:t>ALV-2026-001</w:t>
            </w:r>
          </w:p>
        </w:tc>
        <w:tc>
          <w:tcPr>
            <w:tcW w:type="dxa" w:w="2340"/>
            <w:shd w:fill="FFFFFF"/>
            <w:tcMar>
              <w:top w:w="60" w:type="dxa"/>
              <w:bottom w:w="60" w:type="dxa"/>
              <w:left w:w="90" w:type="dxa"/>
              <w:right w:w="90" w:type="dxa"/>
            </w:tcMar>
          </w:tcPr>
          <w:p>
            <w:r>
              <w:rPr>
                <w:rFonts w:ascii="Arial" w:hAnsi="Arial"/>
                <w:color w:val="374151"/>
                <w:sz w:val="16"/>
              </w:rPr>
              <w:t>Aloe Vera</w:t>
            </w:r>
          </w:p>
        </w:tc>
        <w:tc>
          <w:tcPr>
            <w:tcW w:type="dxa" w:w="2340"/>
            <w:shd w:fill="FFFFFF"/>
            <w:tcMar>
              <w:top w:w="60" w:type="dxa"/>
              <w:bottom w:w="60" w:type="dxa"/>
              <w:left w:w="90" w:type="dxa"/>
              <w:right w:w="90" w:type="dxa"/>
            </w:tcMar>
          </w:tcPr>
          <w:p>
            <w:r>
              <w:rPr>
                <w:rFonts w:ascii="Arial" w:hAnsi="Arial"/>
                <w:color w:val="374151"/>
                <w:sz w:val="16"/>
              </w:rPr>
              <w:t>Saleable</w:t>
            </w:r>
          </w:p>
        </w:tc>
        <w:tc>
          <w:tcPr>
            <w:tcW w:type="dxa" w:w="2340"/>
            <w:shd w:fill="FFFFFF"/>
            <w:tcMar>
              <w:top w:w="60" w:type="dxa"/>
              <w:bottom w:w="60" w:type="dxa"/>
              <w:left w:w="90" w:type="dxa"/>
              <w:right w:w="90" w:type="dxa"/>
            </w:tcMar>
          </w:tcPr>
          <w:p>
            <w:r>
              <w:rPr>
                <w:rFonts w:ascii="Arial" w:hAnsi="Arial"/>
                <w:color w:val="374151"/>
                <w:sz w:val="16"/>
              </w:rPr>
              <w:t>420</w:t>
            </w:r>
          </w:p>
        </w:tc>
      </w:tr>
      <w:tr>
        <w:tc>
          <w:tcPr>
            <w:tcW w:type="dxa" w:w="2340"/>
            <w:shd w:fill="F9FAFB"/>
            <w:tcMar>
              <w:top w:w="60" w:type="dxa"/>
              <w:bottom w:w="60" w:type="dxa"/>
              <w:left w:w="90" w:type="dxa"/>
              <w:right w:w="90" w:type="dxa"/>
            </w:tcMar>
          </w:tcPr>
          <w:p>
            <w:r>
              <w:rPr>
                <w:rFonts w:ascii="Arial" w:hAnsi="Arial"/>
                <w:color w:val="374151"/>
                <w:sz w:val="16"/>
              </w:rPr>
              <w:t>ALV-2026-002</w:t>
            </w:r>
          </w:p>
        </w:tc>
        <w:tc>
          <w:tcPr>
            <w:tcW w:type="dxa" w:w="2340"/>
            <w:shd w:fill="F9FAFB"/>
            <w:tcMar>
              <w:top w:w="60" w:type="dxa"/>
              <w:bottom w:w="60" w:type="dxa"/>
              <w:left w:w="90" w:type="dxa"/>
              <w:right w:w="90" w:type="dxa"/>
            </w:tcMar>
          </w:tcPr>
          <w:p>
            <w:r>
              <w:rPr>
                <w:rFonts w:ascii="Arial" w:hAnsi="Arial"/>
                <w:color w:val="374151"/>
                <w:sz w:val="16"/>
              </w:rPr>
              <w:t>Aloe Vera</w:t>
            </w:r>
          </w:p>
        </w:tc>
        <w:tc>
          <w:tcPr>
            <w:tcW w:type="dxa" w:w="2340"/>
            <w:shd w:fill="F9FAFB"/>
            <w:tcMar>
              <w:top w:w="60" w:type="dxa"/>
              <w:bottom w:w="60" w:type="dxa"/>
              <w:left w:w="90" w:type="dxa"/>
              <w:right w:w="90" w:type="dxa"/>
            </w:tcMar>
          </w:tcPr>
          <w:p>
            <w:r>
              <w:rPr>
                <w:rFonts w:ascii="Arial" w:hAnsi="Arial"/>
                <w:color w:val="374151"/>
                <w:sz w:val="16"/>
              </w:rPr>
              <w:t>Saleable</w:t>
            </w:r>
          </w:p>
        </w:tc>
        <w:tc>
          <w:tcPr>
            <w:tcW w:type="dxa" w:w="2340"/>
            <w:shd w:fill="F9FAFB"/>
            <w:tcMar>
              <w:top w:w="60" w:type="dxa"/>
              <w:bottom w:w="60" w:type="dxa"/>
              <w:left w:w="90" w:type="dxa"/>
              <w:right w:w="90" w:type="dxa"/>
            </w:tcMar>
          </w:tcPr>
          <w:p>
            <w:r>
              <w:rPr>
                <w:rFonts w:ascii="Arial" w:hAnsi="Arial"/>
                <w:color w:val="374151"/>
                <w:sz w:val="16"/>
              </w:rPr>
              <w:t>350</w:t>
            </w:r>
          </w:p>
        </w:tc>
      </w:tr>
      <w:tr>
        <w:tc>
          <w:tcPr>
            <w:tcW w:type="dxa" w:w="2340"/>
            <w:shd w:fill="FFFFFF"/>
            <w:tcMar>
              <w:top w:w="60" w:type="dxa"/>
              <w:bottom w:w="60" w:type="dxa"/>
              <w:left w:w="90" w:type="dxa"/>
              <w:right w:w="90" w:type="dxa"/>
            </w:tcMar>
          </w:tcPr>
          <w:p>
            <w:r>
              <w:rPr>
                <w:rFonts w:ascii="Arial" w:hAnsi="Arial"/>
                <w:color w:val="374151"/>
                <w:sz w:val="16"/>
              </w:rPr>
              <w:t>ROS-2026-001</w:t>
            </w:r>
          </w:p>
        </w:tc>
        <w:tc>
          <w:tcPr>
            <w:tcW w:type="dxa" w:w="2340"/>
            <w:shd w:fill="FFFFFF"/>
            <w:tcMar>
              <w:top w:w="60" w:type="dxa"/>
              <w:bottom w:w="60" w:type="dxa"/>
              <w:left w:w="90" w:type="dxa"/>
              <w:right w:w="90" w:type="dxa"/>
            </w:tcMar>
          </w:tcPr>
          <w:p>
            <w:r>
              <w:rPr>
                <w:rFonts w:ascii="Arial" w:hAnsi="Arial"/>
                <w:color w:val="374151"/>
                <w:sz w:val="16"/>
              </w:rPr>
              <w:t>Rose</w:t>
            </w:r>
          </w:p>
        </w:tc>
        <w:tc>
          <w:tcPr>
            <w:tcW w:type="dxa" w:w="2340"/>
            <w:shd w:fill="FFFFFF"/>
            <w:tcMar>
              <w:top w:w="60" w:type="dxa"/>
              <w:bottom w:w="60" w:type="dxa"/>
              <w:left w:w="90" w:type="dxa"/>
              <w:right w:w="90" w:type="dxa"/>
            </w:tcMar>
          </w:tcPr>
          <w:p>
            <w:r>
              <w:rPr>
                <w:rFonts w:ascii="Arial" w:hAnsi="Arial"/>
                <w:color w:val="374151"/>
                <w:sz w:val="16"/>
              </w:rPr>
              <w:t>Saleable</w:t>
            </w:r>
          </w:p>
        </w:tc>
        <w:tc>
          <w:tcPr>
            <w:tcW w:type="dxa" w:w="2340"/>
            <w:shd w:fill="FFFFFF"/>
            <w:tcMar>
              <w:top w:w="60" w:type="dxa"/>
              <w:bottom w:w="60" w:type="dxa"/>
              <w:left w:w="90" w:type="dxa"/>
              <w:right w:w="90" w:type="dxa"/>
            </w:tcMar>
          </w:tcPr>
          <w:p>
            <w:r>
              <w:rPr>
                <w:rFonts w:ascii="Arial" w:hAnsi="Arial"/>
                <w:color w:val="374151"/>
                <w:sz w:val="16"/>
              </w:rPr>
              <w:t>290</w:t>
            </w:r>
          </w:p>
        </w:tc>
      </w:tr>
      <w:tr>
        <w:tc>
          <w:tcPr>
            <w:tcW w:type="dxa" w:w="2340"/>
            <w:shd w:fill="F9FAFB"/>
            <w:tcMar>
              <w:top w:w="60" w:type="dxa"/>
              <w:bottom w:w="60" w:type="dxa"/>
              <w:left w:w="90" w:type="dxa"/>
              <w:right w:w="90" w:type="dxa"/>
            </w:tcMar>
          </w:tcPr>
          <w:p>
            <w:r>
              <w:rPr>
                <w:rFonts w:ascii="Arial" w:hAnsi="Arial"/>
                <w:color w:val="374151"/>
                <w:sz w:val="16"/>
              </w:rPr>
              <w:t>ROS-2026-002</w:t>
            </w:r>
          </w:p>
        </w:tc>
        <w:tc>
          <w:tcPr>
            <w:tcW w:type="dxa" w:w="2340"/>
            <w:shd w:fill="F9FAFB"/>
            <w:tcMar>
              <w:top w:w="60" w:type="dxa"/>
              <w:bottom w:w="60" w:type="dxa"/>
              <w:left w:w="90" w:type="dxa"/>
              <w:right w:w="90" w:type="dxa"/>
            </w:tcMar>
          </w:tcPr>
          <w:p>
            <w:r>
              <w:rPr>
                <w:rFonts w:ascii="Arial" w:hAnsi="Arial"/>
                <w:color w:val="374151"/>
                <w:sz w:val="16"/>
              </w:rPr>
              <w:t>Rose</w:t>
            </w:r>
          </w:p>
        </w:tc>
        <w:tc>
          <w:tcPr>
            <w:tcW w:type="dxa" w:w="2340"/>
            <w:shd w:fill="F9FAFB"/>
            <w:tcMar>
              <w:top w:w="60" w:type="dxa"/>
              <w:bottom w:w="60" w:type="dxa"/>
              <w:left w:w="90" w:type="dxa"/>
              <w:right w:w="90" w:type="dxa"/>
            </w:tcMar>
          </w:tcPr>
          <w:p>
            <w:r>
              <w:rPr>
                <w:rFonts w:ascii="Arial" w:hAnsi="Arial"/>
                <w:color w:val="374151"/>
                <w:sz w:val="16"/>
              </w:rPr>
              <w:t>Mature Plant</w:t>
            </w:r>
          </w:p>
        </w:tc>
        <w:tc>
          <w:tcPr>
            <w:tcW w:type="dxa" w:w="2340"/>
            <w:shd w:fill="F9FAFB"/>
            <w:tcMar>
              <w:top w:w="60" w:type="dxa"/>
              <w:bottom w:w="60" w:type="dxa"/>
              <w:left w:w="90" w:type="dxa"/>
              <w:right w:w="90" w:type="dxa"/>
            </w:tcMar>
          </w:tcPr>
          <w:p>
            <w:r>
              <w:rPr>
                <w:rFonts w:ascii="Arial" w:hAnsi="Arial"/>
                <w:color w:val="374151"/>
                <w:sz w:val="16"/>
              </w:rPr>
              <w:t>265</w:t>
            </w:r>
          </w:p>
        </w:tc>
      </w:tr>
      <w:tr>
        <w:tc>
          <w:tcPr>
            <w:tcW w:type="dxa" w:w="2340"/>
            <w:shd w:fill="FFFFFF"/>
            <w:tcMar>
              <w:top w:w="60" w:type="dxa"/>
              <w:bottom w:w="60" w:type="dxa"/>
              <w:left w:w="90" w:type="dxa"/>
              <w:right w:w="90" w:type="dxa"/>
            </w:tcMar>
          </w:tcPr>
          <w:p>
            <w:r>
              <w:rPr>
                <w:rFonts w:ascii="Arial" w:hAnsi="Arial"/>
                <w:color w:val="374151"/>
                <w:sz w:val="16"/>
              </w:rPr>
              <w:t>JAS-2026-001</w:t>
            </w:r>
          </w:p>
        </w:tc>
        <w:tc>
          <w:tcPr>
            <w:tcW w:type="dxa" w:w="2340"/>
            <w:shd w:fill="FFFFFF"/>
            <w:tcMar>
              <w:top w:w="60" w:type="dxa"/>
              <w:bottom w:w="60" w:type="dxa"/>
              <w:left w:w="90" w:type="dxa"/>
              <w:right w:w="90" w:type="dxa"/>
            </w:tcMar>
          </w:tcPr>
          <w:p>
            <w:r>
              <w:rPr>
                <w:rFonts w:ascii="Arial" w:hAnsi="Arial"/>
                <w:color w:val="374151"/>
                <w:sz w:val="16"/>
              </w:rPr>
              <w:t>Jasmine</w:t>
            </w:r>
          </w:p>
        </w:tc>
        <w:tc>
          <w:tcPr>
            <w:tcW w:type="dxa" w:w="2340"/>
            <w:shd w:fill="FFFFFF"/>
            <w:tcMar>
              <w:top w:w="60" w:type="dxa"/>
              <w:bottom w:w="60" w:type="dxa"/>
              <w:left w:w="90" w:type="dxa"/>
              <w:right w:w="90" w:type="dxa"/>
            </w:tcMar>
          </w:tcPr>
          <w:p>
            <w:r>
              <w:rPr>
                <w:rFonts w:ascii="Arial" w:hAnsi="Arial"/>
                <w:color w:val="374151"/>
                <w:sz w:val="16"/>
              </w:rPr>
              <w:t>Saleable</w:t>
            </w:r>
          </w:p>
        </w:tc>
        <w:tc>
          <w:tcPr>
            <w:tcW w:type="dxa" w:w="2340"/>
            <w:shd w:fill="FFFFFF"/>
            <w:tcMar>
              <w:top w:w="60" w:type="dxa"/>
              <w:bottom w:w="60" w:type="dxa"/>
              <w:left w:w="90" w:type="dxa"/>
              <w:right w:w="90" w:type="dxa"/>
            </w:tcMar>
          </w:tcPr>
          <w:p>
            <w:r>
              <w:rPr>
                <w:rFonts w:ascii="Arial" w:hAnsi="Arial"/>
                <w:color w:val="374151"/>
                <w:sz w:val="16"/>
              </w:rPr>
              <w:t>380</w:t>
            </w:r>
          </w:p>
        </w:tc>
      </w:tr>
      <w:tr>
        <w:tc>
          <w:tcPr>
            <w:tcW w:type="dxa" w:w="2340"/>
            <w:shd w:fill="F9FAFB"/>
            <w:tcMar>
              <w:top w:w="60" w:type="dxa"/>
              <w:bottom w:w="60" w:type="dxa"/>
              <w:left w:w="90" w:type="dxa"/>
              <w:right w:w="90" w:type="dxa"/>
            </w:tcMar>
          </w:tcPr>
          <w:p>
            <w:r>
              <w:rPr>
                <w:rFonts w:ascii="Arial" w:hAnsi="Arial"/>
                <w:color w:val="374151"/>
                <w:sz w:val="16"/>
              </w:rPr>
              <w:t>MON-2026-001</w:t>
            </w:r>
          </w:p>
        </w:tc>
        <w:tc>
          <w:tcPr>
            <w:tcW w:type="dxa" w:w="2340"/>
            <w:shd w:fill="F9FAFB"/>
            <w:tcMar>
              <w:top w:w="60" w:type="dxa"/>
              <w:bottom w:w="60" w:type="dxa"/>
              <w:left w:w="90" w:type="dxa"/>
              <w:right w:w="90" w:type="dxa"/>
            </w:tcMar>
          </w:tcPr>
          <w:p>
            <w:r>
              <w:rPr>
                <w:rFonts w:ascii="Arial" w:hAnsi="Arial"/>
                <w:color w:val="374151"/>
                <w:sz w:val="16"/>
              </w:rPr>
              <w:t>Money Plant</w:t>
            </w:r>
          </w:p>
        </w:tc>
        <w:tc>
          <w:tcPr>
            <w:tcW w:type="dxa" w:w="2340"/>
            <w:shd w:fill="F9FAFB"/>
            <w:tcMar>
              <w:top w:w="60" w:type="dxa"/>
              <w:bottom w:w="60" w:type="dxa"/>
              <w:left w:w="90" w:type="dxa"/>
              <w:right w:w="90" w:type="dxa"/>
            </w:tcMar>
          </w:tcPr>
          <w:p>
            <w:r>
              <w:rPr>
                <w:rFonts w:ascii="Arial" w:hAnsi="Arial"/>
                <w:color w:val="374151"/>
                <w:sz w:val="16"/>
              </w:rPr>
              <w:t>Saleable</w:t>
            </w:r>
          </w:p>
        </w:tc>
        <w:tc>
          <w:tcPr>
            <w:tcW w:type="dxa" w:w="2340"/>
            <w:shd w:fill="F9FAFB"/>
            <w:tcMar>
              <w:top w:w="60" w:type="dxa"/>
              <w:bottom w:w="60" w:type="dxa"/>
              <w:left w:w="90" w:type="dxa"/>
              <w:right w:w="90" w:type="dxa"/>
            </w:tcMar>
          </w:tcPr>
          <w:p>
            <w:r>
              <w:rPr>
                <w:rFonts w:ascii="Arial" w:hAnsi="Arial"/>
                <w:color w:val="374151"/>
                <w:sz w:val="16"/>
              </w:rPr>
              <w:t>530</w:t>
            </w:r>
          </w:p>
        </w:tc>
      </w:tr>
      <w:tr>
        <w:tc>
          <w:tcPr>
            <w:tcW w:type="dxa" w:w="2340"/>
            <w:shd w:fill="FFFFFF"/>
            <w:tcMar>
              <w:top w:w="60" w:type="dxa"/>
              <w:bottom w:w="60" w:type="dxa"/>
              <w:left w:w="90" w:type="dxa"/>
              <w:right w:w="90" w:type="dxa"/>
            </w:tcMar>
          </w:tcPr>
          <w:p>
            <w:r>
              <w:rPr>
                <w:rFonts w:ascii="Arial" w:hAnsi="Arial"/>
                <w:color w:val="374151"/>
                <w:sz w:val="16"/>
              </w:rPr>
              <w:t>MON-2026-002</w:t>
            </w:r>
          </w:p>
        </w:tc>
        <w:tc>
          <w:tcPr>
            <w:tcW w:type="dxa" w:w="2340"/>
            <w:shd w:fill="FFFFFF"/>
            <w:tcMar>
              <w:top w:w="60" w:type="dxa"/>
              <w:bottom w:w="60" w:type="dxa"/>
              <w:left w:w="90" w:type="dxa"/>
              <w:right w:w="90" w:type="dxa"/>
            </w:tcMar>
          </w:tcPr>
          <w:p>
            <w:r>
              <w:rPr>
                <w:rFonts w:ascii="Arial" w:hAnsi="Arial"/>
                <w:color w:val="374151"/>
                <w:sz w:val="16"/>
              </w:rPr>
              <w:t>Money Plant</w:t>
            </w:r>
          </w:p>
        </w:tc>
        <w:tc>
          <w:tcPr>
            <w:tcW w:type="dxa" w:w="2340"/>
            <w:shd w:fill="FFFFFF"/>
            <w:tcMar>
              <w:top w:w="60" w:type="dxa"/>
              <w:bottom w:w="60" w:type="dxa"/>
              <w:left w:w="90" w:type="dxa"/>
              <w:right w:w="90" w:type="dxa"/>
            </w:tcMar>
          </w:tcPr>
          <w:p>
            <w:r>
              <w:rPr>
                <w:rFonts w:ascii="Arial" w:hAnsi="Arial"/>
                <w:color w:val="374151"/>
                <w:sz w:val="16"/>
              </w:rPr>
              <w:t>Mature Plant</w:t>
            </w:r>
          </w:p>
        </w:tc>
        <w:tc>
          <w:tcPr>
            <w:tcW w:type="dxa" w:w="2340"/>
            <w:shd w:fill="FFFFFF"/>
            <w:tcMar>
              <w:top w:w="60" w:type="dxa"/>
              <w:bottom w:w="60" w:type="dxa"/>
              <w:left w:w="90" w:type="dxa"/>
              <w:right w:w="90" w:type="dxa"/>
            </w:tcMar>
          </w:tcPr>
          <w:p>
            <w:r>
              <w:rPr>
                <w:rFonts w:ascii="Arial" w:hAnsi="Arial"/>
                <w:color w:val="374151"/>
                <w:sz w:val="16"/>
              </w:rPr>
              <w:t>465</w:t>
            </w:r>
          </w:p>
        </w:tc>
      </w:tr>
      <w:tr>
        <w:tc>
          <w:tcPr>
            <w:tcW w:type="dxa" w:w="2340"/>
            <w:shd w:fill="F9FAFB"/>
            <w:tcMar>
              <w:top w:w="60" w:type="dxa"/>
              <w:bottom w:w="60" w:type="dxa"/>
              <w:left w:w="90" w:type="dxa"/>
              <w:right w:w="90" w:type="dxa"/>
            </w:tcMar>
          </w:tcPr>
          <w:p>
            <w:r>
              <w:rPr>
                <w:rFonts w:ascii="Arial" w:hAnsi="Arial"/>
                <w:color w:val="374151"/>
                <w:sz w:val="16"/>
              </w:rPr>
              <w:t>SNA-2026-001</w:t>
            </w:r>
          </w:p>
        </w:tc>
        <w:tc>
          <w:tcPr>
            <w:tcW w:type="dxa" w:w="2340"/>
            <w:shd w:fill="F9FAFB"/>
            <w:tcMar>
              <w:top w:w="60" w:type="dxa"/>
              <w:bottom w:w="60" w:type="dxa"/>
              <w:left w:w="90" w:type="dxa"/>
              <w:right w:w="90" w:type="dxa"/>
            </w:tcMar>
          </w:tcPr>
          <w:p>
            <w:r>
              <w:rPr>
                <w:rFonts w:ascii="Arial" w:hAnsi="Arial"/>
                <w:color w:val="374151"/>
                <w:sz w:val="16"/>
              </w:rPr>
              <w:t>Snake Plant</w:t>
            </w:r>
          </w:p>
        </w:tc>
        <w:tc>
          <w:tcPr>
            <w:tcW w:type="dxa" w:w="2340"/>
            <w:shd w:fill="F9FAFB"/>
            <w:tcMar>
              <w:top w:w="60" w:type="dxa"/>
              <w:bottom w:w="60" w:type="dxa"/>
              <w:left w:w="90" w:type="dxa"/>
              <w:right w:w="90" w:type="dxa"/>
            </w:tcMar>
          </w:tcPr>
          <w:p>
            <w:r>
              <w:rPr>
                <w:rFonts w:ascii="Arial" w:hAnsi="Arial"/>
                <w:color w:val="374151"/>
                <w:sz w:val="16"/>
              </w:rPr>
              <w:t>Saleable</w:t>
            </w:r>
          </w:p>
        </w:tc>
        <w:tc>
          <w:tcPr>
            <w:tcW w:type="dxa" w:w="2340"/>
            <w:shd w:fill="F9FAFB"/>
            <w:tcMar>
              <w:top w:w="60" w:type="dxa"/>
              <w:bottom w:w="60" w:type="dxa"/>
              <w:left w:w="90" w:type="dxa"/>
              <w:right w:w="90" w:type="dxa"/>
            </w:tcMar>
          </w:tcPr>
          <w:p>
            <w:r>
              <w:rPr>
                <w:rFonts w:ascii="Arial" w:hAnsi="Arial"/>
                <w:color w:val="374151"/>
                <w:sz w:val="16"/>
              </w:rPr>
              <w:t>250</w:t>
            </w:r>
          </w:p>
        </w:tc>
      </w:tr>
      <w:tr>
        <w:tc>
          <w:tcPr>
            <w:tcW w:type="dxa" w:w="2340"/>
            <w:shd w:fill="FFFFFF"/>
            <w:tcMar>
              <w:top w:w="60" w:type="dxa"/>
              <w:bottom w:w="60" w:type="dxa"/>
              <w:left w:w="90" w:type="dxa"/>
              <w:right w:w="90" w:type="dxa"/>
            </w:tcMar>
          </w:tcPr>
          <w:p>
            <w:r>
              <w:rPr>
                <w:rFonts w:ascii="Arial" w:hAnsi="Arial"/>
                <w:color w:val="374151"/>
                <w:sz w:val="16"/>
              </w:rPr>
              <w:t>BAS-2026-001</w:t>
            </w:r>
          </w:p>
        </w:tc>
        <w:tc>
          <w:tcPr>
            <w:tcW w:type="dxa" w:w="2340"/>
            <w:shd w:fill="FFFFFF"/>
            <w:tcMar>
              <w:top w:w="60" w:type="dxa"/>
              <w:bottom w:w="60" w:type="dxa"/>
              <w:left w:w="90" w:type="dxa"/>
              <w:right w:w="90" w:type="dxa"/>
            </w:tcMar>
          </w:tcPr>
          <w:p>
            <w:r>
              <w:rPr>
                <w:rFonts w:ascii="Arial" w:hAnsi="Arial"/>
                <w:color w:val="374151"/>
                <w:sz w:val="16"/>
              </w:rPr>
              <w:t>Basil</w:t>
            </w:r>
          </w:p>
        </w:tc>
        <w:tc>
          <w:tcPr>
            <w:tcW w:type="dxa" w:w="2340"/>
            <w:shd w:fill="FFFFFF"/>
            <w:tcMar>
              <w:top w:w="60" w:type="dxa"/>
              <w:bottom w:w="60" w:type="dxa"/>
              <w:left w:w="90" w:type="dxa"/>
              <w:right w:w="90" w:type="dxa"/>
            </w:tcMar>
          </w:tcPr>
          <w:p>
            <w:r>
              <w:rPr>
                <w:rFonts w:ascii="Arial" w:hAnsi="Arial"/>
                <w:color w:val="374151"/>
                <w:sz w:val="16"/>
              </w:rPr>
              <w:t>Saleable</w:t>
            </w:r>
          </w:p>
        </w:tc>
        <w:tc>
          <w:tcPr>
            <w:tcW w:type="dxa" w:w="2340"/>
            <w:shd w:fill="FFFFFF"/>
            <w:tcMar>
              <w:top w:w="60" w:type="dxa"/>
              <w:bottom w:w="60" w:type="dxa"/>
              <w:left w:w="90" w:type="dxa"/>
              <w:right w:w="90" w:type="dxa"/>
            </w:tcMar>
          </w:tcPr>
          <w:p>
            <w:r>
              <w:rPr>
                <w:rFonts w:ascii="Arial" w:hAnsi="Arial"/>
                <w:color w:val="374151"/>
                <w:sz w:val="16"/>
              </w:rPr>
              <w:t>610</w:t>
            </w:r>
          </w:p>
        </w:tc>
      </w:tr>
      <w:tr>
        <w:tc>
          <w:tcPr>
            <w:tcW w:type="dxa" w:w="2340"/>
            <w:shd w:fill="F9FAFB"/>
            <w:tcMar>
              <w:top w:w="60" w:type="dxa"/>
              <w:bottom w:w="60" w:type="dxa"/>
              <w:left w:w="90" w:type="dxa"/>
              <w:right w:w="90" w:type="dxa"/>
            </w:tcMar>
          </w:tcPr>
          <w:p>
            <w:r>
              <w:rPr>
                <w:rFonts w:ascii="Arial" w:hAnsi="Arial"/>
                <w:color w:val="374151"/>
                <w:sz w:val="16"/>
              </w:rPr>
              <w:t>HIB-2026-001</w:t>
            </w:r>
          </w:p>
        </w:tc>
        <w:tc>
          <w:tcPr>
            <w:tcW w:type="dxa" w:w="2340"/>
            <w:shd w:fill="F9FAFB"/>
            <w:tcMar>
              <w:top w:w="60" w:type="dxa"/>
              <w:bottom w:w="60" w:type="dxa"/>
              <w:left w:w="90" w:type="dxa"/>
              <w:right w:w="90" w:type="dxa"/>
            </w:tcMar>
          </w:tcPr>
          <w:p>
            <w:r>
              <w:rPr>
                <w:rFonts w:ascii="Arial" w:hAnsi="Arial"/>
                <w:color w:val="374151"/>
                <w:sz w:val="16"/>
              </w:rPr>
              <w:t>Hibiscus</w:t>
            </w:r>
          </w:p>
        </w:tc>
        <w:tc>
          <w:tcPr>
            <w:tcW w:type="dxa" w:w="2340"/>
            <w:shd w:fill="F9FAFB"/>
            <w:tcMar>
              <w:top w:w="60" w:type="dxa"/>
              <w:bottom w:w="60" w:type="dxa"/>
              <w:left w:w="90" w:type="dxa"/>
              <w:right w:w="90" w:type="dxa"/>
            </w:tcMar>
          </w:tcPr>
          <w:p>
            <w:r>
              <w:rPr>
                <w:rFonts w:ascii="Arial" w:hAnsi="Arial"/>
                <w:color w:val="374151"/>
                <w:sz w:val="16"/>
              </w:rPr>
              <w:t>Saleable</w:t>
            </w:r>
          </w:p>
        </w:tc>
        <w:tc>
          <w:tcPr>
            <w:tcW w:type="dxa" w:w="2340"/>
            <w:shd w:fill="F9FAFB"/>
            <w:tcMar>
              <w:top w:w="60" w:type="dxa"/>
              <w:bottom w:w="60" w:type="dxa"/>
              <w:left w:w="90" w:type="dxa"/>
              <w:right w:w="90" w:type="dxa"/>
            </w:tcMar>
          </w:tcPr>
          <w:p>
            <w:r>
              <w:rPr>
                <w:rFonts w:ascii="Arial" w:hAnsi="Arial"/>
                <w:color w:val="374151"/>
                <w:sz w:val="16"/>
              </w:rPr>
              <w:t>325</w:t>
            </w:r>
          </w:p>
        </w:tc>
      </w:tr>
      <w:tr>
        <w:tc>
          <w:tcPr>
            <w:tcW w:type="dxa" w:w="2340"/>
            <w:shd w:fill="FFFFFF"/>
            <w:tcMar>
              <w:top w:w="60" w:type="dxa"/>
              <w:bottom w:w="60" w:type="dxa"/>
              <w:left w:w="90" w:type="dxa"/>
              <w:right w:w="90" w:type="dxa"/>
            </w:tcMar>
          </w:tcPr>
          <w:p>
            <w:r>
              <w:rPr>
                <w:rFonts w:ascii="Arial" w:hAnsi="Arial"/>
                <w:color w:val="374151"/>
                <w:sz w:val="16"/>
              </w:rPr>
              <w:t>LAV-2026-001</w:t>
            </w:r>
          </w:p>
        </w:tc>
        <w:tc>
          <w:tcPr>
            <w:tcW w:type="dxa" w:w="2340"/>
            <w:shd w:fill="FFFFFF"/>
            <w:tcMar>
              <w:top w:w="60" w:type="dxa"/>
              <w:bottom w:w="60" w:type="dxa"/>
              <w:left w:w="90" w:type="dxa"/>
              <w:right w:w="90" w:type="dxa"/>
            </w:tcMar>
          </w:tcPr>
          <w:p>
            <w:r>
              <w:rPr>
                <w:rFonts w:ascii="Arial" w:hAnsi="Arial"/>
                <w:color w:val="374151"/>
                <w:sz w:val="16"/>
              </w:rPr>
              <w:t>Lavender</w:t>
            </w:r>
          </w:p>
        </w:tc>
        <w:tc>
          <w:tcPr>
            <w:tcW w:type="dxa" w:w="2340"/>
            <w:shd w:fill="FFFFFF"/>
            <w:tcMar>
              <w:top w:w="60" w:type="dxa"/>
              <w:bottom w:w="60" w:type="dxa"/>
              <w:left w:w="90" w:type="dxa"/>
              <w:right w:w="90" w:type="dxa"/>
            </w:tcMar>
          </w:tcPr>
          <w:p>
            <w:r>
              <w:rPr>
                <w:rFonts w:ascii="Arial" w:hAnsi="Arial"/>
                <w:color w:val="374151"/>
                <w:sz w:val="16"/>
              </w:rPr>
              <w:t>Mature Plant</w:t>
            </w:r>
          </w:p>
        </w:tc>
        <w:tc>
          <w:tcPr>
            <w:tcW w:type="dxa" w:w="2340"/>
            <w:shd w:fill="FFFFFF"/>
            <w:tcMar>
              <w:top w:w="60" w:type="dxa"/>
              <w:bottom w:w="60" w:type="dxa"/>
              <w:left w:w="90" w:type="dxa"/>
              <w:right w:w="90" w:type="dxa"/>
            </w:tcMar>
          </w:tcPr>
          <w:p>
            <w:r>
              <w:rPr>
                <w:rFonts w:ascii="Arial" w:hAnsi="Arial"/>
                <w:color w:val="374151"/>
                <w:sz w:val="16"/>
              </w:rPr>
              <w:t>310</w:t>
            </w:r>
          </w:p>
        </w:tc>
      </w:tr>
      <w:tr>
        <w:tc>
          <w:tcPr>
            <w:tcW w:type="dxa" w:w="2340"/>
            <w:shd w:fill="F9FAFB"/>
            <w:tcMar>
              <w:top w:w="60" w:type="dxa"/>
              <w:bottom w:w="60" w:type="dxa"/>
              <w:left w:w="90" w:type="dxa"/>
              <w:right w:w="90" w:type="dxa"/>
            </w:tcMar>
          </w:tcPr>
          <w:p>
            <w:r>
              <w:rPr>
                <w:rFonts w:ascii="Arial" w:hAnsi="Arial"/>
                <w:color w:val="374151"/>
                <w:sz w:val="16"/>
              </w:rPr>
              <w:t>MAN-2026-001</w:t>
            </w:r>
          </w:p>
        </w:tc>
        <w:tc>
          <w:tcPr>
            <w:tcW w:type="dxa" w:w="2340"/>
            <w:shd w:fill="F9FAFB"/>
            <w:tcMar>
              <w:top w:w="60" w:type="dxa"/>
              <w:bottom w:w="60" w:type="dxa"/>
              <w:left w:w="90" w:type="dxa"/>
              <w:right w:w="90" w:type="dxa"/>
            </w:tcMar>
          </w:tcPr>
          <w:p>
            <w:r>
              <w:rPr>
                <w:rFonts w:ascii="Arial" w:hAnsi="Arial"/>
                <w:color w:val="374151"/>
                <w:sz w:val="16"/>
              </w:rPr>
              <w:t>Mango</w:t>
            </w:r>
          </w:p>
        </w:tc>
        <w:tc>
          <w:tcPr>
            <w:tcW w:type="dxa" w:w="2340"/>
            <w:shd w:fill="F9FAFB"/>
            <w:tcMar>
              <w:top w:w="60" w:type="dxa"/>
              <w:bottom w:w="60" w:type="dxa"/>
              <w:left w:w="90" w:type="dxa"/>
              <w:right w:w="90" w:type="dxa"/>
            </w:tcMar>
          </w:tcPr>
          <w:p>
            <w:r>
              <w:rPr>
                <w:rFonts w:ascii="Arial" w:hAnsi="Arial"/>
                <w:color w:val="374151"/>
                <w:sz w:val="16"/>
              </w:rPr>
              <w:t>Saleable</w:t>
            </w:r>
          </w:p>
        </w:tc>
        <w:tc>
          <w:tcPr>
            <w:tcW w:type="dxa" w:w="2340"/>
            <w:shd w:fill="F9FAFB"/>
            <w:tcMar>
              <w:top w:w="60" w:type="dxa"/>
              <w:bottom w:w="60" w:type="dxa"/>
              <w:left w:w="90" w:type="dxa"/>
              <w:right w:w="90" w:type="dxa"/>
            </w:tcMar>
          </w:tcPr>
          <w:p>
            <w:r>
              <w:rPr>
                <w:rFonts w:ascii="Arial" w:hAnsi="Arial"/>
                <w:color w:val="374151"/>
                <w:sz w:val="16"/>
              </w:rPr>
              <w:t>210</w:t>
            </w:r>
          </w:p>
        </w:tc>
      </w:tr>
    </w:tbl>
    <w:p>
      <w:pPr>
        <w:spacing w:after="80"/>
      </w:pPr>
    </w:p>
    <w:p>
      <w:pPr>
        <w:pStyle w:val="Heading1"/>
        <w:spacing w:before="360" w:after="160"/>
      </w:pPr>
      <w:r>
        <w:t>Chapter 7: Deep Business Insights &amp; Case Study Solutions</w:t>
      </w:r>
    </w:p>
    <w:p>
      <w:pPr>
        <w:pStyle w:val="Heading2"/>
        <w:spacing w:before="240" w:after="80"/>
      </w:pPr>
      <w:r>
        <w:t>7.1 Business Question 1: Available Saleable Stock per Species (Q19)</w:t>
      </w:r>
    </w:p>
    <w:p>
      <w:pPr>
        <w:spacing w:line="276" w:lineRule="auto" w:after="120"/>
      </w:pPr>
      <w:r>
        <w:t>Operational Insight: Inventory management in plant nurseries cannot rely on unadjusted entry figures. By dynamically subtracting cumulative sales from the live volume in the terminal 'Saleable' stage, the nursery confirms that Money Plant leads available inventory with 370 ready plants, followed by Rose (280 plants) and Aloe Vera (250 plants). Zero overselling occurred across any batch.</w:t>
      </w:r>
    </w:p>
    <w:p>
      <w:pPr>
        <w:pStyle w:val="Heading2"/>
        <w:spacing w:before="240" w:after="80"/>
      </w:pPr>
      <w:r>
        <w:t>7.2 Business Question 2: Growth Stage Bottleneck Identification (Q20)</w:t>
      </w:r>
    </w:p>
    <w:p>
      <w:pPr>
        <w:spacing w:line="276" w:lineRule="auto" w:after="120"/>
      </w:pPr>
      <w:r>
        <w:t>Operational Insight: Batches exceeding expected duration (max_days) represent operational capital stagnation and potential biological decay. Batch ROS-2026-002 spent 144 days in 'Mature Plant' against an SLA of 90 days (a 54-day delay), indicating an urgent need for agricultural review. Similarly, JAS-2026-001 in 'Seedling' and HIB-2026-001 in 'Propagation' exceeded duration limits, providing management with actionable intervention targets.</w:t>
      </w:r>
    </w:p>
    <w:p>
      <w:pPr>
        <w:pStyle w:val="Heading2"/>
        <w:spacing w:before="240" w:after="80"/>
      </w:pPr>
      <w:r>
        <w:t>7.3 Business Question 3: Monthly Retail vs. Bulk Revenue Comparison (Q21)</w:t>
      </w:r>
    </w:p>
    <w:p>
      <w:pPr>
        <w:spacing w:line="276" w:lineRule="auto" w:after="120"/>
      </w:pPr>
      <w:r>
        <w:t>Operational Insight: Revenue stream analysis reveals distinct channel behaviors. Bulk sales generated significant high-volume peaks in April ($6,500.00) and June ($6,650.00), driven by commercial landscaping orders. In contrast, Retail sales provided consistent baseline cash flow ($2,400.00 to $3,250.00 monthly), demonstrating a balanced multi-channel distribution model.</w:t>
      </w:r>
    </w:p>
    <w:p>
      <w:pPr>
        <w:pStyle w:val="Heading2"/>
        <w:spacing w:before="240" w:after="80"/>
      </w:pPr>
      <w:r>
        <w:t>7.4 Business Question 4: Batch Survival Rate Quantification (Q22)</w:t>
      </w:r>
    </w:p>
    <w:p>
      <w:pPr>
        <w:spacing w:line="276" w:lineRule="auto" w:after="120"/>
      </w:pPr>
      <w:r>
        <w:t>Operational Insight: Survival performance across propagation batches averaged 84.8%. The highest biological resilience was observed in Batch ALV-2026-002 (Aloe Vera) with an 87.50% survival rate, followed by ROS-2026-001 (82.86%) and JAS-2026-001 (82.22%). This metric empowers nursery managers to refine soil and watering protocols for underperforming species.</w:t>
      </w:r>
    </w:p>
    <w:p>
      <w:pPr>
        <w:pStyle w:val="Heading2"/>
        <w:spacing w:before="240" w:after="80"/>
      </w:pPr>
      <w:r>
        <w:t>7.5 Business Question 5: Top 5 Revenue-Generating Botanical Species (Q23)</w:t>
      </w:r>
    </w:p>
    <w:p>
      <w:pPr>
        <w:spacing w:line="276" w:lineRule="auto" w:after="120"/>
      </w:pPr>
      <w:r>
        <w:t>Operational Insight: Financial contribution is concentrated among high-demand ornamental and indoor species. Rose ranked first with $8,450.00 in total revenue, followed by Aloe Vera ($6,350.00), Money Plant ($5,700.00), Jasmine ($4,050.00), and Hibiscus ($3,200.00). These five species represent the core commercial drivers of nursery profitability.</w:t>
      </w:r>
    </w:p>
    <w:p>
      <w:pPr>
        <w:pStyle w:val="Heading1"/>
        <w:spacing w:before="360" w:after="160"/>
      </w:pPr>
      <w:r>
        <w:t>Chapter 8: Conclusion &amp; Future Scope</w:t>
      </w:r>
    </w:p>
    <w:p>
      <w:pPr>
        <w:spacing w:line="288" w:lineRule="auto"/>
      </w:pPr>
      <w:r>
        <w:t>The Plant Nursery Sales and Propagation Database successfully models the complex, temporal lifecycle of living nursery assets. Through rigorous relational design, 3NF/BCNF normalization, and engine-level constraints—most notably the partial unique index on active stages—the database maintains flawless data integrity while facilitating real-time stock computation and advanced analytics. Future enhancements may include integration with IoT environmental telemetry sensors (soil moisture and greenhouse temperature), automated stored procedure triggers for stage transition alerts, and a web-based dashboard interface.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